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7517F" w14:textId="77777777" w:rsidR="0097555A" w:rsidRDefault="00000000">
      <w:pPr>
        <w:spacing w:before="1200"/>
        <w:jc w:val="center"/>
      </w:pPr>
      <w:r>
        <w:rPr>
          <w:b/>
          <w:sz w:val="40"/>
        </w:rPr>
        <w:t>CHIẾN LƯỢC PHÁT TRIỂN TỔNG THỂ</w:t>
      </w:r>
    </w:p>
    <w:p w14:paraId="44BE5C2A" w14:textId="77777777" w:rsidR="0097555A" w:rsidRDefault="00000000">
      <w:pPr>
        <w:jc w:val="center"/>
      </w:pPr>
      <w:r>
        <w:rPr>
          <w:b/>
          <w:sz w:val="34"/>
        </w:rPr>
        <w:t>CÔNG TY TNHH THƯƠNG MẠI VÀ DỊCH VỤ HƯƠNG SƠN</w:t>
      </w:r>
    </w:p>
    <w:p w14:paraId="55E287BB" w14:textId="77777777" w:rsidR="0097555A" w:rsidRPr="00E72E57" w:rsidRDefault="00000000">
      <w:pPr>
        <w:pStyle w:val="SubtitleHS"/>
        <w:rPr>
          <w:lang w:val="sv-SE"/>
        </w:rPr>
      </w:pPr>
      <w:r w:rsidRPr="00E72E57">
        <w:rPr>
          <w:lang w:val="sv-SE"/>
        </w:rPr>
        <w:t>GIAI ĐOẠN 2027–2028</w:t>
      </w:r>
    </w:p>
    <w:p w14:paraId="6E7DEDEB" w14:textId="77777777" w:rsidR="0097555A" w:rsidRPr="00E72E57" w:rsidRDefault="00000000">
      <w:pPr>
        <w:pStyle w:val="SubtitleHS"/>
        <w:rPr>
          <w:lang w:val="sv-SE"/>
        </w:rPr>
      </w:pPr>
      <w:r w:rsidRPr="00E72E57">
        <w:rPr>
          <w:lang w:val="sv-SE"/>
        </w:rPr>
        <w:t>BẢN 2.0 – MARKET-DRIVEN STRATEGY</w:t>
      </w:r>
    </w:p>
    <w:p w14:paraId="701D3A2B" w14:textId="77777777" w:rsidR="0097555A" w:rsidRPr="00E72E57" w:rsidRDefault="00000000">
      <w:pPr>
        <w:spacing w:after="360"/>
        <w:jc w:val="center"/>
        <w:rPr>
          <w:lang w:val="sv-SE"/>
        </w:rPr>
      </w:pPr>
      <w:r w:rsidRPr="00E72E57">
        <w:rPr>
          <w:i/>
          <w:lang w:val="sv-SE"/>
        </w:rPr>
        <w:t>Định hướng: Thị trường – Khách hàng – Giải pháp – Dịch vụ – Số hóa – Thương hiệu – Doanh thu lặp lại</w:t>
      </w:r>
    </w:p>
    <w:p w14:paraId="2C4D6FBF" w14:textId="77777777" w:rsidR="0097555A" w:rsidRPr="00E72E57" w:rsidRDefault="00000000">
      <w:pPr>
        <w:spacing w:after="120"/>
        <w:jc w:val="center"/>
        <w:rPr>
          <w:lang w:val="sv-SE"/>
        </w:rPr>
      </w:pPr>
      <w:r w:rsidRPr="00E72E57">
        <w:rPr>
          <w:lang w:val="sv-SE"/>
        </w:rPr>
        <w:t>Thời điểm xây dựng: 2026</w:t>
      </w:r>
    </w:p>
    <w:p w14:paraId="31C4AA0F" w14:textId="77777777" w:rsidR="0097555A" w:rsidRPr="00E72E57" w:rsidRDefault="00000000">
      <w:pPr>
        <w:spacing w:after="400"/>
        <w:jc w:val="center"/>
        <w:rPr>
          <w:lang w:val="sv-SE"/>
        </w:rPr>
      </w:pPr>
      <w:r w:rsidRPr="00E72E57">
        <w:rPr>
          <w:lang w:val="sv-SE"/>
        </w:rPr>
        <w:t>Tài liệu chiến lược nền – dùng làm cơ sở xây dựng kế hoạch tác chiến, WWW, sản phẩm, nhân sự, KPI và tài chính 2027–2028.</w:t>
      </w:r>
    </w:p>
    <w:p w14:paraId="60BCD9B7" w14:textId="77777777" w:rsidR="0097555A" w:rsidRPr="00E72E57" w:rsidRDefault="00000000">
      <w:pPr>
        <w:rPr>
          <w:lang w:val="sv-SE"/>
        </w:rPr>
      </w:pPr>
      <w:r w:rsidRPr="00E72E57">
        <w:rPr>
          <w:lang w:val="sv-SE"/>
        </w:rPr>
        <w:br w:type="page"/>
      </w:r>
    </w:p>
    <w:p w14:paraId="47F91A45" w14:textId="77777777" w:rsidR="0097555A" w:rsidRPr="00E72E57" w:rsidRDefault="00000000">
      <w:pPr>
        <w:pStyle w:val="Heading1"/>
        <w:spacing w:before="200" w:after="120"/>
        <w:rPr>
          <w:lang w:val="sv-SE"/>
        </w:rPr>
      </w:pPr>
      <w:r w:rsidRPr="00E72E57">
        <w:rPr>
          <w:lang w:val="sv-SE"/>
        </w:rPr>
        <w:lastRenderedPageBreak/>
        <w:t>TÓM TẮT ĐIỀU HÀNH</w:t>
      </w:r>
    </w:p>
    <w:p w14:paraId="3A71AC46" w14:textId="77777777" w:rsidR="0097555A" w:rsidRPr="00E72E57" w:rsidRDefault="00000000">
      <w:pPr>
        <w:spacing w:after="140"/>
        <w:ind w:left="567" w:right="283"/>
        <w:rPr>
          <w:color w:val="EE0000"/>
          <w:lang w:val="sv-SE"/>
        </w:rPr>
      </w:pPr>
      <w:r w:rsidRPr="00E72E57">
        <w:rPr>
          <w:b/>
          <w:i/>
          <w:lang w:val="sv-SE"/>
        </w:rPr>
        <w:t xml:space="preserve">Hương Sơn không còn là doanh nghiệp bán máy photocopy. </w:t>
      </w:r>
      <w:r w:rsidRPr="00E72E57">
        <w:rPr>
          <w:b/>
          <w:i/>
          <w:color w:val="EE0000"/>
          <w:lang w:val="sv-SE"/>
        </w:rPr>
        <w:t>Hương Sơn phải trở thành doanh nghiệp cung cấp giải pháp thiết bị, in ấn, quản lý tài liệu, số hóa và dịch vụ vận hành cho tổ chức và doanh nghiệp.</w:t>
      </w:r>
    </w:p>
    <w:p w14:paraId="35EABFCA" w14:textId="77777777" w:rsidR="0097555A" w:rsidRPr="00E72E57" w:rsidRDefault="00000000">
      <w:pPr>
        <w:spacing w:after="120"/>
        <w:rPr>
          <w:lang w:val="sv-SE"/>
        </w:rPr>
      </w:pPr>
      <w:r w:rsidRPr="00E72E57">
        <w:rPr>
          <w:lang w:val="sv-SE"/>
        </w:rPr>
        <w:t>Bản 2.0 được xây dựng theo cách tiếp cận market-driven: bắt đầu từ xu hướng thị trường, sự thay đổi mô hình của các hãng lớn và nhu cầu khách hàng; sau đó mới xác định khoảng trống cạnh tranh mà Hương Sơn có thể chiếm bằng một bộ máy nhỏ, linh hoạt và hiểu thị trường Việt Nam.</w:t>
      </w:r>
    </w:p>
    <w:p w14:paraId="09CC715E" w14:textId="77777777" w:rsidR="0097555A" w:rsidRPr="00E72E57" w:rsidRDefault="00000000">
      <w:pPr>
        <w:spacing w:after="120"/>
        <w:rPr>
          <w:lang w:val="sv-SE"/>
        </w:rPr>
      </w:pPr>
      <w:r w:rsidRPr="00E72E57">
        <w:rPr>
          <w:lang w:val="sv-SE"/>
        </w:rPr>
        <w:t>Các nguồn nghiên cứu thị trường thương mại cho thấy thị trường printer/copier, office equipment và managed print tại Việt Nam vẫn còn dư địa tăng trưởng, trong khi thị trường toàn cầu đang dịch chuyển từ hardware sang services, managed print, document management, cloud, security và AI. Các con số thị trường trong tài liệu này được dùng để định hướng, không coi là số liệu thống kê chính thức của Việt Nam.</w:t>
      </w:r>
    </w:p>
    <w:p w14:paraId="0325D37B" w14:textId="77777777" w:rsidR="0097555A" w:rsidRPr="00E72E57" w:rsidRDefault="00000000">
      <w:pPr>
        <w:spacing w:after="120"/>
        <w:rPr>
          <w:lang w:val="sv-SE"/>
        </w:rPr>
      </w:pPr>
      <w:r w:rsidRPr="00E72E57">
        <w:rPr>
          <w:lang w:val="sv-SE"/>
        </w:rPr>
        <w:t>Tư tưởng chiến lược cốt lõi:</w:t>
      </w:r>
    </w:p>
    <w:p w14:paraId="5D2ECF3A" w14:textId="77777777" w:rsidR="0097555A" w:rsidRPr="00E72E57" w:rsidRDefault="00000000">
      <w:pPr>
        <w:pStyle w:val="ListBullet"/>
        <w:spacing w:after="60" w:line="264" w:lineRule="auto"/>
        <w:rPr>
          <w:lang w:val="sv-SE"/>
        </w:rPr>
      </w:pPr>
      <w:r w:rsidRPr="00E72E57">
        <w:rPr>
          <w:lang w:val="sv-SE"/>
        </w:rPr>
        <w:t>Từ máy → đến giải pháp.</w:t>
      </w:r>
    </w:p>
    <w:p w14:paraId="67D0D117" w14:textId="77777777" w:rsidR="0097555A" w:rsidRPr="00E72E57" w:rsidRDefault="00000000">
      <w:pPr>
        <w:pStyle w:val="ListBullet"/>
        <w:spacing w:after="60" w:line="264" w:lineRule="auto"/>
        <w:rPr>
          <w:lang w:val="sv-SE"/>
        </w:rPr>
      </w:pPr>
      <w:r w:rsidRPr="00E72E57">
        <w:rPr>
          <w:lang w:val="sv-SE"/>
        </w:rPr>
        <w:t>Từ bán hàng → đến dịch vụ.</w:t>
      </w:r>
    </w:p>
    <w:p w14:paraId="50F25B36" w14:textId="77777777" w:rsidR="0097555A" w:rsidRPr="00E72E57" w:rsidRDefault="00000000">
      <w:pPr>
        <w:pStyle w:val="ListBullet"/>
        <w:spacing w:after="60" w:line="264" w:lineRule="auto"/>
        <w:rPr>
          <w:lang w:val="sv-SE"/>
        </w:rPr>
      </w:pPr>
      <w:r w:rsidRPr="00E72E57">
        <w:rPr>
          <w:lang w:val="sv-SE"/>
        </w:rPr>
        <w:t>Từ doanh thu một lần → đến doanh thu lặp lại.</w:t>
      </w:r>
    </w:p>
    <w:p w14:paraId="7CA20A1E" w14:textId="77777777" w:rsidR="0097555A" w:rsidRPr="00E72E57" w:rsidRDefault="00000000">
      <w:pPr>
        <w:pStyle w:val="ListBullet"/>
        <w:spacing w:after="60" w:line="264" w:lineRule="auto"/>
        <w:rPr>
          <w:lang w:val="sv-SE"/>
        </w:rPr>
      </w:pPr>
      <w:r w:rsidRPr="00E72E57">
        <w:rPr>
          <w:lang w:val="sv-SE"/>
        </w:rPr>
        <w:t>Từ giấy → đến tài liệu số.</w:t>
      </w:r>
    </w:p>
    <w:p w14:paraId="6F6B297D" w14:textId="77777777" w:rsidR="0097555A" w:rsidRPr="00E72E57" w:rsidRDefault="00000000">
      <w:pPr>
        <w:pStyle w:val="ListBullet"/>
        <w:spacing w:after="60" w:line="264" w:lineRule="auto"/>
        <w:rPr>
          <w:lang w:val="sv-SE"/>
        </w:rPr>
      </w:pPr>
      <w:r w:rsidRPr="00E72E57">
        <w:rPr>
          <w:lang w:val="sv-SE"/>
        </w:rPr>
        <w:t>Từ website → đến hệ thống kinh doanh số.</w:t>
      </w:r>
    </w:p>
    <w:p w14:paraId="7D23A5B4" w14:textId="77777777" w:rsidR="0097555A" w:rsidRPr="00E72E57" w:rsidRDefault="00000000">
      <w:pPr>
        <w:pStyle w:val="ListBullet"/>
        <w:spacing w:after="60" w:line="264" w:lineRule="auto"/>
        <w:rPr>
          <w:lang w:val="sv-SE"/>
        </w:rPr>
      </w:pPr>
      <w:r w:rsidRPr="00E72E57">
        <w:rPr>
          <w:lang w:val="sv-SE"/>
        </w:rPr>
        <w:t>Từ nhà phân phối/đại lý → đến nhà cung cấp giải pháp.</w:t>
      </w:r>
    </w:p>
    <w:p w14:paraId="5B98EFFD" w14:textId="77777777" w:rsidR="0097555A" w:rsidRPr="00E72E57" w:rsidRDefault="00000000">
      <w:pPr>
        <w:pStyle w:val="Heading1"/>
        <w:spacing w:before="200" w:after="120"/>
        <w:rPr>
          <w:lang w:val="sv-SE"/>
        </w:rPr>
      </w:pPr>
      <w:r w:rsidRPr="00E72E57">
        <w:rPr>
          <w:lang w:val="sv-SE"/>
        </w:rPr>
        <w:t>I. TUYÊN BỐ CHIẾN LƯỢC</w:t>
      </w:r>
    </w:p>
    <w:p w14:paraId="153B91A8" w14:textId="77777777" w:rsidR="0097555A" w:rsidRPr="00E72E57" w:rsidRDefault="00000000">
      <w:pPr>
        <w:pStyle w:val="Heading2"/>
        <w:spacing w:before="140" w:after="80"/>
        <w:rPr>
          <w:lang w:val="sv-SE"/>
        </w:rPr>
      </w:pPr>
      <w:r w:rsidRPr="00E72E57">
        <w:rPr>
          <w:lang w:val="sv-SE"/>
        </w:rPr>
        <w:t>1. Một câu định nghĩa Hương Sơn 2027–2028</w:t>
      </w:r>
    </w:p>
    <w:p w14:paraId="294F9E38" w14:textId="77777777" w:rsidR="0097555A" w:rsidRPr="00E72E57" w:rsidRDefault="00000000">
      <w:pPr>
        <w:pStyle w:val="ListBullet"/>
        <w:spacing w:after="60" w:line="264" w:lineRule="auto"/>
        <w:rPr>
          <w:lang w:val="sv-SE"/>
        </w:rPr>
      </w:pPr>
      <w:r w:rsidRPr="00E72E57">
        <w:rPr>
          <w:lang w:val="sv-SE"/>
        </w:rPr>
        <w:t>Hương Sơn không còn là doanh nghiệp bán máy photocopy.</w:t>
      </w:r>
    </w:p>
    <w:p w14:paraId="6E75890E" w14:textId="77777777" w:rsidR="0097555A" w:rsidRPr="00E72E57" w:rsidRDefault="00000000">
      <w:pPr>
        <w:pStyle w:val="ListBullet"/>
        <w:spacing w:after="60" w:line="264" w:lineRule="auto"/>
        <w:rPr>
          <w:lang w:val="sv-SE"/>
        </w:rPr>
      </w:pPr>
      <w:r w:rsidRPr="00E72E57">
        <w:rPr>
          <w:lang w:val="sv-SE"/>
        </w:rPr>
        <w:t>Hương Sơn phải trở thành doanh nghiệp cung cấp giải pháp thiết bị, in ấn, quản lý tài liệu, số hóa và dịch vụ vận hành cho tổ chức và doanh nghiệp.</w:t>
      </w:r>
    </w:p>
    <w:p w14:paraId="2E17DF90" w14:textId="77777777" w:rsidR="0097555A" w:rsidRPr="00E72E57" w:rsidRDefault="00000000">
      <w:pPr>
        <w:pStyle w:val="ListBullet"/>
        <w:spacing w:after="60" w:line="264" w:lineRule="auto"/>
        <w:rPr>
          <w:color w:val="EE0000"/>
        </w:rPr>
      </w:pPr>
      <w:r>
        <w:t xml:space="preserve">Định </w:t>
      </w:r>
      <w:proofErr w:type="spellStart"/>
      <w:r>
        <w:t>vị</w:t>
      </w:r>
      <w:proofErr w:type="spellEnd"/>
      <w:r>
        <w:t xml:space="preserve"> </w:t>
      </w:r>
      <w:proofErr w:type="spellStart"/>
      <w:r>
        <w:t>chiến</w:t>
      </w:r>
      <w:proofErr w:type="spellEnd"/>
      <w:r>
        <w:t xml:space="preserve"> </w:t>
      </w:r>
      <w:proofErr w:type="spellStart"/>
      <w:r>
        <w:t>lược</w:t>
      </w:r>
      <w:proofErr w:type="spellEnd"/>
      <w:r>
        <w:t xml:space="preserve"> đề xuất: </w:t>
      </w:r>
      <w:r w:rsidRPr="00E72E57">
        <w:rPr>
          <w:color w:val="EE0000"/>
        </w:rPr>
        <w:t>HƯƠNG SƠN – PRINT, DOCUMENT &amp; DIGITAL SOLUTIONS.</w:t>
      </w:r>
    </w:p>
    <w:p w14:paraId="64E86C5B" w14:textId="77777777" w:rsidR="0097555A" w:rsidRDefault="00000000">
      <w:pPr>
        <w:pStyle w:val="Heading1"/>
        <w:spacing w:before="200" w:after="120"/>
      </w:pPr>
      <w:r>
        <w:t>II. PHÁT HIỆN CHIẾN LƯỢC QUAN TRỌNG NHẤT</w:t>
      </w:r>
    </w:p>
    <w:p w14:paraId="4391BF1E" w14:textId="77777777" w:rsidR="0097555A" w:rsidRDefault="00000000">
      <w:pPr>
        <w:pStyle w:val="Heading2"/>
        <w:spacing w:before="140" w:after="80"/>
      </w:pPr>
      <w:r>
        <w:t>1. Thị trường không biến mất – giá trị đang dịch chuyển</w:t>
      </w:r>
    </w:p>
    <w:p w14:paraId="495DB67E" w14:textId="77777777" w:rsidR="0097555A" w:rsidRDefault="00000000">
      <w:pPr>
        <w:pStyle w:val="ListBullet"/>
        <w:spacing w:after="60" w:line="264" w:lineRule="auto"/>
      </w:pPr>
      <w:r>
        <w:t>Thị trường truyền thống: bán máy → bán mực → sửa máy đang chịu sức ép từ giảm sản lượng in, kéo dài chu kỳ thay máy, số hóa, làm việc hybrid, cạnh tranh giá, máy giá rẻ và áp lực tối ưu chi phí.</w:t>
      </w:r>
    </w:p>
    <w:p w14:paraId="2B2EDC63" w14:textId="77777777" w:rsidR="0097555A" w:rsidRDefault="00000000">
      <w:pPr>
        <w:pStyle w:val="ListBullet"/>
        <w:spacing w:after="60" w:line="264" w:lineRule="auto"/>
      </w:pPr>
      <w:r>
        <w:t>Không phải bỏ ngành máy in; phải bỏ cách kiếm tiền cũ từ ngành máy in.</w:t>
      </w:r>
    </w:p>
    <w:p w14:paraId="3FC988EC" w14:textId="77777777" w:rsidR="0097555A" w:rsidRDefault="00000000">
      <w:pPr>
        <w:pStyle w:val="ListBullet"/>
        <w:spacing w:after="60" w:line="264" w:lineRule="auto"/>
      </w:pPr>
      <w:r>
        <w:lastRenderedPageBreak/>
        <w:t>Giá trị đang dịch chuyển sang dịch vụ, quản lý thiết bị, vật tư, workflow, document management, cloud, security và recurring revenue.</w:t>
      </w:r>
    </w:p>
    <w:p w14:paraId="3196A019" w14:textId="77777777" w:rsidR="0097555A" w:rsidRDefault="00000000">
      <w:pPr>
        <w:pStyle w:val="Heading1"/>
        <w:spacing w:before="200" w:after="120"/>
      </w:pPr>
      <w:r>
        <w:t>III. THỊ TRƯỜNG TOÀN CẦU ĐANG ĐI ĐÂU?</w:t>
      </w:r>
    </w:p>
    <w:p w14:paraId="7A88BB2A" w14:textId="77777777" w:rsidR="0097555A" w:rsidRDefault="00000000">
      <w:pPr>
        <w:pStyle w:val="Heading2"/>
        <w:spacing w:before="140" w:after="80"/>
      </w:pPr>
      <w:r>
        <w:t>1. Từ Hardware sang Services</w:t>
      </w:r>
    </w:p>
    <w:p w14:paraId="6A814386" w14:textId="77777777" w:rsidR="0097555A" w:rsidRDefault="00000000">
      <w:pPr>
        <w:pStyle w:val="ListBullet"/>
        <w:spacing w:after="60" w:line="264" w:lineRule="auto"/>
      </w:pPr>
      <w:r>
        <w:t>Ricoh xác định Office Printing là thị trường chịu áp lực và tăng cường Office Services, Process Automation, Workplace Experience và các nguồn doanh thu định kỳ.</w:t>
      </w:r>
    </w:p>
    <w:p w14:paraId="7C0862E3" w14:textId="77777777" w:rsidR="0097555A" w:rsidRDefault="00000000">
      <w:pPr>
        <w:pStyle w:val="ListBullet"/>
        <w:spacing w:after="60" w:line="264" w:lineRule="auto"/>
      </w:pPr>
      <w:r>
        <w:t>Bài học cho Hương Sơn: không cạnh tranh bằng một chiếc máy khác; phải học cách kiếm tiền sau khi bán máy.</w:t>
      </w:r>
    </w:p>
    <w:p w14:paraId="68C69E4A" w14:textId="77777777" w:rsidR="0097555A" w:rsidRDefault="00000000">
      <w:pPr>
        <w:pStyle w:val="Heading1"/>
        <w:spacing w:before="200" w:after="120"/>
      </w:pPr>
      <w:r>
        <w:t>IV. FUJIFILM – MÔ HÌNH ĐÁNG NGHIÊN CỨU</w:t>
      </w:r>
    </w:p>
    <w:p w14:paraId="26B37897" w14:textId="77777777" w:rsidR="0097555A" w:rsidRDefault="00000000">
      <w:pPr>
        <w:pStyle w:val="Heading2"/>
        <w:spacing w:before="140" w:after="80"/>
      </w:pPr>
      <w:r>
        <w:t>1. Hệ sinh thái tài liệu và số hóa</w:t>
      </w:r>
    </w:p>
    <w:p w14:paraId="4E260E6C" w14:textId="77777777" w:rsidR="0097555A" w:rsidRDefault="00000000">
      <w:pPr>
        <w:pStyle w:val="ListBullet"/>
        <w:spacing w:after="60" w:line="264" w:lineRule="auto"/>
      </w:pPr>
      <w:r>
        <w:t>FUJIFILM Business Innovation tại Việt Nam mở rộng từ MFP sang printer, software, cloud, document management, business services, BPO và graphic communications.</w:t>
      </w:r>
    </w:p>
    <w:p w14:paraId="25042FB6" w14:textId="77777777" w:rsidR="0097555A" w:rsidRDefault="00000000">
      <w:pPr>
        <w:pStyle w:val="ListBullet"/>
        <w:spacing w:after="60" w:line="264" w:lineRule="auto"/>
      </w:pPr>
      <w:r>
        <w:t>Bài học: Hương Sơn có thể xây phiên bản nhỏ hơn theo mô hình Hương Sơn + đối tác phần mềm + scanner + MFP + dịch vụ triển khai.</w:t>
      </w:r>
    </w:p>
    <w:p w14:paraId="2CA710DE" w14:textId="77777777" w:rsidR="0097555A" w:rsidRDefault="00000000">
      <w:pPr>
        <w:pStyle w:val="Heading1"/>
        <w:spacing w:before="200" w:after="120"/>
      </w:pPr>
      <w:r>
        <w:t>V. HP – MÁY IN ĐANG TRỞ THÀNH HỆ THỐNG DỊCH VỤ</w:t>
      </w:r>
    </w:p>
    <w:p w14:paraId="203ECD85" w14:textId="77777777" w:rsidR="0097555A" w:rsidRDefault="00000000">
      <w:pPr>
        <w:pStyle w:val="Heading2"/>
        <w:spacing w:before="140" w:after="80"/>
      </w:pPr>
      <w:r>
        <w:t>1. Managed Print và bảo mật</w:t>
      </w:r>
    </w:p>
    <w:p w14:paraId="245F3BFD" w14:textId="77777777" w:rsidR="0097555A" w:rsidRDefault="00000000">
      <w:pPr>
        <w:pStyle w:val="ListBullet"/>
        <w:spacing w:after="60" w:line="264" w:lineRule="auto"/>
      </w:pPr>
      <w:r>
        <w:t>Managed Print Services bao gồm quản lý đội máy, vật tư, device insights, tối ưu in, security, analytics, SLA và cloud.</w:t>
      </w:r>
    </w:p>
    <w:p w14:paraId="748D1620" w14:textId="77777777" w:rsidR="0097555A" w:rsidRDefault="00000000">
      <w:pPr>
        <w:pStyle w:val="ListBullet"/>
        <w:spacing w:after="60" w:line="264" w:lineRule="auto"/>
      </w:pPr>
      <w:r>
        <w:t>Bài học: Hương Sơn phải tiến từ “bảo trì máy” sang “quản lý toàn bộ hệ thống in của khách hàng”.</w:t>
      </w:r>
    </w:p>
    <w:p w14:paraId="6396B2D3" w14:textId="77777777" w:rsidR="0097555A" w:rsidRPr="00E72E57" w:rsidRDefault="00000000">
      <w:pPr>
        <w:pStyle w:val="Heading1"/>
        <w:spacing w:before="200" w:after="120"/>
        <w:rPr>
          <w:lang w:val="sv-SE"/>
        </w:rPr>
      </w:pPr>
      <w:r w:rsidRPr="00E72E57">
        <w:rPr>
          <w:lang w:val="sv-SE"/>
        </w:rPr>
        <w:t>VI. KONICA MINOLTA – THỊ TRƯỜNG KHÔNG CHỈ LÀ MÁY</w:t>
      </w:r>
    </w:p>
    <w:p w14:paraId="27572364" w14:textId="77777777" w:rsidR="0097555A" w:rsidRDefault="00000000">
      <w:pPr>
        <w:pStyle w:val="Heading2"/>
        <w:spacing w:before="140" w:after="80"/>
      </w:pPr>
      <w:r>
        <w:t>1. Digital Workplace và DX</w:t>
      </w:r>
    </w:p>
    <w:p w14:paraId="54F58BE4" w14:textId="77777777" w:rsidR="0097555A" w:rsidRDefault="00000000">
      <w:pPr>
        <w:pStyle w:val="ListBullet"/>
        <w:spacing w:after="60" w:line="264" w:lineRule="auto"/>
      </w:pPr>
      <w:r>
        <w:t>Konica Minolta mở rộng từ Office sang Digital Workplace, DX và Professional Print, phục vụ doanh nghiệp, chính phủ và giáo dục.</w:t>
      </w:r>
    </w:p>
    <w:p w14:paraId="6B049E7D" w14:textId="77777777" w:rsidR="0097555A" w:rsidRDefault="00000000">
      <w:pPr>
        <w:pStyle w:val="ListBullet"/>
        <w:spacing w:after="60" w:line="264" w:lineRule="auto"/>
      </w:pPr>
      <w:r>
        <w:t>Bài học: Hương Sơn có thể xây mô hình tương tự ở quy mô nhỏ: Office Equipment + Document Workflow + DX + Professional Print.</w:t>
      </w:r>
    </w:p>
    <w:p w14:paraId="2B411A7F" w14:textId="77777777" w:rsidR="0097555A" w:rsidRDefault="00000000">
      <w:pPr>
        <w:pStyle w:val="Heading1"/>
        <w:spacing w:before="200" w:after="120"/>
      </w:pPr>
      <w:r>
        <w:t>VII. CANON – DẤU HIỆU CỦA SỰ PHÂN HÓA</w:t>
      </w:r>
    </w:p>
    <w:p w14:paraId="7BA241FD" w14:textId="77777777" w:rsidR="0097555A" w:rsidRDefault="00000000">
      <w:pPr>
        <w:pStyle w:val="Heading2"/>
        <w:spacing w:before="140" w:after="80"/>
      </w:pPr>
      <w:r>
        <w:t>1. Laser, MFD, inkjet và commercial printing</w:t>
      </w:r>
    </w:p>
    <w:p w14:paraId="1ACA8E88" w14:textId="77777777" w:rsidR="0097555A" w:rsidRDefault="00000000">
      <w:pPr>
        <w:pStyle w:val="ListBullet"/>
        <w:spacing w:after="60" w:line="264" w:lineRule="auto"/>
      </w:pPr>
      <w:r>
        <w:t>Canon cho thấy sự phân hóa giữa các nhóm thiết bị; MFD, inkjet và commercial/industrial printing có những động lực khác nhau.</w:t>
      </w:r>
    </w:p>
    <w:p w14:paraId="67CAC88D" w14:textId="77777777" w:rsidR="0097555A" w:rsidRDefault="00000000">
      <w:pPr>
        <w:pStyle w:val="ListBullet"/>
        <w:spacing w:after="60" w:line="264" w:lineRule="auto"/>
      </w:pPr>
      <w:r>
        <w:lastRenderedPageBreak/>
        <w:t>Bài học: Hương Sơn không đặt toàn bộ tương lai vào laser A4/A3 truyền thống; cần có MFP, production print, scanner và document solutions.</w:t>
      </w:r>
    </w:p>
    <w:p w14:paraId="697CBE8F" w14:textId="77777777" w:rsidR="0097555A" w:rsidRDefault="00000000">
      <w:pPr>
        <w:pStyle w:val="Heading1"/>
        <w:spacing w:before="200" w:after="120"/>
      </w:pPr>
      <w:r>
        <w:t>VIII. KẾT LUẬN VỀ THỊ TRƯỜNG</w:t>
      </w:r>
    </w:p>
    <w:p w14:paraId="71A75F05" w14:textId="77777777" w:rsidR="0097555A" w:rsidRDefault="00000000">
      <w:pPr>
        <w:pStyle w:val="Heading2"/>
        <w:spacing w:before="140" w:after="80"/>
      </w:pPr>
      <w:r>
        <w:t>1. Xu hướng 2027–2028</w:t>
      </w:r>
    </w:p>
    <w:p w14:paraId="3CF5324F" w14:textId="77777777" w:rsidR="0097555A" w:rsidRDefault="00000000">
      <w:pPr>
        <w:pStyle w:val="ListBullet"/>
        <w:spacing w:after="60" w:line="264" w:lineRule="auto"/>
      </w:pPr>
      <w:r>
        <w:t>PRINT: giảm hoặc phân hóa.</w:t>
      </w:r>
    </w:p>
    <w:p w14:paraId="2597E554" w14:textId="77777777" w:rsidR="0097555A" w:rsidRDefault="00000000">
      <w:pPr>
        <w:pStyle w:val="ListBullet"/>
        <w:spacing w:after="60" w:line="264" w:lineRule="auto"/>
      </w:pPr>
      <w:r>
        <w:t>HARDWARE MARGIN: chịu áp lực.</w:t>
      </w:r>
    </w:p>
    <w:p w14:paraId="4F459F2E" w14:textId="77777777" w:rsidR="0097555A" w:rsidRDefault="00000000">
      <w:pPr>
        <w:pStyle w:val="ListBullet"/>
        <w:spacing w:after="60" w:line="264" w:lineRule="auto"/>
      </w:pPr>
      <w:r>
        <w:t>SERVICE: tăng vai trò.</w:t>
      </w:r>
    </w:p>
    <w:p w14:paraId="3CF8957B" w14:textId="77777777" w:rsidR="0097555A" w:rsidRDefault="00000000">
      <w:pPr>
        <w:pStyle w:val="ListBullet"/>
        <w:spacing w:after="60" w:line="264" w:lineRule="auto"/>
      </w:pPr>
      <w:r>
        <w:t>MPS: tăng vai trò.</w:t>
      </w:r>
    </w:p>
    <w:p w14:paraId="278B6D7F" w14:textId="77777777" w:rsidR="0097555A" w:rsidRDefault="00000000">
      <w:pPr>
        <w:pStyle w:val="ListBullet"/>
        <w:spacing w:after="60" w:line="264" w:lineRule="auto"/>
      </w:pPr>
      <w:r>
        <w:t>DOCUMENT MANAGEMENT: tăng.</w:t>
      </w:r>
    </w:p>
    <w:p w14:paraId="2AF46480" w14:textId="77777777" w:rsidR="0097555A" w:rsidRDefault="00000000">
      <w:pPr>
        <w:pStyle w:val="ListBullet"/>
        <w:spacing w:after="60" w:line="264" w:lineRule="auto"/>
      </w:pPr>
      <w:r>
        <w:t>DIGITALIZATION: tăng.</w:t>
      </w:r>
    </w:p>
    <w:p w14:paraId="7CC04149" w14:textId="77777777" w:rsidR="0097555A" w:rsidRDefault="00000000">
      <w:pPr>
        <w:pStyle w:val="ListBullet"/>
        <w:spacing w:after="60" w:line="264" w:lineRule="auto"/>
      </w:pPr>
      <w:r>
        <w:t>SECURITY: tăng.</w:t>
      </w:r>
    </w:p>
    <w:p w14:paraId="769595F6" w14:textId="77777777" w:rsidR="0097555A" w:rsidRDefault="00000000">
      <w:pPr>
        <w:pStyle w:val="ListBullet"/>
        <w:spacing w:after="60" w:line="264" w:lineRule="auto"/>
      </w:pPr>
      <w:r>
        <w:t>CLOUD: tăng.</w:t>
      </w:r>
    </w:p>
    <w:p w14:paraId="63A6F5BA" w14:textId="77777777" w:rsidR="0097555A" w:rsidRDefault="00000000">
      <w:pPr>
        <w:pStyle w:val="ListBullet"/>
        <w:spacing w:after="60" w:line="264" w:lineRule="auto"/>
      </w:pPr>
      <w:r>
        <w:t>AI: tăng.</w:t>
      </w:r>
    </w:p>
    <w:p w14:paraId="172DC80D" w14:textId="77777777" w:rsidR="0097555A" w:rsidRDefault="00000000">
      <w:pPr>
        <w:pStyle w:val="ListBullet"/>
        <w:spacing w:after="60" w:line="264" w:lineRule="auto"/>
      </w:pPr>
      <w:r>
        <w:t>RECURRING REVENUE: tăng.</w:t>
      </w:r>
    </w:p>
    <w:p w14:paraId="52604847" w14:textId="77777777" w:rsidR="0097555A" w:rsidRDefault="00000000">
      <w:pPr>
        <w:pStyle w:val="Heading1"/>
        <w:spacing w:before="200" w:after="120"/>
      </w:pPr>
      <w:r>
        <w:t>IX. VIỆT NAM – THỊ TRƯỜNG KHÔNG GIỐNG NHẬT/MỸ/CHÂU ÂU</w:t>
      </w:r>
    </w:p>
    <w:p w14:paraId="52C1B66A" w14:textId="77777777" w:rsidR="0097555A" w:rsidRDefault="00000000">
      <w:pPr>
        <w:pStyle w:val="Heading2"/>
        <w:spacing w:before="140" w:after="80"/>
      </w:pPr>
      <w:r>
        <w:t>1. Đặc điểm Việt Nam</w:t>
      </w:r>
    </w:p>
    <w:p w14:paraId="6C7FEC8D" w14:textId="77777777" w:rsidR="0097555A" w:rsidRDefault="00000000">
      <w:pPr>
        <w:pStyle w:val="ListBullet"/>
        <w:spacing w:after="60" w:line="264" w:lineRule="auto"/>
      </w:pPr>
      <w:r>
        <w:t>Việt Nam vẫn có dư địa từ đầu tư, doanh nghiệp mới, trường học, cơ quan, ngân hàng, sản xuất, logistics và nhu cầu số hóa.</w:t>
      </w:r>
    </w:p>
    <w:p w14:paraId="02A2DA95" w14:textId="77777777" w:rsidR="0097555A" w:rsidRDefault="00000000">
      <w:pPr>
        <w:pStyle w:val="ListBullet"/>
        <w:spacing w:after="60" w:line="264" w:lineRule="auto"/>
      </w:pPr>
      <w:r>
        <w:t>Không được cực đoan hóa xu hướng paperless. Giai đoạn 2027–2028 thực tế nhiều khả năng vẫn là PAPER + DIGITAL.</w:t>
      </w:r>
    </w:p>
    <w:p w14:paraId="3CA83542" w14:textId="77777777" w:rsidR="0097555A" w:rsidRDefault="00000000">
      <w:pPr>
        <w:pStyle w:val="Heading1"/>
        <w:spacing w:before="200" w:after="120"/>
      </w:pPr>
      <w:r>
        <w:t>X. KHOẢNG TRỐNG THỊ TRƯỜNG HƯƠNG SƠN CÓ THỂ CHIẾM</w:t>
      </w:r>
    </w:p>
    <w:p w14:paraId="1C10087C" w14:textId="77777777" w:rsidR="0097555A" w:rsidRDefault="00000000">
      <w:pPr>
        <w:pStyle w:val="Heading2"/>
        <w:spacing w:before="140" w:after="80"/>
      </w:pPr>
      <w:r>
        <w:t>1. Lợi thế có thể khai thác</w:t>
      </w:r>
    </w:p>
    <w:p w14:paraId="2E224FEB" w14:textId="77777777" w:rsidR="0097555A" w:rsidRDefault="00000000">
      <w:pPr>
        <w:pStyle w:val="ListBullet"/>
        <w:spacing w:after="60" w:line="264" w:lineRule="auto"/>
      </w:pPr>
      <w:r>
        <w:t>Nhanh; linh hoạt; tùy chỉnh giải pháp; kết hợp nhiều hãng; phục vụ khách hàng vừa và nhỏ; đi sâu vào từng ngành; cho thuê; vật tư; kỹ thuật thực địa; đấu thầu; quan hệ khách hàng; Fansipan.</w:t>
      </w:r>
    </w:p>
    <w:p w14:paraId="7560C029" w14:textId="77777777" w:rsidR="0097555A" w:rsidRDefault="00000000">
      <w:pPr>
        <w:pStyle w:val="Heading1"/>
        <w:spacing w:before="200" w:after="120"/>
      </w:pPr>
      <w:r>
        <w:t>XI. ĐỊNH VỊ CHIẾN LƯỢC MỚI</w:t>
      </w:r>
    </w:p>
    <w:p w14:paraId="1BB8E446" w14:textId="77777777" w:rsidR="0097555A" w:rsidRDefault="00000000">
      <w:pPr>
        <w:pStyle w:val="Heading2"/>
        <w:spacing w:before="140" w:after="80"/>
      </w:pPr>
      <w:r>
        <w:t>1. Định vị</w:t>
      </w:r>
    </w:p>
    <w:p w14:paraId="1F1A232E" w14:textId="77777777" w:rsidR="0097555A" w:rsidRDefault="00000000">
      <w:pPr>
        <w:pStyle w:val="ListBullet"/>
        <w:spacing w:after="60" w:line="264" w:lineRule="auto"/>
      </w:pPr>
      <w:r>
        <w:t>Không định vị là nhà cung cấp máy photocopy.</w:t>
      </w:r>
    </w:p>
    <w:p w14:paraId="48C455B5" w14:textId="77777777" w:rsidR="0097555A" w:rsidRDefault="00000000">
      <w:pPr>
        <w:pStyle w:val="ListBullet"/>
        <w:spacing w:after="60" w:line="264" w:lineRule="auto"/>
      </w:pPr>
      <w:r>
        <w:t>Không định vị là đại lý máy in.</w:t>
      </w:r>
    </w:p>
    <w:p w14:paraId="2F18CADC" w14:textId="77777777" w:rsidR="0097555A" w:rsidRDefault="00000000">
      <w:pPr>
        <w:pStyle w:val="ListBullet"/>
        <w:spacing w:after="60" w:line="264" w:lineRule="auto"/>
      </w:pPr>
      <w:r>
        <w:t xml:space="preserve">Định vị: </w:t>
      </w:r>
      <w:r w:rsidRPr="00E72E57">
        <w:rPr>
          <w:b/>
          <w:bCs/>
          <w:color w:val="EE0000"/>
        </w:rPr>
        <w:t xml:space="preserve">Đối tác giải pháp </w:t>
      </w:r>
      <w:proofErr w:type="gramStart"/>
      <w:r w:rsidRPr="00E72E57">
        <w:rPr>
          <w:b/>
          <w:bCs/>
          <w:color w:val="EE0000"/>
        </w:rPr>
        <w:t>In</w:t>
      </w:r>
      <w:proofErr w:type="gramEnd"/>
      <w:r w:rsidRPr="00E72E57">
        <w:rPr>
          <w:b/>
          <w:bCs/>
          <w:color w:val="EE0000"/>
        </w:rPr>
        <w:t xml:space="preserve"> ấn – Tài liệu – Số hóa – Vận hành</w:t>
      </w:r>
      <w:r>
        <w:t>.</w:t>
      </w:r>
    </w:p>
    <w:p w14:paraId="652B260C" w14:textId="77777777" w:rsidR="0097555A" w:rsidRDefault="00000000">
      <w:pPr>
        <w:pStyle w:val="Heading1"/>
        <w:spacing w:before="200" w:after="120"/>
      </w:pPr>
      <w:r>
        <w:lastRenderedPageBreak/>
        <w:t xml:space="preserve">XII. </w:t>
      </w:r>
      <w:r w:rsidRPr="00E72E57">
        <w:rPr>
          <w:color w:val="EE0000"/>
        </w:rPr>
        <w:t>MÔ HÌNH 6 TRỤ CỘT</w:t>
      </w:r>
    </w:p>
    <w:tbl>
      <w:tblPr>
        <w:tblStyle w:val="TableGrid"/>
        <w:tblW w:w="0" w:type="auto"/>
        <w:jc w:val="center"/>
        <w:tblLook w:val="04A0" w:firstRow="1" w:lastRow="0" w:firstColumn="1" w:lastColumn="0" w:noHBand="0" w:noVBand="1"/>
      </w:tblPr>
      <w:tblGrid>
        <w:gridCol w:w="3402"/>
        <w:gridCol w:w="5669"/>
      </w:tblGrid>
      <w:tr w:rsidR="0097555A" w14:paraId="02A1414E" w14:textId="77777777">
        <w:trPr>
          <w:jc w:val="center"/>
        </w:trPr>
        <w:tc>
          <w:tcPr>
            <w:tcW w:w="3402" w:type="dxa"/>
            <w:vAlign w:val="center"/>
          </w:tcPr>
          <w:p w14:paraId="435F892E" w14:textId="77777777" w:rsidR="0097555A" w:rsidRDefault="00000000">
            <w:r>
              <w:rPr>
                <w:b/>
                <w:sz w:val="24"/>
              </w:rPr>
              <w:t>Trụ cột</w:t>
            </w:r>
          </w:p>
        </w:tc>
        <w:tc>
          <w:tcPr>
            <w:tcW w:w="5669" w:type="dxa"/>
            <w:vAlign w:val="center"/>
          </w:tcPr>
          <w:p w14:paraId="431E75FD" w14:textId="77777777" w:rsidR="0097555A" w:rsidRDefault="00000000">
            <w:r>
              <w:rPr>
                <w:b/>
                <w:sz w:val="24"/>
              </w:rPr>
              <w:t>Nội dung</w:t>
            </w:r>
          </w:p>
        </w:tc>
      </w:tr>
      <w:tr w:rsidR="0097555A" w14:paraId="73934106" w14:textId="77777777">
        <w:trPr>
          <w:jc w:val="center"/>
        </w:trPr>
        <w:tc>
          <w:tcPr>
            <w:tcW w:w="3402" w:type="dxa"/>
            <w:vAlign w:val="center"/>
          </w:tcPr>
          <w:p w14:paraId="7F53115E" w14:textId="77777777" w:rsidR="0097555A" w:rsidRDefault="00000000">
            <w:r>
              <w:rPr>
                <w:sz w:val="22"/>
              </w:rPr>
              <w:t>1. OFFICE EQUIPMENT</w:t>
            </w:r>
          </w:p>
        </w:tc>
        <w:tc>
          <w:tcPr>
            <w:tcW w:w="5669" w:type="dxa"/>
            <w:vAlign w:val="center"/>
          </w:tcPr>
          <w:p w14:paraId="30CE40A8" w14:textId="77777777" w:rsidR="0097555A" w:rsidRDefault="00000000">
            <w:r>
              <w:rPr>
                <w:sz w:val="22"/>
              </w:rPr>
              <w:t>Photocopier, MFP, printer, A3, A4, color, monochrome.</w:t>
            </w:r>
          </w:p>
        </w:tc>
      </w:tr>
      <w:tr w:rsidR="0097555A" w14:paraId="03F86638" w14:textId="77777777">
        <w:trPr>
          <w:jc w:val="center"/>
        </w:trPr>
        <w:tc>
          <w:tcPr>
            <w:tcW w:w="3402" w:type="dxa"/>
            <w:vAlign w:val="center"/>
          </w:tcPr>
          <w:p w14:paraId="733274C5" w14:textId="77777777" w:rsidR="0097555A" w:rsidRDefault="00000000">
            <w:r>
              <w:rPr>
                <w:sz w:val="22"/>
              </w:rPr>
              <w:t>2. PRODUCTION PRINT</w:t>
            </w:r>
          </w:p>
        </w:tc>
        <w:tc>
          <w:tcPr>
            <w:tcW w:w="5669" w:type="dxa"/>
            <w:vAlign w:val="center"/>
          </w:tcPr>
          <w:p w14:paraId="71B6917D" w14:textId="4A8776F8" w:rsidR="0097555A" w:rsidRDefault="00000000">
            <w:proofErr w:type="spellStart"/>
            <w:proofErr w:type="gramStart"/>
            <w:r>
              <w:rPr>
                <w:sz w:val="22"/>
              </w:rPr>
              <w:t>Duplo,</w:t>
            </w:r>
            <w:r w:rsidR="00E72E57">
              <w:rPr>
                <w:sz w:val="22"/>
              </w:rPr>
              <w:t>Toshiba</w:t>
            </w:r>
            <w:proofErr w:type="gramEnd"/>
            <w:r w:rsidR="00E72E57">
              <w:rPr>
                <w:sz w:val="22"/>
              </w:rPr>
              <w:t>,Konica</w:t>
            </w:r>
            <w:proofErr w:type="spellEnd"/>
            <w:r w:rsidR="00E72E57">
              <w:rPr>
                <w:sz w:val="22"/>
              </w:rPr>
              <w:t xml:space="preserve"> </w:t>
            </w:r>
            <w:proofErr w:type="spellStart"/>
            <w:r w:rsidR="00E72E57">
              <w:rPr>
                <w:sz w:val="22"/>
              </w:rPr>
              <w:t>Milotalotla</w:t>
            </w:r>
            <w:proofErr w:type="spellEnd"/>
            <w:r w:rsidR="00E72E57">
              <w:rPr>
                <w:sz w:val="22"/>
              </w:rPr>
              <w:t>,</w:t>
            </w:r>
            <w:r>
              <w:rPr>
                <w:sz w:val="22"/>
              </w:rPr>
              <w:t xml:space="preserve"> Ricoh, </w:t>
            </w:r>
            <w:proofErr w:type="spellStart"/>
            <w:r w:rsidR="00E72E57">
              <w:rPr>
                <w:sz w:val="22"/>
              </w:rPr>
              <w:t>Fujsu</w:t>
            </w:r>
            <w:proofErr w:type="spellEnd"/>
            <w:r>
              <w:rPr>
                <w:sz w:val="22"/>
              </w:rPr>
              <w:t>, high-speed printer, duplicator, collator, finishing</w:t>
            </w:r>
            <w:r w:rsidR="00E72E57">
              <w:rPr>
                <w:sz w:val="22"/>
              </w:rPr>
              <w:t>….</w:t>
            </w:r>
          </w:p>
        </w:tc>
      </w:tr>
      <w:tr w:rsidR="0097555A" w14:paraId="15E55239" w14:textId="77777777">
        <w:trPr>
          <w:jc w:val="center"/>
        </w:trPr>
        <w:tc>
          <w:tcPr>
            <w:tcW w:w="3402" w:type="dxa"/>
            <w:vAlign w:val="center"/>
          </w:tcPr>
          <w:p w14:paraId="6B7624EB" w14:textId="77777777" w:rsidR="0097555A" w:rsidRDefault="00000000">
            <w:r>
              <w:rPr>
                <w:sz w:val="22"/>
              </w:rPr>
              <w:t>3. SCAN &amp; DIGITAL DOCUMENT</w:t>
            </w:r>
          </w:p>
        </w:tc>
        <w:tc>
          <w:tcPr>
            <w:tcW w:w="5669" w:type="dxa"/>
            <w:vAlign w:val="center"/>
          </w:tcPr>
          <w:p w14:paraId="2E733C84" w14:textId="77777777" w:rsidR="0097555A" w:rsidRDefault="00000000">
            <w:r>
              <w:rPr>
                <w:sz w:val="22"/>
              </w:rPr>
              <w:t>Scanner, OCR, classify, store, search, workflow; triển khai theo mô hình đối tác.</w:t>
            </w:r>
          </w:p>
        </w:tc>
      </w:tr>
      <w:tr w:rsidR="0097555A" w14:paraId="460CADF2" w14:textId="77777777">
        <w:trPr>
          <w:jc w:val="center"/>
        </w:trPr>
        <w:tc>
          <w:tcPr>
            <w:tcW w:w="3402" w:type="dxa"/>
            <w:vAlign w:val="center"/>
          </w:tcPr>
          <w:p w14:paraId="19900603" w14:textId="77777777" w:rsidR="0097555A" w:rsidRDefault="00000000">
            <w:r>
              <w:rPr>
                <w:sz w:val="22"/>
              </w:rPr>
              <w:t>4. MANAGED PRINT &amp; RENTAL</w:t>
            </w:r>
          </w:p>
        </w:tc>
        <w:tc>
          <w:tcPr>
            <w:tcW w:w="5669" w:type="dxa"/>
            <w:vAlign w:val="center"/>
          </w:tcPr>
          <w:p w14:paraId="4543687F" w14:textId="77777777" w:rsidR="0097555A" w:rsidRDefault="00000000">
            <w:r>
              <w:rPr>
                <w:sz w:val="22"/>
              </w:rPr>
              <w:t>Khảo sát, fleet, máy, vật tư, bảo trì, monitoring, SLA, báo cáo và tối ưu chi phí.</w:t>
            </w:r>
          </w:p>
        </w:tc>
      </w:tr>
      <w:tr w:rsidR="0097555A" w14:paraId="19127862" w14:textId="77777777">
        <w:trPr>
          <w:jc w:val="center"/>
        </w:trPr>
        <w:tc>
          <w:tcPr>
            <w:tcW w:w="3402" w:type="dxa"/>
            <w:vAlign w:val="center"/>
          </w:tcPr>
          <w:p w14:paraId="6F7A06A3" w14:textId="77777777" w:rsidR="0097555A" w:rsidRDefault="00000000">
            <w:r>
              <w:rPr>
                <w:sz w:val="22"/>
              </w:rPr>
              <w:t>5. CONSUMABLES &amp; FANSIPAN</w:t>
            </w:r>
          </w:p>
        </w:tc>
        <w:tc>
          <w:tcPr>
            <w:tcW w:w="5669" w:type="dxa"/>
            <w:vAlign w:val="center"/>
          </w:tcPr>
          <w:p w14:paraId="375D805E" w14:textId="77777777" w:rsidR="0097555A" w:rsidRDefault="00000000">
            <w:r>
              <w:rPr>
                <w:sz w:val="22"/>
              </w:rPr>
              <w:t>Toner, cartridge, refill, drum, chip, developer, parts; xây business unit riêng.</w:t>
            </w:r>
          </w:p>
        </w:tc>
      </w:tr>
      <w:tr w:rsidR="0097555A" w14:paraId="55F12A53" w14:textId="77777777">
        <w:trPr>
          <w:jc w:val="center"/>
        </w:trPr>
        <w:tc>
          <w:tcPr>
            <w:tcW w:w="3402" w:type="dxa"/>
            <w:vAlign w:val="center"/>
          </w:tcPr>
          <w:p w14:paraId="74A10018" w14:textId="77777777" w:rsidR="0097555A" w:rsidRDefault="00000000">
            <w:r>
              <w:rPr>
                <w:sz w:val="22"/>
              </w:rPr>
              <w:t>6. DIGITAL BUSINESS – WWW + CRM + AI</w:t>
            </w:r>
          </w:p>
        </w:tc>
        <w:tc>
          <w:tcPr>
            <w:tcW w:w="5669" w:type="dxa"/>
            <w:vAlign w:val="center"/>
          </w:tcPr>
          <w:p w14:paraId="5F8D9745" w14:textId="77777777" w:rsidR="0097555A" w:rsidRDefault="00000000">
            <w:r>
              <w:rPr>
                <w:sz w:val="22"/>
              </w:rPr>
              <w:t>WWW là digital sales engine; CRM quản trị lead, opportunity, installed base và customer lifetime value.</w:t>
            </w:r>
          </w:p>
        </w:tc>
      </w:tr>
    </w:tbl>
    <w:p w14:paraId="1FF1A073" w14:textId="77777777" w:rsidR="0097555A" w:rsidRDefault="0097555A">
      <w:pPr>
        <w:spacing w:after="40"/>
      </w:pPr>
    </w:p>
    <w:p w14:paraId="13A51DA4" w14:textId="77777777" w:rsidR="0097555A" w:rsidRDefault="00000000">
      <w:pPr>
        <w:pStyle w:val="Heading1"/>
        <w:spacing w:before="200" w:after="120"/>
      </w:pPr>
      <w:r>
        <w:t xml:space="preserve">XIII. VERTICAL 1 – </w:t>
      </w:r>
      <w:r w:rsidRPr="00E72E57">
        <w:rPr>
          <w:color w:val="EE0000"/>
        </w:rPr>
        <w:t>EDUCATION</w:t>
      </w:r>
    </w:p>
    <w:p w14:paraId="406EE974" w14:textId="77777777" w:rsidR="0097555A" w:rsidRPr="00E72E57" w:rsidRDefault="00000000">
      <w:pPr>
        <w:spacing w:after="140"/>
        <w:ind w:left="567" w:right="283"/>
        <w:rPr>
          <w:color w:val="EE0000"/>
        </w:rPr>
      </w:pPr>
      <w:r w:rsidRPr="00E72E57">
        <w:rPr>
          <w:b/>
          <w:i/>
          <w:color w:val="EE0000"/>
        </w:rPr>
        <w:t>EDUCATION DOCUMENT SOLUTIONS</w:t>
      </w:r>
    </w:p>
    <w:p w14:paraId="79FEEEEA" w14:textId="77777777" w:rsidR="0097555A" w:rsidRDefault="00000000">
      <w:pPr>
        <w:pStyle w:val="ListBullet"/>
        <w:spacing w:after="60" w:line="264" w:lineRule="auto"/>
      </w:pPr>
      <w:r>
        <w:t>In đề thi.</w:t>
      </w:r>
    </w:p>
    <w:p w14:paraId="442076CD" w14:textId="77777777" w:rsidR="0097555A" w:rsidRDefault="00000000">
      <w:pPr>
        <w:pStyle w:val="ListBullet"/>
        <w:spacing w:after="60" w:line="264" w:lineRule="auto"/>
      </w:pPr>
      <w:r>
        <w:t>In tài liệu.</w:t>
      </w:r>
    </w:p>
    <w:p w14:paraId="2C7A709D" w14:textId="77777777" w:rsidR="0097555A" w:rsidRDefault="00000000">
      <w:pPr>
        <w:pStyle w:val="ListBullet"/>
        <w:spacing w:after="60" w:line="264" w:lineRule="auto"/>
      </w:pPr>
      <w:r>
        <w:t>Photocopy.</w:t>
      </w:r>
    </w:p>
    <w:p w14:paraId="703EFE37" w14:textId="785102B7" w:rsidR="0097555A" w:rsidRDefault="00000000">
      <w:pPr>
        <w:pStyle w:val="ListBullet"/>
        <w:spacing w:after="60" w:line="264" w:lineRule="auto"/>
      </w:pPr>
      <w:proofErr w:type="spellStart"/>
      <w:r>
        <w:t>Máy</w:t>
      </w:r>
      <w:proofErr w:type="spellEnd"/>
      <w:r>
        <w:t xml:space="preserve"> in</w:t>
      </w:r>
      <w:r w:rsidR="00E72E57">
        <w:t xml:space="preserve"> </w:t>
      </w:r>
      <w:proofErr w:type="spellStart"/>
      <w:r w:rsidR="00E72E57">
        <w:t>nhân</w:t>
      </w:r>
      <w:proofErr w:type="spellEnd"/>
      <w:r w:rsidR="00E72E57">
        <w:t xml:space="preserve"> </w:t>
      </w:r>
      <w:proofErr w:type="spellStart"/>
      <w:r w:rsidR="00E72E57">
        <w:t>bản</w:t>
      </w:r>
      <w:proofErr w:type="spellEnd"/>
      <w:r>
        <w:t>.</w:t>
      </w:r>
    </w:p>
    <w:p w14:paraId="3BAB7340" w14:textId="77777777" w:rsidR="0097555A" w:rsidRDefault="00000000">
      <w:pPr>
        <w:pStyle w:val="ListBullet"/>
        <w:spacing w:after="60" w:line="264" w:lineRule="auto"/>
      </w:pPr>
      <w:r>
        <w:t>Scanner.</w:t>
      </w:r>
    </w:p>
    <w:p w14:paraId="3B712E0D" w14:textId="77777777" w:rsidR="0097555A" w:rsidRDefault="00000000">
      <w:pPr>
        <w:pStyle w:val="ListBullet"/>
        <w:spacing w:after="60" w:line="264" w:lineRule="auto"/>
      </w:pPr>
      <w:r>
        <w:t>Số hóa hồ sơ.</w:t>
      </w:r>
    </w:p>
    <w:p w14:paraId="00006D5C" w14:textId="77777777" w:rsidR="0097555A" w:rsidRDefault="00000000">
      <w:pPr>
        <w:pStyle w:val="ListBullet"/>
        <w:spacing w:after="60" w:line="264" w:lineRule="auto"/>
      </w:pPr>
      <w:r>
        <w:t>Quản lý tài liệu.</w:t>
      </w:r>
    </w:p>
    <w:p w14:paraId="2B702496" w14:textId="77777777" w:rsidR="0097555A" w:rsidRDefault="00000000">
      <w:pPr>
        <w:pStyle w:val="ListBullet"/>
        <w:spacing w:after="60" w:line="264" w:lineRule="auto"/>
      </w:pPr>
      <w:r>
        <w:t>Vật tư.</w:t>
      </w:r>
    </w:p>
    <w:p w14:paraId="083850E2" w14:textId="77777777" w:rsidR="0097555A" w:rsidRDefault="00000000">
      <w:pPr>
        <w:pStyle w:val="ListBullet"/>
        <w:spacing w:after="60" w:line="264" w:lineRule="auto"/>
      </w:pPr>
      <w:r>
        <w:t>Thuê thiết bị.</w:t>
      </w:r>
    </w:p>
    <w:p w14:paraId="7383ACD0" w14:textId="77777777" w:rsidR="0097555A" w:rsidRDefault="00000000">
      <w:pPr>
        <w:pStyle w:val="ListBullet"/>
        <w:spacing w:after="60" w:line="264" w:lineRule="auto"/>
      </w:pPr>
      <w:r>
        <w:t>Dịch vụ kỹ thuật.</w:t>
      </w:r>
    </w:p>
    <w:p w14:paraId="1D89A90A" w14:textId="77777777" w:rsidR="0097555A" w:rsidRPr="00E72E57" w:rsidRDefault="00000000">
      <w:pPr>
        <w:pStyle w:val="Heading2"/>
        <w:spacing w:before="140" w:after="80"/>
        <w:rPr>
          <w:color w:val="EE0000"/>
        </w:rPr>
      </w:pPr>
      <w:r w:rsidRPr="00E72E57">
        <w:rPr>
          <w:highlight w:val="yellow"/>
        </w:rPr>
        <w:t>Các gói giải pháp</w:t>
      </w:r>
    </w:p>
    <w:p w14:paraId="4526B9AD" w14:textId="77777777" w:rsidR="0097555A" w:rsidRPr="00E72E57" w:rsidRDefault="00000000">
      <w:pPr>
        <w:pStyle w:val="ListBullet"/>
        <w:spacing w:after="60" w:line="264" w:lineRule="auto"/>
        <w:rPr>
          <w:color w:val="EE0000"/>
        </w:rPr>
      </w:pPr>
      <w:r>
        <w:t xml:space="preserve">EXAM PRINT: </w:t>
      </w:r>
      <w:r w:rsidRPr="00E72E57">
        <w:rPr>
          <w:color w:val="EE0000"/>
        </w:rPr>
        <w:t>máy in siêu tốc, Duplo/Riso/Ricoh, phối trang, vật tư, dự phòng, kỹ thuật, thuê máy.</w:t>
      </w:r>
    </w:p>
    <w:p w14:paraId="79AE01E7" w14:textId="77777777" w:rsidR="0097555A" w:rsidRDefault="00000000">
      <w:pPr>
        <w:pStyle w:val="ListBullet"/>
        <w:spacing w:after="60" w:line="264" w:lineRule="auto"/>
      </w:pPr>
      <w:r>
        <w:t>SCHOOL PRINT ROOM: photocopy, printer, scanner, finishing, vật tư, dịch vụ.</w:t>
      </w:r>
    </w:p>
    <w:p w14:paraId="238BF5E1" w14:textId="77777777" w:rsidR="0097555A" w:rsidRDefault="00000000">
      <w:pPr>
        <w:pStyle w:val="ListBullet"/>
        <w:spacing w:after="60" w:line="264" w:lineRule="auto"/>
      </w:pPr>
      <w:r>
        <w:t>EDUCATION DIGITIZATION: scanner, OCR, DMS, cloud, workflow.</w:t>
      </w:r>
    </w:p>
    <w:p w14:paraId="4B646F10" w14:textId="77777777" w:rsidR="0097555A" w:rsidRDefault="00000000">
      <w:pPr>
        <w:pStyle w:val="ListBullet"/>
        <w:spacing w:after="60" w:line="264" w:lineRule="auto"/>
      </w:pPr>
      <w:r>
        <w:t>EDUCATION MPS: thiết bị, vật tư, bảo trì, SLA, báo cáo.</w:t>
      </w:r>
    </w:p>
    <w:p w14:paraId="670586BC" w14:textId="77777777" w:rsidR="0097555A" w:rsidRDefault="00000000">
      <w:pPr>
        <w:pStyle w:val="Heading1"/>
        <w:spacing w:before="200" w:after="120"/>
      </w:pPr>
      <w:r>
        <w:t>XIV. CƠ HỘI GIÁO DỤC 2027–2028</w:t>
      </w:r>
    </w:p>
    <w:p w14:paraId="5A0ED6E7" w14:textId="77777777" w:rsidR="0097555A" w:rsidRDefault="00000000">
      <w:pPr>
        <w:spacing w:after="120"/>
      </w:pPr>
      <w:r>
        <w:t>Chương trình hiện đại hóa, nâng cao chất lượng giáo dục và đào tạo giai đoạn 2026–2035 cùng các yêu cầu số hóa dữ liệu văn bằng, chứng chỉ tạo ra một không gian nhu cầu không chỉ về thiết bị in mà còn về scan, dữ liệu và quản lý tài liệu.</w:t>
      </w:r>
    </w:p>
    <w:p w14:paraId="06573862" w14:textId="77777777" w:rsidR="0097555A" w:rsidRPr="00E57A3E" w:rsidRDefault="00000000">
      <w:pPr>
        <w:spacing w:after="140"/>
        <w:ind w:left="567" w:right="283"/>
        <w:rPr>
          <w:color w:val="EE0000"/>
        </w:rPr>
      </w:pPr>
      <w:r>
        <w:rPr>
          <w:b/>
          <w:i/>
        </w:rPr>
        <w:lastRenderedPageBreak/>
        <w:t xml:space="preserve">Thị trường giáo dục của Hương Sơn không chỉ là PRINT; phải là </w:t>
      </w:r>
      <w:r w:rsidRPr="00E57A3E">
        <w:rPr>
          <w:b/>
          <w:i/>
          <w:color w:val="EE0000"/>
        </w:rPr>
        <w:t>PRINT + SCAN + DIGITAL DOCUMENT.</w:t>
      </w:r>
    </w:p>
    <w:p w14:paraId="5B1AC09F" w14:textId="77777777" w:rsidR="0097555A" w:rsidRDefault="00000000">
      <w:pPr>
        <w:pStyle w:val="Heading1"/>
        <w:spacing w:before="200" w:after="120"/>
      </w:pPr>
      <w:r>
        <w:t xml:space="preserve">XV. VERTICAL 2 – </w:t>
      </w:r>
      <w:r w:rsidRPr="00E57A3E">
        <w:rPr>
          <w:color w:val="EE0000"/>
        </w:rPr>
        <w:t>BANKING &amp; FINANCE</w:t>
      </w:r>
    </w:p>
    <w:p w14:paraId="2C5C765E" w14:textId="77777777" w:rsidR="0097555A" w:rsidRDefault="00000000">
      <w:pPr>
        <w:pStyle w:val="ListBullet"/>
        <w:spacing w:after="60" w:line="264" w:lineRule="auto"/>
      </w:pPr>
      <w:r>
        <w:t>Khai thác kinh nghiệm cung cấp thiết bị cho hệ thống ngân hàng thành case study chiến lược.</w:t>
      </w:r>
    </w:p>
    <w:p w14:paraId="7235CF7C" w14:textId="77777777" w:rsidR="0097555A" w:rsidRDefault="00000000">
      <w:pPr>
        <w:pStyle w:val="ListBullet"/>
        <w:spacing w:after="60" w:line="264" w:lineRule="auto"/>
      </w:pPr>
      <w:r>
        <w:t>Giải pháp: A3 MFP, A4 printer, scanner, secure print, MPS, fleet management, consumables, SLA.</w:t>
      </w:r>
    </w:p>
    <w:p w14:paraId="1565B200" w14:textId="77777777" w:rsidR="0097555A" w:rsidRDefault="00000000">
      <w:pPr>
        <w:pStyle w:val="Heading1"/>
        <w:spacing w:before="200" w:after="120"/>
      </w:pPr>
      <w:r>
        <w:t xml:space="preserve">XVI. VERTICAL 3 – </w:t>
      </w:r>
      <w:r w:rsidRPr="00E57A3E">
        <w:rPr>
          <w:color w:val="EE0000"/>
        </w:rPr>
        <w:t>GOVERNMENT</w:t>
      </w:r>
    </w:p>
    <w:p w14:paraId="796A577A" w14:textId="77777777" w:rsidR="0097555A" w:rsidRDefault="00000000">
      <w:pPr>
        <w:pStyle w:val="ListBullet"/>
        <w:spacing w:after="60" w:line="264" w:lineRule="auto"/>
      </w:pPr>
      <w:r>
        <w:t>Bộ, Sở, UBND, đơn vị sự nghiệp, trường và cơ quan hành chính.</w:t>
      </w:r>
    </w:p>
    <w:p w14:paraId="7FAAED56" w14:textId="77777777" w:rsidR="0097555A" w:rsidRDefault="00000000">
      <w:pPr>
        <w:pStyle w:val="ListBullet"/>
        <w:spacing w:after="60" w:line="264" w:lineRule="auto"/>
      </w:pPr>
      <w:r>
        <w:t>Nhu cầu: thiết bị, in, scan, số hóa, lưu trữ, bảo mật và đấu thầu.</w:t>
      </w:r>
    </w:p>
    <w:p w14:paraId="5B5FEC8F" w14:textId="77777777" w:rsidR="0097555A" w:rsidRDefault="00000000">
      <w:pPr>
        <w:pStyle w:val="Heading1"/>
        <w:spacing w:before="200" w:after="120"/>
      </w:pPr>
      <w:r>
        <w:t xml:space="preserve">XVII. VERTICAL 4 – </w:t>
      </w:r>
      <w:r w:rsidRPr="00E57A3E">
        <w:rPr>
          <w:color w:val="EE0000"/>
        </w:rPr>
        <w:t>ENTERPRISE</w:t>
      </w:r>
    </w:p>
    <w:p w14:paraId="0A030E95" w14:textId="77777777" w:rsidR="0097555A" w:rsidRDefault="00000000">
      <w:pPr>
        <w:pStyle w:val="ListBullet"/>
        <w:spacing w:after="60" w:line="264" w:lineRule="auto"/>
      </w:pPr>
      <w:r>
        <w:t>Tập đoàn, tổng công ty, nhà máy, logistics, bảo hiểm, tài chính, thương mại và dịch vụ.</w:t>
      </w:r>
    </w:p>
    <w:p w14:paraId="32531B6F" w14:textId="77777777" w:rsidR="0097555A" w:rsidRDefault="00000000">
      <w:pPr>
        <w:pStyle w:val="ListBullet"/>
        <w:spacing w:after="60" w:line="264" w:lineRule="auto"/>
      </w:pPr>
      <w:r>
        <w:t>Giải pháp: PRINT + SCAN + DOCUMENT + SERVICE.</w:t>
      </w:r>
    </w:p>
    <w:p w14:paraId="395038BB" w14:textId="77777777" w:rsidR="0097555A" w:rsidRDefault="00000000">
      <w:pPr>
        <w:pStyle w:val="Heading1"/>
        <w:spacing w:before="200" w:after="120"/>
      </w:pPr>
      <w:r>
        <w:t>XVIII. VERTICAL 5 – HEALTHCARE</w:t>
      </w:r>
    </w:p>
    <w:p w14:paraId="559D3BBE" w14:textId="77777777" w:rsidR="0097555A" w:rsidRDefault="00000000">
      <w:pPr>
        <w:pStyle w:val="ListBullet"/>
        <w:spacing w:after="60" w:line="264" w:lineRule="auto"/>
      </w:pPr>
      <w:r>
        <w:t>Ưu tiên printer, MFP, scanner và document digitization; mở rộng sau khi năng lực số hóa đủ mạnh.</w:t>
      </w:r>
    </w:p>
    <w:p w14:paraId="0C09D1C0" w14:textId="77777777" w:rsidR="0097555A" w:rsidRDefault="00000000">
      <w:pPr>
        <w:pStyle w:val="Heading1"/>
        <w:spacing w:before="200" w:after="120"/>
      </w:pPr>
      <w:r>
        <w:t>XIX. MÔ HÌNH KHÁCH HÀNG MỤC TIÊU</w:t>
      </w:r>
    </w:p>
    <w:tbl>
      <w:tblPr>
        <w:tblStyle w:val="TableGrid"/>
        <w:tblW w:w="0" w:type="auto"/>
        <w:jc w:val="center"/>
        <w:tblLook w:val="04A0" w:firstRow="1" w:lastRow="0" w:firstColumn="1" w:lastColumn="0" w:noHBand="0" w:noVBand="1"/>
      </w:tblPr>
      <w:tblGrid>
        <w:gridCol w:w="2268"/>
        <w:gridCol w:w="3402"/>
        <w:gridCol w:w="3402"/>
      </w:tblGrid>
      <w:tr w:rsidR="0097555A" w14:paraId="40A0B939" w14:textId="77777777">
        <w:trPr>
          <w:jc w:val="center"/>
        </w:trPr>
        <w:tc>
          <w:tcPr>
            <w:tcW w:w="2268" w:type="dxa"/>
            <w:vAlign w:val="center"/>
          </w:tcPr>
          <w:p w14:paraId="6FC0718A" w14:textId="77777777" w:rsidR="0097555A" w:rsidRDefault="00000000">
            <w:r>
              <w:rPr>
                <w:b/>
                <w:sz w:val="24"/>
              </w:rPr>
              <w:t>Nhóm</w:t>
            </w:r>
          </w:p>
        </w:tc>
        <w:tc>
          <w:tcPr>
            <w:tcW w:w="3402" w:type="dxa"/>
            <w:vAlign w:val="center"/>
          </w:tcPr>
          <w:p w14:paraId="44D09D37" w14:textId="77777777" w:rsidR="0097555A" w:rsidRDefault="00000000">
            <w:r>
              <w:rPr>
                <w:b/>
                <w:sz w:val="24"/>
              </w:rPr>
              <w:t>Nhu cầu chính</w:t>
            </w:r>
          </w:p>
        </w:tc>
        <w:tc>
          <w:tcPr>
            <w:tcW w:w="3402" w:type="dxa"/>
            <w:vAlign w:val="center"/>
          </w:tcPr>
          <w:p w14:paraId="122C17FB" w14:textId="77777777" w:rsidR="0097555A" w:rsidRDefault="00000000">
            <w:r>
              <w:rPr>
                <w:b/>
                <w:sz w:val="24"/>
              </w:rPr>
              <w:t>Mô hình bán</w:t>
            </w:r>
          </w:p>
        </w:tc>
      </w:tr>
      <w:tr w:rsidR="0097555A" w14:paraId="59EF7833" w14:textId="77777777">
        <w:trPr>
          <w:jc w:val="center"/>
        </w:trPr>
        <w:tc>
          <w:tcPr>
            <w:tcW w:w="2268" w:type="dxa"/>
            <w:vAlign w:val="center"/>
          </w:tcPr>
          <w:p w14:paraId="70EE8CA8" w14:textId="77777777" w:rsidR="0097555A" w:rsidRDefault="00000000">
            <w:r>
              <w:rPr>
                <w:sz w:val="22"/>
              </w:rPr>
              <w:t>Enterprise</w:t>
            </w:r>
          </w:p>
        </w:tc>
        <w:tc>
          <w:tcPr>
            <w:tcW w:w="3402" w:type="dxa"/>
            <w:vAlign w:val="center"/>
          </w:tcPr>
          <w:p w14:paraId="0A96F7C7" w14:textId="77777777" w:rsidR="0097555A" w:rsidRDefault="00000000">
            <w:r>
              <w:rPr>
                <w:sz w:val="22"/>
              </w:rPr>
              <w:t>Fleet / MPS</w:t>
            </w:r>
          </w:p>
        </w:tc>
        <w:tc>
          <w:tcPr>
            <w:tcW w:w="3402" w:type="dxa"/>
            <w:vAlign w:val="center"/>
          </w:tcPr>
          <w:p w14:paraId="5CAC52C0" w14:textId="77777777" w:rsidR="0097555A" w:rsidRDefault="00000000">
            <w:r>
              <w:rPr>
                <w:sz w:val="22"/>
              </w:rPr>
              <w:t>Hợp đồng</w:t>
            </w:r>
          </w:p>
        </w:tc>
      </w:tr>
      <w:tr w:rsidR="0097555A" w14:paraId="13295102" w14:textId="77777777">
        <w:trPr>
          <w:jc w:val="center"/>
        </w:trPr>
        <w:tc>
          <w:tcPr>
            <w:tcW w:w="2268" w:type="dxa"/>
            <w:vAlign w:val="center"/>
          </w:tcPr>
          <w:p w14:paraId="52E31E4F" w14:textId="77777777" w:rsidR="0097555A" w:rsidRDefault="00000000">
            <w:r>
              <w:rPr>
                <w:sz w:val="22"/>
              </w:rPr>
              <w:t>Bank</w:t>
            </w:r>
          </w:p>
        </w:tc>
        <w:tc>
          <w:tcPr>
            <w:tcW w:w="3402" w:type="dxa"/>
            <w:vAlign w:val="center"/>
          </w:tcPr>
          <w:p w14:paraId="6E0E981C" w14:textId="77777777" w:rsidR="0097555A" w:rsidRDefault="00000000">
            <w:r>
              <w:rPr>
                <w:sz w:val="22"/>
              </w:rPr>
              <w:t>Security / MPS</w:t>
            </w:r>
          </w:p>
        </w:tc>
        <w:tc>
          <w:tcPr>
            <w:tcW w:w="3402" w:type="dxa"/>
            <w:vAlign w:val="center"/>
          </w:tcPr>
          <w:p w14:paraId="40EE5B17" w14:textId="77777777" w:rsidR="0097555A" w:rsidRDefault="00000000">
            <w:r>
              <w:rPr>
                <w:sz w:val="22"/>
              </w:rPr>
              <w:t>Dự án + SLA</w:t>
            </w:r>
          </w:p>
        </w:tc>
      </w:tr>
      <w:tr w:rsidR="0097555A" w14:paraId="12967656" w14:textId="77777777">
        <w:trPr>
          <w:jc w:val="center"/>
        </w:trPr>
        <w:tc>
          <w:tcPr>
            <w:tcW w:w="2268" w:type="dxa"/>
            <w:vAlign w:val="center"/>
          </w:tcPr>
          <w:p w14:paraId="3315706D" w14:textId="77777777" w:rsidR="0097555A" w:rsidRDefault="00000000">
            <w:r>
              <w:rPr>
                <w:sz w:val="22"/>
              </w:rPr>
              <w:t>Education</w:t>
            </w:r>
          </w:p>
        </w:tc>
        <w:tc>
          <w:tcPr>
            <w:tcW w:w="3402" w:type="dxa"/>
            <w:vAlign w:val="center"/>
          </w:tcPr>
          <w:p w14:paraId="5886D000" w14:textId="77777777" w:rsidR="0097555A" w:rsidRDefault="00000000">
            <w:r>
              <w:rPr>
                <w:sz w:val="22"/>
              </w:rPr>
              <w:t>Print / Scan</w:t>
            </w:r>
          </w:p>
        </w:tc>
        <w:tc>
          <w:tcPr>
            <w:tcW w:w="3402" w:type="dxa"/>
            <w:vAlign w:val="center"/>
          </w:tcPr>
          <w:p w14:paraId="46E67800" w14:textId="77777777" w:rsidR="0097555A" w:rsidRDefault="00000000">
            <w:r>
              <w:rPr>
                <w:sz w:val="22"/>
              </w:rPr>
              <w:t>Dự án + thuê</w:t>
            </w:r>
          </w:p>
        </w:tc>
      </w:tr>
      <w:tr w:rsidR="0097555A" w14:paraId="31073A5E" w14:textId="77777777">
        <w:trPr>
          <w:jc w:val="center"/>
        </w:trPr>
        <w:tc>
          <w:tcPr>
            <w:tcW w:w="2268" w:type="dxa"/>
            <w:vAlign w:val="center"/>
          </w:tcPr>
          <w:p w14:paraId="31468F05" w14:textId="77777777" w:rsidR="0097555A" w:rsidRDefault="00000000">
            <w:r>
              <w:rPr>
                <w:sz w:val="22"/>
              </w:rPr>
              <w:t>Government</w:t>
            </w:r>
          </w:p>
        </w:tc>
        <w:tc>
          <w:tcPr>
            <w:tcW w:w="3402" w:type="dxa"/>
            <w:vAlign w:val="center"/>
          </w:tcPr>
          <w:p w14:paraId="7AE97B1E" w14:textId="77777777" w:rsidR="0097555A" w:rsidRDefault="00000000">
            <w:r>
              <w:rPr>
                <w:sz w:val="22"/>
              </w:rPr>
              <w:t>Tender</w:t>
            </w:r>
          </w:p>
        </w:tc>
        <w:tc>
          <w:tcPr>
            <w:tcW w:w="3402" w:type="dxa"/>
            <w:vAlign w:val="center"/>
          </w:tcPr>
          <w:p w14:paraId="6A2538F7" w14:textId="77777777" w:rsidR="0097555A" w:rsidRDefault="00000000">
            <w:r>
              <w:rPr>
                <w:sz w:val="22"/>
              </w:rPr>
              <w:t>Đấu thầu</w:t>
            </w:r>
          </w:p>
        </w:tc>
      </w:tr>
      <w:tr w:rsidR="0097555A" w14:paraId="613D8061" w14:textId="77777777">
        <w:trPr>
          <w:jc w:val="center"/>
        </w:trPr>
        <w:tc>
          <w:tcPr>
            <w:tcW w:w="2268" w:type="dxa"/>
            <w:vAlign w:val="center"/>
          </w:tcPr>
          <w:p w14:paraId="7D56EB6E" w14:textId="77777777" w:rsidR="0097555A" w:rsidRDefault="00000000">
            <w:r>
              <w:rPr>
                <w:sz w:val="22"/>
              </w:rPr>
              <w:t>SME</w:t>
            </w:r>
          </w:p>
        </w:tc>
        <w:tc>
          <w:tcPr>
            <w:tcW w:w="3402" w:type="dxa"/>
            <w:vAlign w:val="center"/>
          </w:tcPr>
          <w:p w14:paraId="0A92DF83" w14:textId="77777777" w:rsidR="0097555A" w:rsidRDefault="00000000">
            <w:r>
              <w:rPr>
                <w:sz w:val="22"/>
              </w:rPr>
              <w:t>MFP / Printer</w:t>
            </w:r>
          </w:p>
        </w:tc>
        <w:tc>
          <w:tcPr>
            <w:tcW w:w="3402" w:type="dxa"/>
            <w:vAlign w:val="center"/>
          </w:tcPr>
          <w:p w14:paraId="3F956481" w14:textId="77777777" w:rsidR="0097555A" w:rsidRDefault="00000000">
            <w:r>
              <w:rPr>
                <w:sz w:val="22"/>
              </w:rPr>
              <w:t>Bán + dịch vụ</w:t>
            </w:r>
          </w:p>
        </w:tc>
      </w:tr>
      <w:tr w:rsidR="0097555A" w14:paraId="06285B37" w14:textId="77777777">
        <w:trPr>
          <w:jc w:val="center"/>
        </w:trPr>
        <w:tc>
          <w:tcPr>
            <w:tcW w:w="2268" w:type="dxa"/>
            <w:vAlign w:val="center"/>
          </w:tcPr>
          <w:p w14:paraId="0F72E913" w14:textId="77777777" w:rsidR="0097555A" w:rsidRDefault="00000000">
            <w:r>
              <w:rPr>
                <w:sz w:val="22"/>
              </w:rPr>
              <w:t>Print room</w:t>
            </w:r>
          </w:p>
        </w:tc>
        <w:tc>
          <w:tcPr>
            <w:tcW w:w="3402" w:type="dxa"/>
            <w:vAlign w:val="center"/>
          </w:tcPr>
          <w:p w14:paraId="46643D97" w14:textId="77777777" w:rsidR="0097555A" w:rsidRDefault="00000000">
            <w:r>
              <w:rPr>
                <w:sz w:val="22"/>
              </w:rPr>
              <w:t>Production Print</w:t>
            </w:r>
          </w:p>
        </w:tc>
        <w:tc>
          <w:tcPr>
            <w:tcW w:w="3402" w:type="dxa"/>
            <w:vAlign w:val="center"/>
          </w:tcPr>
          <w:p w14:paraId="0E9BB2D5" w14:textId="77777777" w:rsidR="0097555A" w:rsidRDefault="00000000">
            <w:r>
              <w:rPr>
                <w:sz w:val="22"/>
              </w:rPr>
              <w:t>Máy + vật tư</w:t>
            </w:r>
          </w:p>
        </w:tc>
      </w:tr>
      <w:tr w:rsidR="0097555A" w14:paraId="455603E5" w14:textId="77777777">
        <w:trPr>
          <w:jc w:val="center"/>
        </w:trPr>
        <w:tc>
          <w:tcPr>
            <w:tcW w:w="2268" w:type="dxa"/>
            <w:vAlign w:val="center"/>
          </w:tcPr>
          <w:p w14:paraId="55400B8B" w14:textId="77777777" w:rsidR="0097555A" w:rsidRDefault="00000000">
            <w:r>
              <w:rPr>
                <w:sz w:val="22"/>
              </w:rPr>
              <w:t>Archive</w:t>
            </w:r>
          </w:p>
        </w:tc>
        <w:tc>
          <w:tcPr>
            <w:tcW w:w="3402" w:type="dxa"/>
            <w:vAlign w:val="center"/>
          </w:tcPr>
          <w:p w14:paraId="1507C70A" w14:textId="77777777" w:rsidR="0097555A" w:rsidRDefault="00000000">
            <w:r>
              <w:rPr>
                <w:sz w:val="22"/>
              </w:rPr>
              <w:t>Scanner / DMS</w:t>
            </w:r>
          </w:p>
        </w:tc>
        <w:tc>
          <w:tcPr>
            <w:tcW w:w="3402" w:type="dxa"/>
            <w:vAlign w:val="center"/>
          </w:tcPr>
          <w:p w14:paraId="666B818E" w14:textId="77777777" w:rsidR="0097555A" w:rsidRDefault="00000000">
            <w:r>
              <w:rPr>
                <w:sz w:val="22"/>
              </w:rPr>
              <w:t>Dự án</w:t>
            </w:r>
          </w:p>
        </w:tc>
      </w:tr>
      <w:tr w:rsidR="0097555A" w14:paraId="74E44A9F" w14:textId="77777777">
        <w:trPr>
          <w:jc w:val="center"/>
        </w:trPr>
        <w:tc>
          <w:tcPr>
            <w:tcW w:w="2268" w:type="dxa"/>
            <w:vAlign w:val="center"/>
          </w:tcPr>
          <w:p w14:paraId="0FE043D5" w14:textId="77777777" w:rsidR="0097555A" w:rsidRDefault="00000000">
            <w:r>
              <w:rPr>
                <w:sz w:val="22"/>
              </w:rPr>
              <w:t>School</w:t>
            </w:r>
          </w:p>
        </w:tc>
        <w:tc>
          <w:tcPr>
            <w:tcW w:w="3402" w:type="dxa"/>
            <w:vAlign w:val="center"/>
          </w:tcPr>
          <w:p w14:paraId="2996FB7A" w14:textId="77777777" w:rsidR="0097555A" w:rsidRDefault="00000000">
            <w:r>
              <w:rPr>
                <w:sz w:val="22"/>
              </w:rPr>
              <w:t>Print room</w:t>
            </w:r>
          </w:p>
        </w:tc>
        <w:tc>
          <w:tcPr>
            <w:tcW w:w="3402" w:type="dxa"/>
            <w:vAlign w:val="center"/>
          </w:tcPr>
          <w:p w14:paraId="203A3A89" w14:textId="77777777" w:rsidR="0097555A" w:rsidRDefault="00000000">
            <w:r>
              <w:rPr>
                <w:sz w:val="22"/>
              </w:rPr>
              <w:t>Thuê + dịch vụ</w:t>
            </w:r>
          </w:p>
        </w:tc>
      </w:tr>
    </w:tbl>
    <w:p w14:paraId="750FA015" w14:textId="77777777" w:rsidR="0097555A" w:rsidRDefault="0097555A">
      <w:pPr>
        <w:spacing w:after="40"/>
      </w:pPr>
    </w:p>
    <w:p w14:paraId="737D3C3D" w14:textId="77777777" w:rsidR="0097555A" w:rsidRDefault="00000000">
      <w:pPr>
        <w:pStyle w:val="Heading1"/>
        <w:spacing w:before="200" w:after="120"/>
      </w:pPr>
      <w:r>
        <w:t>XX. CHIẾN LƯỢC SẢN PHẨM</w:t>
      </w:r>
    </w:p>
    <w:p w14:paraId="267CDEAE" w14:textId="77777777" w:rsidR="0097555A" w:rsidRDefault="00000000">
      <w:pPr>
        <w:pStyle w:val="Heading2"/>
        <w:spacing w:before="140" w:after="80"/>
      </w:pPr>
      <w:r>
        <w:t>A. A3 MFP</w:t>
      </w:r>
    </w:p>
    <w:p w14:paraId="1F77900E" w14:textId="77777777" w:rsidR="0097555A" w:rsidRDefault="00000000">
      <w:pPr>
        <w:pStyle w:val="ListBullet"/>
        <w:spacing w:after="60" w:line="264" w:lineRule="auto"/>
      </w:pPr>
      <w:r>
        <w:t>Entry: 20–30 ppm.</w:t>
      </w:r>
    </w:p>
    <w:p w14:paraId="48DE3091" w14:textId="77777777" w:rsidR="0097555A" w:rsidRDefault="00000000">
      <w:pPr>
        <w:pStyle w:val="ListBullet"/>
        <w:spacing w:after="60" w:line="264" w:lineRule="auto"/>
      </w:pPr>
      <w:r>
        <w:t>Mid: 30–45 ppm.</w:t>
      </w:r>
    </w:p>
    <w:p w14:paraId="0EFA0F75" w14:textId="77777777" w:rsidR="0097555A" w:rsidRDefault="00000000">
      <w:pPr>
        <w:pStyle w:val="ListBullet"/>
        <w:spacing w:after="60" w:line="264" w:lineRule="auto"/>
      </w:pPr>
      <w:r>
        <w:t>High: 45–65+ ppm.</w:t>
      </w:r>
    </w:p>
    <w:p w14:paraId="2A2FBABF" w14:textId="77777777" w:rsidR="0097555A" w:rsidRDefault="00000000">
      <w:pPr>
        <w:pStyle w:val="Heading2"/>
        <w:spacing w:before="140" w:after="80"/>
      </w:pPr>
      <w:r>
        <w:lastRenderedPageBreak/>
        <w:t>B. A4 MFP</w:t>
      </w:r>
    </w:p>
    <w:p w14:paraId="041BF08E" w14:textId="77777777" w:rsidR="0097555A" w:rsidRDefault="00000000">
      <w:pPr>
        <w:pStyle w:val="ListBullet"/>
        <w:spacing w:after="60" w:line="264" w:lineRule="auto"/>
      </w:pPr>
      <w:r>
        <w:t>SMB; Department; Enterprise.</w:t>
      </w:r>
    </w:p>
    <w:p w14:paraId="3EE82FC8" w14:textId="77777777" w:rsidR="0097555A" w:rsidRDefault="00000000">
      <w:pPr>
        <w:pStyle w:val="Heading2"/>
        <w:spacing w:before="140" w:after="80"/>
      </w:pPr>
      <w:r>
        <w:t>C. Production Print</w:t>
      </w:r>
    </w:p>
    <w:p w14:paraId="6C7DEE56" w14:textId="77777777" w:rsidR="0097555A" w:rsidRDefault="00000000">
      <w:pPr>
        <w:pStyle w:val="ListBullet"/>
        <w:spacing w:after="60" w:line="264" w:lineRule="auto"/>
      </w:pPr>
      <w:r>
        <w:t>High-speed; Duplicator; Finishing.</w:t>
      </w:r>
    </w:p>
    <w:p w14:paraId="362D3B8D" w14:textId="77777777" w:rsidR="0097555A" w:rsidRDefault="00000000">
      <w:pPr>
        <w:pStyle w:val="Heading2"/>
        <w:spacing w:before="140" w:after="80"/>
      </w:pPr>
      <w:r>
        <w:t>D. Scanner</w:t>
      </w:r>
    </w:p>
    <w:p w14:paraId="00524FB1" w14:textId="77777777" w:rsidR="0097555A" w:rsidRDefault="00000000">
      <w:pPr>
        <w:pStyle w:val="ListBullet"/>
        <w:spacing w:after="60" w:line="264" w:lineRule="auto"/>
      </w:pPr>
      <w:r>
        <w:t>Desktop; Department; High-speed; Network.</w:t>
      </w:r>
    </w:p>
    <w:p w14:paraId="70C7E701" w14:textId="77777777" w:rsidR="0097555A" w:rsidRDefault="00000000">
      <w:pPr>
        <w:pStyle w:val="Heading2"/>
        <w:spacing w:before="140" w:after="80"/>
      </w:pPr>
      <w:r>
        <w:t>E. Software</w:t>
      </w:r>
    </w:p>
    <w:p w14:paraId="3FF609ED" w14:textId="77777777" w:rsidR="0097555A" w:rsidRDefault="00000000">
      <w:pPr>
        <w:pStyle w:val="ListBullet"/>
        <w:spacing w:after="60" w:line="264" w:lineRule="auto"/>
      </w:pPr>
      <w:r>
        <w:t>Ưu tiên mô hình partner-first; không tự phát triển tất cả.</w:t>
      </w:r>
    </w:p>
    <w:p w14:paraId="5CE79500" w14:textId="77777777" w:rsidR="0097555A" w:rsidRDefault="00000000">
      <w:pPr>
        <w:pStyle w:val="Heading1"/>
        <w:spacing w:before="200" w:after="120"/>
      </w:pPr>
      <w:r>
        <w:t>XXI. NGUYÊN TẮC CHỌN HÃNG</w:t>
      </w:r>
    </w:p>
    <w:tbl>
      <w:tblPr>
        <w:tblStyle w:val="TableGrid"/>
        <w:tblW w:w="0" w:type="auto"/>
        <w:jc w:val="center"/>
        <w:tblLook w:val="04A0" w:firstRow="1" w:lastRow="0" w:firstColumn="1" w:lastColumn="0" w:noHBand="0" w:noVBand="1"/>
      </w:tblPr>
      <w:tblGrid>
        <w:gridCol w:w="2835"/>
        <w:gridCol w:w="6236"/>
      </w:tblGrid>
      <w:tr w:rsidR="0097555A" w14:paraId="445CA493" w14:textId="77777777">
        <w:trPr>
          <w:jc w:val="center"/>
        </w:trPr>
        <w:tc>
          <w:tcPr>
            <w:tcW w:w="2835" w:type="dxa"/>
            <w:vAlign w:val="center"/>
          </w:tcPr>
          <w:p w14:paraId="3B4BFAEA" w14:textId="77777777" w:rsidR="0097555A" w:rsidRDefault="00000000">
            <w:r>
              <w:rPr>
                <w:b/>
                <w:sz w:val="24"/>
              </w:rPr>
              <w:t>Hãng / nhóm</w:t>
            </w:r>
          </w:p>
        </w:tc>
        <w:tc>
          <w:tcPr>
            <w:tcW w:w="6236" w:type="dxa"/>
            <w:vAlign w:val="center"/>
          </w:tcPr>
          <w:p w14:paraId="6CE5BBA5" w14:textId="77777777" w:rsidR="0097555A" w:rsidRDefault="00000000">
            <w:r>
              <w:rPr>
                <w:b/>
                <w:sz w:val="24"/>
              </w:rPr>
              <w:t>Vai trò chiến lược đề xuất</w:t>
            </w:r>
          </w:p>
        </w:tc>
      </w:tr>
      <w:tr w:rsidR="0097555A" w14:paraId="48FE28BC" w14:textId="77777777">
        <w:trPr>
          <w:jc w:val="center"/>
        </w:trPr>
        <w:tc>
          <w:tcPr>
            <w:tcW w:w="2835" w:type="dxa"/>
            <w:vAlign w:val="center"/>
          </w:tcPr>
          <w:p w14:paraId="31226A27" w14:textId="77777777" w:rsidR="0097555A" w:rsidRDefault="00000000">
            <w:r>
              <w:rPr>
                <w:sz w:val="22"/>
              </w:rPr>
              <w:t>Toshiba</w:t>
            </w:r>
          </w:p>
        </w:tc>
        <w:tc>
          <w:tcPr>
            <w:tcW w:w="6236" w:type="dxa"/>
            <w:vAlign w:val="center"/>
          </w:tcPr>
          <w:p w14:paraId="104F3057" w14:textId="77777777" w:rsidR="0097555A" w:rsidRDefault="00000000">
            <w:r>
              <w:rPr>
                <w:sz w:val="22"/>
              </w:rPr>
              <w:t>MFP/photocopy</w:t>
            </w:r>
          </w:p>
        </w:tc>
      </w:tr>
      <w:tr w:rsidR="0097555A" w14:paraId="3B615940" w14:textId="77777777">
        <w:trPr>
          <w:jc w:val="center"/>
        </w:trPr>
        <w:tc>
          <w:tcPr>
            <w:tcW w:w="2835" w:type="dxa"/>
            <w:vAlign w:val="center"/>
          </w:tcPr>
          <w:p w14:paraId="596D97CD" w14:textId="77777777" w:rsidR="0097555A" w:rsidRDefault="00000000">
            <w:r>
              <w:rPr>
                <w:sz w:val="22"/>
              </w:rPr>
              <w:t>Ricoh</w:t>
            </w:r>
          </w:p>
        </w:tc>
        <w:tc>
          <w:tcPr>
            <w:tcW w:w="6236" w:type="dxa"/>
            <w:vAlign w:val="center"/>
          </w:tcPr>
          <w:p w14:paraId="5C6575B4" w14:textId="77777777" w:rsidR="0097555A" w:rsidRDefault="00000000">
            <w:r>
              <w:rPr>
                <w:sz w:val="22"/>
              </w:rPr>
              <w:t>MFP + production print + service</w:t>
            </w:r>
          </w:p>
        </w:tc>
      </w:tr>
      <w:tr w:rsidR="0097555A" w14:paraId="167BF657" w14:textId="77777777">
        <w:trPr>
          <w:jc w:val="center"/>
        </w:trPr>
        <w:tc>
          <w:tcPr>
            <w:tcW w:w="2835" w:type="dxa"/>
            <w:vAlign w:val="center"/>
          </w:tcPr>
          <w:p w14:paraId="20A9C471" w14:textId="77777777" w:rsidR="0097555A" w:rsidRDefault="00000000">
            <w:r>
              <w:rPr>
                <w:sz w:val="22"/>
              </w:rPr>
              <w:t>Konica Minolta</w:t>
            </w:r>
          </w:p>
        </w:tc>
        <w:tc>
          <w:tcPr>
            <w:tcW w:w="6236" w:type="dxa"/>
            <w:vAlign w:val="center"/>
          </w:tcPr>
          <w:p w14:paraId="2BE1F4E0" w14:textId="77777777" w:rsidR="0097555A" w:rsidRDefault="00000000">
            <w:r>
              <w:rPr>
                <w:sz w:val="22"/>
              </w:rPr>
              <w:t>MFP + digital workplace</w:t>
            </w:r>
          </w:p>
        </w:tc>
      </w:tr>
      <w:tr w:rsidR="0097555A" w14:paraId="09D97C5C" w14:textId="77777777">
        <w:trPr>
          <w:jc w:val="center"/>
        </w:trPr>
        <w:tc>
          <w:tcPr>
            <w:tcW w:w="2835" w:type="dxa"/>
            <w:vAlign w:val="center"/>
          </w:tcPr>
          <w:p w14:paraId="2CA62D97" w14:textId="77777777" w:rsidR="0097555A" w:rsidRDefault="00000000">
            <w:r>
              <w:rPr>
                <w:sz w:val="22"/>
              </w:rPr>
              <w:t>HP</w:t>
            </w:r>
          </w:p>
        </w:tc>
        <w:tc>
          <w:tcPr>
            <w:tcW w:w="6236" w:type="dxa"/>
            <w:vAlign w:val="center"/>
          </w:tcPr>
          <w:p w14:paraId="7E2FC65B" w14:textId="77777777" w:rsidR="0097555A" w:rsidRDefault="00000000">
            <w:r>
              <w:rPr>
                <w:sz w:val="22"/>
              </w:rPr>
              <w:t>A4/A3 printer + security + MPS</w:t>
            </w:r>
          </w:p>
        </w:tc>
      </w:tr>
      <w:tr w:rsidR="0097555A" w14:paraId="46F7017D" w14:textId="77777777">
        <w:trPr>
          <w:jc w:val="center"/>
        </w:trPr>
        <w:tc>
          <w:tcPr>
            <w:tcW w:w="2835" w:type="dxa"/>
            <w:vAlign w:val="center"/>
          </w:tcPr>
          <w:p w14:paraId="77848D17" w14:textId="77777777" w:rsidR="0097555A" w:rsidRDefault="00000000">
            <w:r>
              <w:rPr>
                <w:sz w:val="22"/>
              </w:rPr>
              <w:t>Fujifilm BI</w:t>
            </w:r>
          </w:p>
        </w:tc>
        <w:tc>
          <w:tcPr>
            <w:tcW w:w="6236" w:type="dxa"/>
            <w:vAlign w:val="center"/>
          </w:tcPr>
          <w:p w14:paraId="3325A9FC" w14:textId="77777777" w:rsidR="0097555A" w:rsidRDefault="00000000">
            <w:r>
              <w:rPr>
                <w:sz w:val="22"/>
              </w:rPr>
              <w:t>MFP + document management + DX</w:t>
            </w:r>
          </w:p>
        </w:tc>
      </w:tr>
      <w:tr w:rsidR="0097555A" w14:paraId="26E2DD1A" w14:textId="77777777">
        <w:trPr>
          <w:jc w:val="center"/>
        </w:trPr>
        <w:tc>
          <w:tcPr>
            <w:tcW w:w="2835" w:type="dxa"/>
            <w:vAlign w:val="center"/>
          </w:tcPr>
          <w:p w14:paraId="0D00E331" w14:textId="77777777" w:rsidR="0097555A" w:rsidRDefault="00000000">
            <w:r>
              <w:rPr>
                <w:sz w:val="22"/>
              </w:rPr>
              <w:t>Epson</w:t>
            </w:r>
          </w:p>
        </w:tc>
        <w:tc>
          <w:tcPr>
            <w:tcW w:w="6236" w:type="dxa"/>
            <w:vAlign w:val="center"/>
          </w:tcPr>
          <w:p w14:paraId="76188CEA" w14:textId="77777777" w:rsidR="0097555A" w:rsidRDefault="00000000">
            <w:r>
              <w:rPr>
                <w:sz w:val="22"/>
              </w:rPr>
              <w:t>Business inkjet/heat-free + A3/A4</w:t>
            </w:r>
          </w:p>
        </w:tc>
      </w:tr>
      <w:tr w:rsidR="0097555A" w14:paraId="2858B210" w14:textId="77777777">
        <w:trPr>
          <w:jc w:val="center"/>
        </w:trPr>
        <w:tc>
          <w:tcPr>
            <w:tcW w:w="2835" w:type="dxa"/>
            <w:vAlign w:val="center"/>
          </w:tcPr>
          <w:p w14:paraId="6848FE18" w14:textId="77777777" w:rsidR="0097555A" w:rsidRDefault="00000000">
            <w:r>
              <w:rPr>
                <w:sz w:val="22"/>
              </w:rPr>
              <w:t>Duplo</w:t>
            </w:r>
          </w:p>
        </w:tc>
        <w:tc>
          <w:tcPr>
            <w:tcW w:w="6236" w:type="dxa"/>
            <w:vAlign w:val="center"/>
          </w:tcPr>
          <w:p w14:paraId="5348BBC7" w14:textId="77777777" w:rsidR="0097555A" w:rsidRDefault="00000000">
            <w:r>
              <w:rPr>
                <w:sz w:val="22"/>
              </w:rPr>
              <w:t>Production print / finishing</w:t>
            </w:r>
          </w:p>
        </w:tc>
      </w:tr>
      <w:tr w:rsidR="0097555A" w14:paraId="3F58B163" w14:textId="77777777">
        <w:trPr>
          <w:jc w:val="center"/>
        </w:trPr>
        <w:tc>
          <w:tcPr>
            <w:tcW w:w="2835" w:type="dxa"/>
            <w:vAlign w:val="center"/>
          </w:tcPr>
          <w:p w14:paraId="6DB3D172" w14:textId="77777777" w:rsidR="0097555A" w:rsidRDefault="00000000">
            <w:r>
              <w:rPr>
                <w:sz w:val="22"/>
              </w:rPr>
              <w:t>Riso</w:t>
            </w:r>
          </w:p>
        </w:tc>
        <w:tc>
          <w:tcPr>
            <w:tcW w:w="6236" w:type="dxa"/>
            <w:vAlign w:val="center"/>
          </w:tcPr>
          <w:p w14:paraId="2677071D" w14:textId="77777777" w:rsidR="0097555A" w:rsidRDefault="00000000">
            <w:r>
              <w:rPr>
                <w:sz w:val="22"/>
              </w:rPr>
              <w:t>High-speed duplicator</w:t>
            </w:r>
          </w:p>
        </w:tc>
      </w:tr>
      <w:tr w:rsidR="0097555A" w14:paraId="6D49CE08" w14:textId="77777777">
        <w:trPr>
          <w:jc w:val="center"/>
        </w:trPr>
        <w:tc>
          <w:tcPr>
            <w:tcW w:w="2835" w:type="dxa"/>
            <w:vAlign w:val="center"/>
          </w:tcPr>
          <w:p w14:paraId="4899F23D" w14:textId="77777777" w:rsidR="0097555A" w:rsidRDefault="00000000">
            <w:r>
              <w:rPr>
                <w:sz w:val="22"/>
              </w:rPr>
              <w:t>Fansipan</w:t>
            </w:r>
          </w:p>
        </w:tc>
        <w:tc>
          <w:tcPr>
            <w:tcW w:w="6236" w:type="dxa"/>
            <w:vAlign w:val="center"/>
          </w:tcPr>
          <w:p w14:paraId="54EEEEBE" w14:textId="77777777" w:rsidR="0097555A" w:rsidRDefault="00000000">
            <w:r>
              <w:rPr>
                <w:sz w:val="22"/>
              </w:rPr>
              <w:t>Consumables / private label</w:t>
            </w:r>
          </w:p>
        </w:tc>
      </w:tr>
    </w:tbl>
    <w:p w14:paraId="4371EF09" w14:textId="77777777" w:rsidR="0097555A" w:rsidRDefault="0097555A">
      <w:pPr>
        <w:spacing w:after="40"/>
      </w:pPr>
    </w:p>
    <w:p w14:paraId="04EBF5EE" w14:textId="77777777" w:rsidR="0097555A" w:rsidRPr="00E57A3E" w:rsidRDefault="00000000">
      <w:pPr>
        <w:spacing w:after="140"/>
        <w:ind w:left="567" w:right="283"/>
        <w:rPr>
          <w:color w:val="EE0000"/>
        </w:rPr>
      </w:pPr>
      <w:r>
        <w:rPr>
          <w:b/>
          <w:i/>
        </w:rPr>
        <w:t xml:space="preserve">Hương Sơn không trung thành tuyệt đối với một hãng; Hương Sơn xây </w:t>
      </w:r>
      <w:r w:rsidRPr="00E57A3E">
        <w:rPr>
          <w:b/>
          <w:i/>
          <w:color w:val="EE0000"/>
        </w:rPr>
        <w:t>MULTI-BRAND SOLUTION MODEL.</w:t>
      </w:r>
    </w:p>
    <w:p w14:paraId="6B464DC7" w14:textId="77777777" w:rsidR="0097555A" w:rsidRDefault="00000000">
      <w:pPr>
        <w:pStyle w:val="Heading1"/>
        <w:spacing w:before="200" w:after="120"/>
      </w:pPr>
      <w:r>
        <w:t>XXII. MÔ HÌNH KINH DOANH MỚI</w:t>
      </w:r>
    </w:p>
    <w:p w14:paraId="0322AC7B" w14:textId="77777777" w:rsidR="0097555A" w:rsidRDefault="00000000">
      <w:pPr>
        <w:pStyle w:val="ListBullet"/>
        <w:spacing w:after="60" w:line="264" w:lineRule="auto"/>
      </w:pPr>
      <w:r>
        <w:t>Hardware Revenue – bán thiết bị.</w:t>
      </w:r>
    </w:p>
    <w:p w14:paraId="643F8E6C" w14:textId="77777777" w:rsidR="0097555A" w:rsidRDefault="00000000">
      <w:pPr>
        <w:pStyle w:val="ListBullet"/>
        <w:spacing w:after="60" w:line="264" w:lineRule="auto"/>
      </w:pPr>
      <w:r>
        <w:t>Rental Revenue – cho thuê.</w:t>
      </w:r>
    </w:p>
    <w:p w14:paraId="7547B7B9" w14:textId="77777777" w:rsidR="0097555A" w:rsidRDefault="00000000">
      <w:pPr>
        <w:pStyle w:val="ListBullet"/>
        <w:spacing w:after="60" w:line="264" w:lineRule="auto"/>
      </w:pPr>
      <w:r>
        <w:t>Service Revenue – dịch vụ.</w:t>
      </w:r>
    </w:p>
    <w:p w14:paraId="5B603A07" w14:textId="77777777" w:rsidR="0097555A" w:rsidRDefault="00000000">
      <w:pPr>
        <w:pStyle w:val="ListBullet"/>
        <w:spacing w:after="60" w:line="264" w:lineRule="auto"/>
      </w:pPr>
      <w:r>
        <w:t>Consumables Revenue – vật tư.</w:t>
      </w:r>
    </w:p>
    <w:p w14:paraId="159F0845" w14:textId="77777777" w:rsidR="0097555A" w:rsidRDefault="00000000">
      <w:pPr>
        <w:pStyle w:val="ListBullet"/>
        <w:spacing w:after="60" w:line="264" w:lineRule="auto"/>
      </w:pPr>
      <w:r>
        <w:t>Software/Solution Revenue – phần mềm/giải pháp.</w:t>
      </w:r>
    </w:p>
    <w:p w14:paraId="110CFDDC" w14:textId="77777777" w:rsidR="0097555A" w:rsidRDefault="00000000">
      <w:pPr>
        <w:pStyle w:val="ListBullet"/>
        <w:spacing w:after="60" w:line="264" w:lineRule="auto"/>
      </w:pPr>
      <w:r>
        <w:t>Digitization Revenue – số hóa.</w:t>
      </w:r>
    </w:p>
    <w:p w14:paraId="3A739CA4" w14:textId="77777777" w:rsidR="0097555A" w:rsidRDefault="00000000">
      <w:pPr>
        <w:pStyle w:val="ListBullet"/>
        <w:spacing w:after="60" w:line="264" w:lineRule="auto"/>
      </w:pPr>
      <w:r>
        <w:t>Project Revenue – dự án/đấu thầu.</w:t>
      </w:r>
    </w:p>
    <w:p w14:paraId="004D1081" w14:textId="77777777" w:rsidR="0097555A" w:rsidRDefault="00000000">
      <w:pPr>
        <w:pStyle w:val="Heading1"/>
        <w:spacing w:before="200" w:after="120"/>
      </w:pPr>
      <w:r>
        <w:t>XXIII. MỤC TIÊU DOANH THU LẶP LẠI</w:t>
      </w:r>
    </w:p>
    <w:p w14:paraId="277EDEEF" w14:textId="77777777" w:rsidR="0097555A" w:rsidRDefault="00000000">
      <w:pPr>
        <w:spacing w:after="120"/>
      </w:pPr>
      <w:r>
        <w:t>Mục tiêu chiến lược đề xuất, cần hiệu chỉnh sau khi có số liệu doanh thu, biên lợi nhuận và số máy đang hoạt động thực tế:</w:t>
      </w:r>
    </w:p>
    <w:tbl>
      <w:tblPr>
        <w:tblStyle w:val="TableGrid"/>
        <w:tblW w:w="0" w:type="auto"/>
        <w:jc w:val="center"/>
        <w:tblLook w:val="04A0" w:firstRow="1" w:lastRow="0" w:firstColumn="1" w:lastColumn="0" w:noHBand="0" w:noVBand="1"/>
      </w:tblPr>
      <w:tblGrid>
        <w:gridCol w:w="3969"/>
        <w:gridCol w:w="5102"/>
      </w:tblGrid>
      <w:tr w:rsidR="0097555A" w14:paraId="3CC3E650" w14:textId="77777777">
        <w:trPr>
          <w:jc w:val="center"/>
        </w:trPr>
        <w:tc>
          <w:tcPr>
            <w:tcW w:w="3969" w:type="dxa"/>
            <w:vAlign w:val="center"/>
          </w:tcPr>
          <w:p w14:paraId="493B47E6" w14:textId="77777777" w:rsidR="0097555A" w:rsidRDefault="00000000">
            <w:r>
              <w:rPr>
                <w:b/>
                <w:sz w:val="24"/>
              </w:rPr>
              <w:t>Thời điểm</w:t>
            </w:r>
          </w:p>
        </w:tc>
        <w:tc>
          <w:tcPr>
            <w:tcW w:w="5102" w:type="dxa"/>
            <w:vAlign w:val="center"/>
          </w:tcPr>
          <w:p w14:paraId="024218F3" w14:textId="77777777" w:rsidR="0097555A" w:rsidRDefault="00000000">
            <w:r>
              <w:rPr>
                <w:b/>
                <w:sz w:val="24"/>
              </w:rPr>
              <w:t>Tỷ trọng doanh thu định kỳ mục tiêu</w:t>
            </w:r>
          </w:p>
        </w:tc>
      </w:tr>
      <w:tr w:rsidR="0097555A" w14:paraId="1B65E57B" w14:textId="77777777">
        <w:trPr>
          <w:jc w:val="center"/>
        </w:trPr>
        <w:tc>
          <w:tcPr>
            <w:tcW w:w="3969" w:type="dxa"/>
            <w:vAlign w:val="center"/>
          </w:tcPr>
          <w:p w14:paraId="42676235" w14:textId="77777777" w:rsidR="0097555A" w:rsidRDefault="00000000">
            <w:r>
              <w:rPr>
                <w:sz w:val="22"/>
              </w:rPr>
              <w:lastRenderedPageBreak/>
              <w:t>Cuối 2027</w:t>
            </w:r>
          </w:p>
        </w:tc>
        <w:tc>
          <w:tcPr>
            <w:tcW w:w="5102" w:type="dxa"/>
            <w:vAlign w:val="center"/>
          </w:tcPr>
          <w:p w14:paraId="132F5F40" w14:textId="77777777" w:rsidR="0097555A" w:rsidRDefault="00000000">
            <w:r>
              <w:rPr>
                <w:sz w:val="22"/>
              </w:rPr>
              <w:t>30–35%</w:t>
            </w:r>
          </w:p>
        </w:tc>
      </w:tr>
      <w:tr w:rsidR="0097555A" w14:paraId="45B0E083" w14:textId="77777777">
        <w:trPr>
          <w:jc w:val="center"/>
        </w:trPr>
        <w:tc>
          <w:tcPr>
            <w:tcW w:w="3969" w:type="dxa"/>
            <w:vAlign w:val="center"/>
          </w:tcPr>
          <w:p w14:paraId="2F21613F" w14:textId="77777777" w:rsidR="0097555A" w:rsidRDefault="00000000">
            <w:r>
              <w:rPr>
                <w:sz w:val="22"/>
              </w:rPr>
              <w:t>Cuối 2028</w:t>
            </w:r>
          </w:p>
        </w:tc>
        <w:tc>
          <w:tcPr>
            <w:tcW w:w="5102" w:type="dxa"/>
            <w:vAlign w:val="center"/>
          </w:tcPr>
          <w:p w14:paraId="2E9C8541" w14:textId="77777777" w:rsidR="0097555A" w:rsidRDefault="00000000">
            <w:r>
              <w:rPr>
                <w:sz w:val="22"/>
              </w:rPr>
              <w:t>40–50%</w:t>
            </w:r>
          </w:p>
        </w:tc>
      </w:tr>
    </w:tbl>
    <w:p w14:paraId="2DA1C986" w14:textId="77777777" w:rsidR="0097555A" w:rsidRDefault="0097555A">
      <w:pPr>
        <w:spacing w:after="40"/>
      </w:pPr>
    </w:p>
    <w:p w14:paraId="32BCDB8B" w14:textId="77777777" w:rsidR="0097555A" w:rsidRDefault="00000000">
      <w:pPr>
        <w:spacing w:after="140"/>
        <w:ind w:left="567" w:right="283"/>
      </w:pPr>
      <w:r>
        <w:rPr>
          <w:b/>
          <w:i/>
        </w:rPr>
        <w:t>Mục tiêu quan trọng hơn tỷ trọng chính xác: doanh thu định kỳ + doanh thu vật tư + dịch vụ phải tăng nhanh hơn doanh thu bán máy.</w:t>
      </w:r>
    </w:p>
    <w:p w14:paraId="123F3060" w14:textId="77777777" w:rsidR="0097555A" w:rsidRDefault="00000000">
      <w:pPr>
        <w:pStyle w:val="Heading1"/>
        <w:spacing w:before="200" w:after="120"/>
      </w:pPr>
      <w:r>
        <w:t>XXIV. MÔ HÌNH LAND AND EXPAND</w:t>
      </w:r>
    </w:p>
    <w:p w14:paraId="1D2F944A" w14:textId="77777777" w:rsidR="0097555A" w:rsidRDefault="00000000">
      <w:pPr>
        <w:pStyle w:val="ListBullet"/>
        <w:spacing w:after="60" w:line="264" w:lineRule="auto"/>
      </w:pPr>
      <w:r>
        <w:t>LAND: bán/triển khai thiết bị ban đầu.</w:t>
      </w:r>
    </w:p>
    <w:p w14:paraId="4558A450" w14:textId="77777777" w:rsidR="0097555A" w:rsidRDefault="00000000">
      <w:pPr>
        <w:pStyle w:val="ListBullet"/>
        <w:spacing w:after="60" w:line="264" w:lineRule="auto"/>
      </w:pPr>
      <w:r>
        <w:t>SERVICE: ký bảo trì/dịch vụ.</w:t>
      </w:r>
    </w:p>
    <w:p w14:paraId="74A46B33" w14:textId="77777777" w:rsidR="0097555A" w:rsidRDefault="00000000">
      <w:pPr>
        <w:pStyle w:val="ListBullet"/>
        <w:spacing w:after="60" w:line="264" w:lineRule="auto"/>
      </w:pPr>
      <w:r>
        <w:t>CONSUMABLES: cung cấp vật tư.</w:t>
      </w:r>
    </w:p>
    <w:p w14:paraId="62B17112" w14:textId="77777777" w:rsidR="0097555A" w:rsidRDefault="00000000">
      <w:pPr>
        <w:pStyle w:val="ListBullet"/>
        <w:spacing w:after="60" w:line="264" w:lineRule="auto"/>
      </w:pPr>
      <w:r>
        <w:t>MPS: quản lý fleet.</w:t>
      </w:r>
    </w:p>
    <w:p w14:paraId="4C4BAEF5" w14:textId="77777777" w:rsidR="0097555A" w:rsidRPr="00E72E57" w:rsidRDefault="00000000">
      <w:pPr>
        <w:pStyle w:val="ListBullet"/>
        <w:spacing w:after="60" w:line="264" w:lineRule="auto"/>
        <w:rPr>
          <w:lang w:val="sv-SE"/>
        </w:rPr>
      </w:pPr>
      <w:r w:rsidRPr="00E72E57">
        <w:rPr>
          <w:lang w:val="sv-SE"/>
        </w:rPr>
        <w:t>DIGITAL: mở rộng scanner/số hóa.</w:t>
      </w:r>
    </w:p>
    <w:p w14:paraId="0E83CAAB" w14:textId="77777777" w:rsidR="0097555A" w:rsidRDefault="00000000">
      <w:pPr>
        <w:pStyle w:val="ListBullet"/>
        <w:spacing w:after="60" w:line="264" w:lineRule="auto"/>
      </w:pPr>
      <w:r>
        <w:t xml:space="preserve">EXPAND: </w:t>
      </w:r>
      <w:proofErr w:type="spellStart"/>
      <w:r>
        <w:t>mở</w:t>
      </w:r>
      <w:proofErr w:type="spellEnd"/>
      <w:r>
        <w:t xml:space="preserve"> </w:t>
      </w:r>
      <w:proofErr w:type="spellStart"/>
      <w:r>
        <w:t>rộng</w:t>
      </w:r>
      <w:proofErr w:type="spellEnd"/>
      <w:r>
        <w:t xml:space="preserve"> sang phòng ban/chi nhánh/đơn vị khác.</w:t>
      </w:r>
    </w:p>
    <w:p w14:paraId="7102B78B" w14:textId="77777777" w:rsidR="0097555A" w:rsidRDefault="00000000">
      <w:pPr>
        <w:pStyle w:val="Heading1"/>
        <w:spacing w:before="200" w:after="120"/>
      </w:pPr>
      <w:r>
        <w:t>XXV. DEVICE AS A SERVICE – CHO THUÊ 2.0</w:t>
      </w:r>
    </w:p>
    <w:p w14:paraId="10483CE5" w14:textId="77777777" w:rsidR="0097555A" w:rsidRDefault="00000000">
      <w:pPr>
        <w:spacing w:after="140"/>
        <w:ind w:left="567" w:right="283"/>
      </w:pPr>
      <w:r>
        <w:rPr>
          <w:b/>
          <w:i/>
        </w:rPr>
        <w:t>Khách hàng không mua một chiếc Toshiba/Ricoh/HP; khách hàng mua năng lực in ấn ổn định trong một khoảng thời gian.</w:t>
      </w:r>
    </w:p>
    <w:p w14:paraId="3E54D829" w14:textId="77777777" w:rsidR="0097555A" w:rsidRDefault="00000000">
      <w:pPr>
        <w:pStyle w:val="ListBullet"/>
        <w:spacing w:after="60" w:line="264" w:lineRule="auto"/>
      </w:pPr>
      <w:r>
        <w:t>BASIC: máy + bảo trì.</w:t>
      </w:r>
    </w:p>
    <w:p w14:paraId="57F574DC" w14:textId="77777777" w:rsidR="0097555A" w:rsidRDefault="00000000">
      <w:pPr>
        <w:pStyle w:val="ListBullet"/>
        <w:spacing w:after="60" w:line="264" w:lineRule="auto"/>
      </w:pPr>
      <w:r>
        <w:t>STANDARD: máy + vật tư + bảo trì.</w:t>
      </w:r>
    </w:p>
    <w:p w14:paraId="7E90FF33" w14:textId="77777777" w:rsidR="0097555A" w:rsidRDefault="00000000">
      <w:pPr>
        <w:pStyle w:val="ListBullet"/>
        <w:spacing w:after="60" w:line="264" w:lineRule="auto"/>
      </w:pPr>
      <w:r>
        <w:t>BUSINESS: máy + vật tư + linh kiện + SLA.</w:t>
      </w:r>
    </w:p>
    <w:p w14:paraId="1B9B3B38" w14:textId="77777777" w:rsidR="0097555A" w:rsidRDefault="00000000">
      <w:pPr>
        <w:pStyle w:val="ListBullet"/>
        <w:spacing w:after="60" w:line="264" w:lineRule="auto"/>
      </w:pPr>
      <w:r>
        <w:t>ENTERPRISE: fleet + monitoring + SLA + reporting + optimization.</w:t>
      </w:r>
    </w:p>
    <w:p w14:paraId="2D3B9834" w14:textId="77777777" w:rsidR="0097555A" w:rsidRDefault="00000000">
      <w:pPr>
        <w:pStyle w:val="Heading1"/>
        <w:spacing w:before="200" w:after="120"/>
      </w:pPr>
      <w:r>
        <w:t>XXVI. CHIẾN LƯỢC SCANNER &amp; SỐ HÓA</w:t>
      </w:r>
    </w:p>
    <w:p w14:paraId="624AD9F5" w14:textId="77777777" w:rsidR="0097555A" w:rsidRDefault="00000000">
      <w:pPr>
        <w:spacing w:after="140"/>
        <w:ind w:left="567" w:right="283"/>
      </w:pPr>
      <w:r>
        <w:rPr>
          <w:b/>
          <w:i/>
        </w:rPr>
        <w:t>Scanner là cầu nối giữa Hương Sơn 2026 và Hương Sơn 2030.</w:t>
      </w:r>
    </w:p>
    <w:p w14:paraId="6C986863" w14:textId="77777777" w:rsidR="0097555A" w:rsidRDefault="00000000">
      <w:pPr>
        <w:spacing w:after="120"/>
      </w:pPr>
      <w:r>
        <w:t xml:space="preserve">Mô hình: </w:t>
      </w:r>
      <w:r w:rsidRPr="00E57A3E">
        <w:rPr>
          <w:color w:val="EE0000"/>
        </w:rPr>
        <w:t>SCAN → OCR → CLASSIFY → STORE → SEARCH → WORKFLOW</w:t>
      </w:r>
      <w:r>
        <w:t>.</w:t>
      </w:r>
    </w:p>
    <w:p w14:paraId="2DE99CBF" w14:textId="77777777" w:rsidR="0097555A" w:rsidRDefault="00000000">
      <w:pPr>
        <w:spacing w:after="120"/>
      </w:pPr>
      <w:r>
        <w:t>Hương Sơn đóng vai trò solution integrator: khảo sát, scanner, thiết bị, triển khai, workflow, đào tạo và vận hành; đối tác cung cấp OCR, DMS, cloud, AI và API.</w:t>
      </w:r>
    </w:p>
    <w:p w14:paraId="762F0BBF" w14:textId="77777777" w:rsidR="0097555A" w:rsidRPr="00E57A3E" w:rsidRDefault="00000000">
      <w:pPr>
        <w:pStyle w:val="Heading1"/>
        <w:spacing w:before="200" w:after="120"/>
        <w:rPr>
          <w:color w:val="EE0000"/>
        </w:rPr>
      </w:pPr>
      <w:r>
        <w:t xml:space="preserve">XXVII. </w:t>
      </w:r>
      <w:r w:rsidRPr="00E57A3E">
        <w:rPr>
          <w:color w:val="EE0000"/>
        </w:rPr>
        <w:t>FANSIPAN 2.0</w:t>
      </w:r>
    </w:p>
    <w:p w14:paraId="05E29FB8" w14:textId="77777777" w:rsidR="0097555A" w:rsidRPr="00E57A3E" w:rsidRDefault="00000000">
      <w:pPr>
        <w:spacing w:after="140"/>
        <w:ind w:left="567" w:right="283"/>
        <w:rPr>
          <w:color w:val="EE0000"/>
        </w:rPr>
      </w:pPr>
      <w:r w:rsidRPr="00E57A3E">
        <w:rPr>
          <w:b/>
          <w:i/>
          <w:color w:val="EE0000"/>
        </w:rPr>
        <w:t>FANSIPAN = HƯƠNG SƠN'S PRIVATE-LABEL CONSUMABLE PLATFORM</w:t>
      </w:r>
    </w:p>
    <w:p w14:paraId="6215F6BC" w14:textId="77777777" w:rsidR="0097555A" w:rsidRDefault="00000000">
      <w:pPr>
        <w:pStyle w:val="ListBullet"/>
        <w:spacing w:after="60" w:line="264" w:lineRule="auto"/>
      </w:pPr>
      <w:r w:rsidRPr="00E57A3E">
        <w:rPr>
          <w:color w:val="EE0000"/>
        </w:rPr>
        <w:t>Giai đoạn 1: toner, cartridge, refill</w:t>
      </w:r>
      <w:r>
        <w:t>.</w:t>
      </w:r>
    </w:p>
    <w:p w14:paraId="7FA78088" w14:textId="77777777" w:rsidR="0097555A" w:rsidRDefault="00000000">
      <w:pPr>
        <w:pStyle w:val="ListBullet"/>
        <w:spacing w:after="60" w:line="264" w:lineRule="auto"/>
      </w:pPr>
      <w:r>
        <w:t>Giai đoạn 2: drum, chip, developer, blade, parts.</w:t>
      </w:r>
    </w:p>
    <w:p w14:paraId="57FAD35F" w14:textId="77777777" w:rsidR="0097555A" w:rsidRDefault="00000000">
      <w:pPr>
        <w:pStyle w:val="ListBullet"/>
        <w:spacing w:after="60" w:line="264" w:lineRule="auto"/>
      </w:pPr>
      <w:r>
        <w:t>Giai đoạn 3: consumables cho MFP và production print.</w:t>
      </w:r>
    </w:p>
    <w:p w14:paraId="4C8BC7FD" w14:textId="77777777" w:rsidR="0097555A" w:rsidRDefault="00000000">
      <w:pPr>
        <w:pStyle w:val="ListBullet"/>
        <w:spacing w:after="60" w:line="264" w:lineRule="auto"/>
      </w:pPr>
      <w:r>
        <w:t>Mỗi SKU phải có mã, model tương thích, quy cách, nguồn gốc, nhà sản xuất, tiêu chuẩn, kiểm nghiệm, bao bì, warranty và hồ sơ.</w:t>
      </w:r>
    </w:p>
    <w:p w14:paraId="29842501" w14:textId="77777777" w:rsidR="0097555A" w:rsidRDefault="00000000">
      <w:pPr>
        <w:pStyle w:val="Heading1"/>
        <w:spacing w:before="200" w:after="120"/>
      </w:pPr>
      <w:r>
        <w:lastRenderedPageBreak/>
        <w:t>XXVIII. CHIẾN LƯỢC OEM/PRIVATE LABEL</w:t>
      </w:r>
    </w:p>
    <w:p w14:paraId="4D8C6703" w14:textId="77777777" w:rsidR="0097555A" w:rsidRDefault="00000000">
      <w:pPr>
        <w:spacing w:after="140"/>
        <w:ind w:left="567" w:right="283"/>
      </w:pPr>
      <w:r>
        <w:rPr>
          <w:b/>
          <w:i/>
        </w:rPr>
        <w:t>OEM Supplier → HƯƠNG SƠN → FANSIPAN → DISTRIBUTION → CUSTOMER</w:t>
      </w:r>
    </w:p>
    <w:p w14:paraId="1E58BB27" w14:textId="77777777" w:rsidR="0097555A" w:rsidRDefault="00000000">
      <w:pPr>
        <w:spacing w:after="120"/>
      </w:pPr>
      <w:r>
        <w:t>Phải chuẩn hóa hợp đồng OEM, SKU, quy cách, nhãn, nguồn gốc, tiêu chuẩn, chứng từ và kiểm soát chất lượng.</w:t>
      </w:r>
    </w:p>
    <w:p w14:paraId="4D109192" w14:textId="77777777" w:rsidR="0097555A" w:rsidRDefault="00000000">
      <w:pPr>
        <w:pStyle w:val="Heading1"/>
        <w:spacing w:before="200" w:after="120"/>
      </w:pPr>
      <w:r>
        <w:t xml:space="preserve">XXIX. </w:t>
      </w:r>
      <w:r w:rsidRPr="00E57A3E">
        <w:rPr>
          <w:color w:val="EE0000"/>
        </w:rPr>
        <w:t>CHIẾN LƯỢC ĐẤU THẦU</w:t>
      </w:r>
    </w:p>
    <w:p w14:paraId="0FAD760B" w14:textId="77777777" w:rsidR="0097555A" w:rsidRDefault="00000000">
      <w:pPr>
        <w:spacing w:after="120"/>
      </w:pPr>
      <w:r>
        <w:t>Đấu thầu là một CHANNEL chứ không chỉ là nghiệp vụ hồ sơ.</w:t>
      </w:r>
    </w:p>
    <w:tbl>
      <w:tblPr>
        <w:tblStyle w:val="TableGrid"/>
        <w:tblW w:w="0" w:type="auto"/>
        <w:jc w:val="center"/>
        <w:tblLook w:val="04A0" w:firstRow="1" w:lastRow="0" w:firstColumn="1" w:lastColumn="0" w:noHBand="0" w:noVBand="1"/>
      </w:tblPr>
      <w:tblGrid>
        <w:gridCol w:w="2835"/>
        <w:gridCol w:w="3969"/>
        <w:gridCol w:w="2268"/>
      </w:tblGrid>
      <w:tr w:rsidR="0097555A" w14:paraId="1B10A535" w14:textId="77777777">
        <w:trPr>
          <w:jc w:val="center"/>
        </w:trPr>
        <w:tc>
          <w:tcPr>
            <w:tcW w:w="2835" w:type="dxa"/>
            <w:vAlign w:val="center"/>
          </w:tcPr>
          <w:p w14:paraId="0C963BF9" w14:textId="77777777" w:rsidR="0097555A" w:rsidRDefault="00000000">
            <w:r>
              <w:rPr>
                <w:b/>
                <w:sz w:val="24"/>
              </w:rPr>
              <w:t>Loại</w:t>
            </w:r>
          </w:p>
        </w:tc>
        <w:tc>
          <w:tcPr>
            <w:tcW w:w="3969" w:type="dxa"/>
            <w:vAlign w:val="center"/>
          </w:tcPr>
          <w:p w14:paraId="7A8766DE" w14:textId="77777777" w:rsidR="0097555A" w:rsidRDefault="00000000">
            <w:r>
              <w:rPr>
                <w:b/>
                <w:sz w:val="24"/>
              </w:rPr>
              <w:t>Đặc điểm</w:t>
            </w:r>
          </w:p>
        </w:tc>
        <w:tc>
          <w:tcPr>
            <w:tcW w:w="2268" w:type="dxa"/>
            <w:vAlign w:val="center"/>
          </w:tcPr>
          <w:p w14:paraId="37824152" w14:textId="77777777" w:rsidR="0097555A" w:rsidRDefault="00000000">
            <w:r>
              <w:rPr>
                <w:b/>
                <w:sz w:val="24"/>
              </w:rPr>
              <w:t>Hành động</w:t>
            </w:r>
          </w:p>
        </w:tc>
      </w:tr>
      <w:tr w:rsidR="0097555A" w14:paraId="792E7015" w14:textId="77777777">
        <w:trPr>
          <w:jc w:val="center"/>
        </w:trPr>
        <w:tc>
          <w:tcPr>
            <w:tcW w:w="2835" w:type="dxa"/>
            <w:vAlign w:val="center"/>
          </w:tcPr>
          <w:p w14:paraId="689EA17E" w14:textId="77777777" w:rsidR="0097555A" w:rsidRDefault="00000000">
            <w:r>
              <w:rPr>
                <w:sz w:val="22"/>
              </w:rPr>
              <w:t>A – Strategic Tender</w:t>
            </w:r>
          </w:p>
        </w:tc>
        <w:tc>
          <w:tcPr>
            <w:tcW w:w="3969" w:type="dxa"/>
            <w:vAlign w:val="center"/>
          </w:tcPr>
          <w:p w14:paraId="28A6444E" w14:textId="77777777" w:rsidR="0097555A" w:rsidRDefault="00000000">
            <w:r>
              <w:rPr>
                <w:sz w:val="22"/>
              </w:rPr>
              <w:t>Giá trị lớn + khách hàng chiến lược</w:t>
            </w:r>
          </w:p>
        </w:tc>
        <w:tc>
          <w:tcPr>
            <w:tcW w:w="2268" w:type="dxa"/>
            <w:vAlign w:val="center"/>
          </w:tcPr>
          <w:p w14:paraId="0D971C89" w14:textId="77777777" w:rsidR="0097555A" w:rsidRDefault="00000000">
            <w:r>
              <w:rPr>
                <w:sz w:val="22"/>
              </w:rPr>
              <w:t>Ưu tiên</w:t>
            </w:r>
          </w:p>
        </w:tc>
      </w:tr>
      <w:tr w:rsidR="0097555A" w14:paraId="384437AC" w14:textId="77777777">
        <w:trPr>
          <w:jc w:val="center"/>
        </w:trPr>
        <w:tc>
          <w:tcPr>
            <w:tcW w:w="2835" w:type="dxa"/>
            <w:vAlign w:val="center"/>
          </w:tcPr>
          <w:p w14:paraId="058EDE4D" w14:textId="77777777" w:rsidR="0097555A" w:rsidRDefault="00000000">
            <w:r>
              <w:rPr>
                <w:sz w:val="22"/>
              </w:rPr>
              <w:t>B – Capability Tender</w:t>
            </w:r>
          </w:p>
        </w:tc>
        <w:tc>
          <w:tcPr>
            <w:tcW w:w="3969" w:type="dxa"/>
            <w:vAlign w:val="center"/>
          </w:tcPr>
          <w:p w14:paraId="54F2EF70" w14:textId="77777777" w:rsidR="0097555A" w:rsidRDefault="00000000">
            <w:r>
              <w:rPr>
                <w:sz w:val="22"/>
              </w:rPr>
              <w:t>Tạo năng lực/case study</w:t>
            </w:r>
          </w:p>
        </w:tc>
        <w:tc>
          <w:tcPr>
            <w:tcW w:w="2268" w:type="dxa"/>
            <w:vAlign w:val="center"/>
          </w:tcPr>
          <w:p w14:paraId="06D86FC3" w14:textId="77777777" w:rsidR="0097555A" w:rsidRDefault="00000000">
            <w:r>
              <w:rPr>
                <w:sz w:val="22"/>
              </w:rPr>
              <w:t>Chọn lọc</w:t>
            </w:r>
          </w:p>
        </w:tc>
      </w:tr>
      <w:tr w:rsidR="0097555A" w14:paraId="0C0FC731" w14:textId="77777777">
        <w:trPr>
          <w:jc w:val="center"/>
        </w:trPr>
        <w:tc>
          <w:tcPr>
            <w:tcW w:w="2835" w:type="dxa"/>
            <w:vAlign w:val="center"/>
          </w:tcPr>
          <w:p w14:paraId="2C18A54A" w14:textId="77777777" w:rsidR="0097555A" w:rsidRDefault="00000000">
            <w:r>
              <w:rPr>
                <w:sz w:val="22"/>
              </w:rPr>
              <w:t>C – Commodity Tender</w:t>
            </w:r>
          </w:p>
        </w:tc>
        <w:tc>
          <w:tcPr>
            <w:tcW w:w="3969" w:type="dxa"/>
            <w:vAlign w:val="center"/>
          </w:tcPr>
          <w:p w14:paraId="4889DFA0" w14:textId="77777777" w:rsidR="0097555A" w:rsidRDefault="00000000">
            <w:r>
              <w:rPr>
                <w:sz w:val="22"/>
              </w:rPr>
              <w:t>Chủ yếu cạnh tranh giá</w:t>
            </w:r>
          </w:p>
        </w:tc>
        <w:tc>
          <w:tcPr>
            <w:tcW w:w="2268" w:type="dxa"/>
            <w:vAlign w:val="center"/>
          </w:tcPr>
          <w:p w14:paraId="6C54CB7F" w14:textId="77777777" w:rsidR="0097555A" w:rsidRDefault="00000000">
            <w:r>
              <w:rPr>
                <w:sz w:val="22"/>
              </w:rPr>
              <w:t>Hạn chế</w:t>
            </w:r>
          </w:p>
        </w:tc>
      </w:tr>
      <w:tr w:rsidR="0097555A" w14:paraId="06D4AF32" w14:textId="77777777">
        <w:trPr>
          <w:jc w:val="center"/>
        </w:trPr>
        <w:tc>
          <w:tcPr>
            <w:tcW w:w="2835" w:type="dxa"/>
            <w:vAlign w:val="center"/>
          </w:tcPr>
          <w:p w14:paraId="5459669C" w14:textId="77777777" w:rsidR="0097555A" w:rsidRDefault="00000000">
            <w:r>
              <w:rPr>
                <w:sz w:val="22"/>
              </w:rPr>
              <w:t>D – High Risk Tender</w:t>
            </w:r>
          </w:p>
        </w:tc>
        <w:tc>
          <w:tcPr>
            <w:tcW w:w="3969" w:type="dxa"/>
            <w:vAlign w:val="center"/>
          </w:tcPr>
          <w:p w14:paraId="04C25747" w14:textId="77777777" w:rsidR="0097555A" w:rsidRDefault="00000000">
            <w:r>
              <w:rPr>
                <w:sz w:val="22"/>
              </w:rPr>
              <w:t>Biên thấp/công nợ/rủi ro cao</w:t>
            </w:r>
          </w:p>
        </w:tc>
        <w:tc>
          <w:tcPr>
            <w:tcW w:w="2268" w:type="dxa"/>
            <w:vAlign w:val="center"/>
          </w:tcPr>
          <w:p w14:paraId="2E9AE1C9" w14:textId="77777777" w:rsidR="0097555A" w:rsidRDefault="00000000">
            <w:r>
              <w:rPr>
                <w:sz w:val="22"/>
              </w:rPr>
              <w:t>Không tham gia</w:t>
            </w:r>
          </w:p>
        </w:tc>
      </w:tr>
    </w:tbl>
    <w:p w14:paraId="2851B61B" w14:textId="77777777" w:rsidR="0097555A" w:rsidRDefault="0097555A">
      <w:pPr>
        <w:spacing w:after="40"/>
      </w:pPr>
    </w:p>
    <w:p w14:paraId="61C3F256" w14:textId="77777777" w:rsidR="0097555A" w:rsidRDefault="00000000">
      <w:pPr>
        <w:pStyle w:val="Heading1"/>
        <w:spacing w:before="200" w:after="120"/>
      </w:pPr>
      <w:r>
        <w:t>XXX. CHIẾN LƯỢC ĐỐI THỦ</w:t>
      </w:r>
    </w:p>
    <w:p w14:paraId="3534C6DA" w14:textId="77777777" w:rsidR="0097555A" w:rsidRDefault="00000000">
      <w:pPr>
        <w:spacing w:after="120"/>
      </w:pPr>
      <w:r>
        <w:t>Xây Competitor Database theo từng doanh nghiệp: công ty, hãng, sản phẩm, giá, khách hàng, năng lực đấu thầu, nhân sự, kỹ thuật, website, SEO, dự án, điểm mạnh và điểm yếu; cập nhật theo quý.</w:t>
      </w:r>
    </w:p>
    <w:p w14:paraId="44BD6B77" w14:textId="77777777" w:rsidR="0097555A" w:rsidRDefault="00000000">
      <w:pPr>
        <w:pStyle w:val="Heading1"/>
        <w:spacing w:before="200" w:after="120"/>
      </w:pPr>
      <w:r>
        <w:t>XXXI. WWW 2.0</w:t>
      </w:r>
    </w:p>
    <w:p w14:paraId="31D09F01" w14:textId="77777777" w:rsidR="0097555A" w:rsidRDefault="00000000">
      <w:pPr>
        <w:spacing w:after="140"/>
        <w:ind w:left="567" w:right="283"/>
      </w:pPr>
      <w:r>
        <w:rPr>
          <w:b/>
          <w:i/>
        </w:rPr>
        <w:t>SEARCH → EDUCATION → SOLUTION → LEAD → CRM</w:t>
      </w:r>
    </w:p>
    <w:p w14:paraId="2B70BCFC" w14:textId="77777777" w:rsidR="0097555A" w:rsidRDefault="00000000">
      <w:pPr>
        <w:spacing w:after="120"/>
      </w:pPr>
      <w:r>
        <w:t>WWW phải trở thành DIGITAL SALES ENGINE, không phải catalogue sản phẩm.</w:t>
      </w:r>
    </w:p>
    <w:p w14:paraId="1F0EDE4D" w14:textId="77777777" w:rsidR="0097555A" w:rsidRDefault="00000000">
      <w:pPr>
        <w:pStyle w:val="Heading2"/>
        <w:spacing w:before="140" w:after="80"/>
      </w:pPr>
      <w:r>
        <w:t>Kiến trúc đề xuất</w:t>
      </w:r>
    </w:p>
    <w:p w14:paraId="1872DFC8" w14:textId="77777777" w:rsidR="0097555A" w:rsidRDefault="00000000">
      <w:pPr>
        <w:pStyle w:val="ListBullet"/>
        <w:spacing w:after="60" w:line="264" w:lineRule="auto"/>
      </w:pPr>
      <w:r>
        <w:t>HOME: PRINT • DOCUMENT • DIGITAL SOLUTIONS.</w:t>
      </w:r>
    </w:p>
    <w:p w14:paraId="09FFAACA" w14:textId="77777777" w:rsidR="0097555A" w:rsidRDefault="00000000">
      <w:pPr>
        <w:pStyle w:val="ListBullet"/>
        <w:spacing w:after="60" w:line="264" w:lineRule="auto"/>
      </w:pPr>
      <w:r>
        <w:t>SOLUTIONS: Education, Banking, Government, Enterprise, SME, Digitization, MPS, Production Print.</w:t>
      </w:r>
    </w:p>
    <w:p w14:paraId="3047C487" w14:textId="77777777" w:rsidR="0097555A" w:rsidRDefault="00000000">
      <w:pPr>
        <w:pStyle w:val="ListBullet"/>
        <w:spacing w:after="60" w:line="264" w:lineRule="auto"/>
      </w:pPr>
      <w:r>
        <w:t>PRODUCTS: MFP, Printer, Scanner, Production Print, Finishing, Consumables.</w:t>
      </w:r>
    </w:p>
    <w:p w14:paraId="4C4B2AE9" w14:textId="77777777" w:rsidR="0097555A" w:rsidRDefault="00000000">
      <w:pPr>
        <w:pStyle w:val="ListBullet"/>
        <w:spacing w:after="60" w:line="264" w:lineRule="auto"/>
      </w:pPr>
      <w:r>
        <w:t>SERVICES: Rental, MPS, Maintenance, Repair, Digitization.</w:t>
      </w:r>
    </w:p>
    <w:p w14:paraId="7ABA0B80" w14:textId="77777777" w:rsidR="0097555A" w:rsidRDefault="00000000">
      <w:pPr>
        <w:pStyle w:val="ListBullet"/>
        <w:spacing w:after="60" w:line="264" w:lineRule="auto"/>
      </w:pPr>
      <w:r>
        <w:t>FANSIPAN: Toner, Cartridge, Drum, SKU, Compatibility.</w:t>
      </w:r>
    </w:p>
    <w:p w14:paraId="4E582C0E" w14:textId="77777777" w:rsidR="0097555A" w:rsidRDefault="00000000">
      <w:pPr>
        <w:pStyle w:val="ListBullet"/>
        <w:spacing w:after="60" w:line="264" w:lineRule="auto"/>
      </w:pPr>
      <w:r>
        <w:t>PROJECTS: Vietcombank, Education, Print, Digitization.</w:t>
      </w:r>
    </w:p>
    <w:p w14:paraId="279EE6FC" w14:textId="77777777" w:rsidR="0097555A" w:rsidRDefault="00000000">
      <w:pPr>
        <w:pStyle w:val="ListBullet"/>
        <w:spacing w:after="60" w:line="264" w:lineRule="auto"/>
      </w:pPr>
      <w:r>
        <w:t>KNOWLEDGE: Comparison, Buying Guide, Technical, Tender, Case Study.</w:t>
      </w:r>
    </w:p>
    <w:p w14:paraId="1610197B" w14:textId="77777777" w:rsidR="0097555A" w:rsidRDefault="00000000">
      <w:pPr>
        <w:pStyle w:val="Heading1"/>
        <w:spacing w:before="200" w:after="120"/>
      </w:pPr>
      <w:r>
        <w:t>XXXII. WWW PHẢI ĐƯỢC THIẾT KẾ CHO AI</w:t>
      </w:r>
    </w:p>
    <w:p w14:paraId="02AE458D" w14:textId="77777777" w:rsidR="0097555A" w:rsidRDefault="00000000">
      <w:pPr>
        <w:pStyle w:val="ListBullet"/>
        <w:spacing w:after="60" w:line="264" w:lineRule="auto"/>
      </w:pPr>
      <w:r>
        <w:t>Mỗi sản phẩm: tên chuẩn, model, manufacturer, compatible model, use case, specifications, FAQ, comparison, document, source và application.</w:t>
      </w:r>
    </w:p>
    <w:p w14:paraId="72AED8BC" w14:textId="77777777" w:rsidR="0097555A" w:rsidRDefault="00000000">
      <w:pPr>
        <w:pStyle w:val="ListBullet"/>
        <w:spacing w:after="60" w:line="264" w:lineRule="auto"/>
      </w:pPr>
      <w:r>
        <w:lastRenderedPageBreak/>
        <w:t>Mỗi giải pháp: Problem → Solution → Equipment → Implementation → Service → ROI.</w:t>
      </w:r>
    </w:p>
    <w:p w14:paraId="38BD8C13" w14:textId="77777777" w:rsidR="0097555A" w:rsidRDefault="00000000">
      <w:pPr>
        <w:pStyle w:val="ListBullet"/>
        <w:spacing w:after="60" w:line="264" w:lineRule="auto"/>
      </w:pPr>
      <w:r>
        <w:t>Mục tiêu: AI có thể hiểu Hương Sơn là ai và Hương Sơn giải quyết vấn đề gì.</w:t>
      </w:r>
    </w:p>
    <w:p w14:paraId="5AB39555" w14:textId="77777777" w:rsidR="0097555A" w:rsidRDefault="00000000">
      <w:pPr>
        <w:pStyle w:val="Heading1"/>
        <w:spacing w:before="200" w:after="120"/>
      </w:pPr>
      <w:r>
        <w:t>XXXIII. CRM &amp; INSTALLED BASE</w:t>
      </w:r>
    </w:p>
    <w:p w14:paraId="3674D551" w14:textId="77777777" w:rsidR="0097555A" w:rsidRDefault="00000000">
      <w:pPr>
        <w:spacing w:after="120"/>
      </w:pPr>
      <w:r>
        <w:t>CRM phải lưu Customer, Contact, Installed Base, Equipment, Contract, Consumables, Service, Opportunity và Next Action.</w:t>
      </w:r>
    </w:p>
    <w:p w14:paraId="3B284C6F" w14:textId="77777777" w:rsidR="0097555A" w:rsidRDefault="00000000">
      <w:pPr>
        <w:spacing w:after="140"/>
        <w:ind w:left="567" w:right="283"/>
      </w:pPr>
      <w:r>
        <w:rPr>
          <w:b/>
          <w:i/>
        </w:rPr>
        <w:t>Installed Base là một tài sản vô hình rất quan trọng: biết khách hàng đang dùng máy gì, bao nhiêu máy, tuổi máy, sản lượng, nhà cung cấp, thời điểm thay máy, vật tư, nhu cầu scanner và thuê máy.</w:t>
      </w:r>
    </w:p>
    <w:p w14:paraId="14090728" w14:textId="77777777" w:rsidR="0097555A" w:rsidRDefault="00000000">
      <w:pPr>
        <w:pStyle w:val="Heading1"/>
        <w:spacing w:before="200" w:after="120"/>
      </w:pPr>
      <w:r>
        <w:t>XXXIV. MARKETING 2027–2028</w:t>
      </w:r>
    </w:p>
    <w:p w14:paraId="3964524A" w14:textId="77777777" w:rsidR="0097555A" w:rsidRDefault="00000000">
      <w:pPr>
        <w:pStyle w:val="ListBullet"/>
        <w:spacing w:after="60" w:line="264" w:lineRule="auto"/>
      </w:pPr>
      <w:r>
        <w:t>Education: giải pháp in đề thi.</w:t>
      </w:r>
    </w:p>
    <w:p w14:paraId="58B5A2AB" w14:textId="77777777" w:rsidR="0097555A" w:rsidRDefault="00000000">
      <w:pPr>
        <w:pStyle w:val="ListBullet"/>
        <w:spacing w:after="60" w:line="264" w:lineRule="auto"/>
      </w:pPr>
      <w:r>
        <w:t>Enterprise: quản lý hệ thống máy in.</w:t>
      </w:r>
    </w:p>
    <w:p w14:paraId="4B2E6664" w14:textId="77777777" w:rsidR="0097555A" w:rsidRDefault="00000000">
      <w:pPr>
        <w:pStyle w:val="ListBullet"/>
        <w:spacing w:after="60" w:line="264" w:lineRule="auto"/>
      </w:pPr>
      <w:r>
        <w:t>Banking: Secure Print.</w:t>
      </w:r>
    </w:p>
    <w:p w14:paraId="4E1AF639" w14:textId="77777777" w:rsidR="0097555A" w:rsidRDefault="00000000">
      <w:pPr>
        <w:pStyle w:val="ListBullet"/>
        <w:spacing w:after="60" w:line="264" w:lineRule="auto"/>
      </w:pPr>
      <w:r>
        <w:t>Digitization: số hóa hồ sơ.</w:t>
      </w:r>
    </w:p>
    <w:p w14:paraId="7B64D81F" w14:textId="77777777" w:rsidR="0097555A" w:rsidRDefault="00000000">
      <w:pPr>
        <w:pStyle w:val="ListBullet"/>
        <w:spacing w:after="60" w:line="264" w:lineRule="auto"/>
      </w:pPr>
      <w:r>
        <w:t>Rental: thuê máy thay vì đầu tư.</w:t>
      </w:r>
    </w:p>
    <w:p w14:paraId="66C42149" w14:textId="77777777" w:rsidR="0097555A" w:rsidRDefault="00000000">
      <w:pPr>
        <w:pStyle w:val="ListBullet"/>
        <w:spacing w:after="60" w:line="264" w:lineRule="auto"/>
      </w:pPr>
      <w:r>
        <w:t>Scanner: scan tốc độ cao.</w:t>
      </w:r>
    </w:p>
    <w:p w14:paraId="0D3DC976" w14:textId="77777777" w:rsidR="0097555A" w:rsidRDefault="00000000">
      <w:pPr>
        <w:pStyle w:val="ListBullet"/>
        <w:spacing w:after="60" w:line="264" w:lineRule="auto"/>
      </w:pPr>
      <w:r>
        <w:t>Fansipan: giải pháp vật tư tương thích.</w:t>
      </w:r>
    </w:p>
    <w:p w14:paraId="1666627A" w14:textId="77777777" w:rsidR="0097555A" w:rsidRDefault="00000000">
      <w:pPr>
        <w:pStyle w:val="Heading2"/>
        <w:spacing w:before="140" w:after="80"/>
      </w:pPr>
      <w:r>
        <w:t>10 loại content phải xây</w:t>
      </w:r>
    </w:p>
    <w:p w14:paraId="70DC950B" w14:textId="77777777" w:rsidR="0097555A" w:rsidRDefault="00000000">
      <w:pPr>
        <w:pStyle w:val="ListBullet"/>
        <w:spacing w:after="60" w:line="264" w:lineRule="auto"/>
      </w:pPr>
      <w:r>
        <w:t>Buying Guide</w:t>
      </w:r>
    </w:p>
    <w:p w14:paraId="594EC613" w14:textId="77777777" w:rsidR="0097555A" w:rsidRDefault="00000000">
      <w:pPr>
        <w:pStyle w:val="ListBullet"/>
        <w:spacing w:after="60" w:line="264" w:lineRule="auto"/>
      </w:pPr>
      <w:r>
        <w:t>Product Comparison</w:t>
      </w:r>
    </w:p>
    <w:p w14:paraId="3E11A324" w14:textId="77777777" w:rsidR="0097555A" w:rsidRDefault="00000000">
      <w:pPr>
        <w:pStyle w:val="ListBullet"/>
        <w:spacing w:after="60" w:line="264" w:lineRule="auto"/>
      </w:pPr>
      <w:r>
        <w:t>Technical Guide</w:t>
      </w:r>
    </w:p>
    <w:p w14:paraId="45AC668F" w14:textId="77777777" w:rsidR="0097555A" w:rsidRDefault="00000000">
      <w:pPr>
        <w:pStyle w:val="ListBullet"/>
        <w:spacing w:after="60" w:line="264" w:lineRule="auto"/>
      </w:pPr>
      <w:r>
        <w:t>Case Study</w:t>
      </w:r>
    </w:p>
    <w:p w14:paraId="01E7448F" w14:textId="77777777" w:rsidR="0097555A" w:rsidRDefault="00000000">
      <w:pPr>
        <w:pStyle w:val="ListBullet"/>
        <w:spacing w:after="60" w:line="264" w:lineRule="auto"/>
      </w:pPr>
      <w:r>
        <w:t>Tender Analysis</w:t>
      </w:r>
    </w:p>
    <w:p w14:paraId="203DD5CD" w14:textId="77777777" w:rsidR="0097555A" w:rsidRDefault="00000000">
      <w:pPr>
        <w:pStyle w:val="ListBullet"/>
        <w:spacing w:after="60" w:line="264" w:lineRule="auto"/>
      </w:pPr>
      <w:r>
        <w:t>Industry Solution</w:t>
      </w:r>
    </w:p>
    <w:p w14:paraId="7F3FE79F" w14:textId="77777777" w:rsidR="0097555A" w:rsidRDefault="00000000">
      <w:pPr>
        <w:pStyle w:val="ListBullet"/>
        <w:spacing w:after="60" w:line="264" w:lineRule="auto"/>
      </w:pPr>
      <w:r>
        <w:t>Rental Calculator</w:t>
      </w:r>
    </w:p>
    <w:p w14:paraId="51A5C0E9" w14:textId="77777777" w:rsidR="0097555A" w:rsidRDefault="00000000">
      <w:pPr>
        <w:pStyle w:val="ListBullet"/>
        <w:spacing w:after="60" w:line="264" w:lineRule="auto"/>
      </w:pPr>
      <w:r>
        <w:t>TCO Calculator</w:t>
      </w:r>
    </w:p>
    <w:p w14:paraId="5EE6981D" w14:textId="77777777" w:rsidR="0097555A" w:rsidRDefault="00000000">
      <w:pPr>
        <w:pStyle w:val="ListBullet"/>
        <w:spacing w:after="60" w:line="264" w:lineRule="auto"/>
      </w:pPr>
      <w:r>
        <w:t>Consumables Compatibility</w:t>
      </w:r>
    </w:p>
    <w:p w14:paraId="4F6678D6" w14:textId="77777777" w:rsidR="0097555A" w:rsidRDefault="00000000">
      <w:pPr>
        <w:pStyle w:val="ListBullet"/>
        <w:spacing w:after="60" w:line="264" w:lineRule="auto"/>
      </w:pPr>
      <w:r>
        <w:t>Digitization Guide</w:t>
      </w:r>
    </w:p>
    <w:p w14:paraId="29367D97" w14:textId="77777777" w:rsidR="0097555A" w:rsidRDefault="00000000">
      <w:pPr>
        <w:pStyle w:val="Heading1"/>
        <w:spacing w:before="200" w:after="120"/>
      </w:pPr>
      <w:r>
        <w:t>XXXV. CHIẾN LƯỢC TCO</w:t>
      </w:r>
    </w:p>
    <w:p w14:paraId="2A7CC726" w14:textId="77777777" w:rsidR="0097555A" w:rsidRDefault="00000000">
      <w:pPr>
        <w:spacing w:after="140"/>
        <w:ind w:left="567" w:right="283"/>
      </w:pPr>
      <w:r>
        <w:rPr>
          <w:b/>
          <w:i/>
        </w:rPr>
        <w:t>Không bán giá máy; bán TOTAL COST OF OWNERSHIP.</w:t>
      </w:r>
    </w:p>
    <w:p w14:paraId="0FF0C69D" w14:textId="77777777" w:rsidR="0097555A" w:rsidRDefault="00000000">
      <w:pPr>
        <w:pStyle w:val="ListBullet"/>
        <w:spacing w:after="60" w:line="264" w:lineRule="auto"/>
      </w:pPr>
      <w:r>
        <w:t>Giá mua.</w:t>
      </w:r>
    </w:p>
    <w:p w14:paraId="2300254B" w14:textId="77777777" w:rsidR="0097555A" w:rsidRDefault="00000000">
      <w:pPr>
        <w:pStyle w:val="ListBullet"/>
        <w:spacing w:after="60" w:line="264" w:lineRule="auto"/>
      </w:pPr>
      <w:r>
        <w:t>Mực/vật tư.</w:t>
      </w:r>
    </w:p>
    <w:p w14:paraId="57A360D2" w14:textId="77777777" w:rsidR="0097555A" w:rsidRDefault="00000000">
      <w:pPr>
        <w:pStyle w:val="ListBullet"/>
        <w:spacing w:after="60" w:line="264" w:lineRule="auto"/>
      </w:pPr>
      <w:r>
        <w:t>Drum.</w:t>
      </w:r>
    </w:p>
    <w:p w14:paraId="31C6496F" w14:textId="77777777" w:rsidR="0097555A" w:rsidRDefault="00000000">
      <w:pPr>
        <w:pStyle w:val="ListBullet"/>
        <w:spacing w:after="60" w:line="264" w:lineRule="auto"/>
      </w:pPr>
      <w:r>
        <w:lastRenderedPageBreak/>
        <w:t>Bảo trì.</w:t>
      </w:r>
    </w:p>
    <w:p w14:paraId="1EFBE571" w14:textId="77777777" w:rsidR="0097555A" w:rsidRDefault="00000000">
      <w:pPr>
        <w:pStyle w:val="ListBullet"/>
        <w:spacing w:after="60" w:line="264" w:lineRule="auto"/>
      </w:pPr>
      <w:r>
        <w:t>Điện.</w:t>
      </w:r>
    </w:p>
    <w:p w14:paraId="409DE9C8" w14:textId="77777777" w:rsidR="0097555A" w:rsidRDefault="00000000">
      <w:pPr>
        <w:pStyle w:val="ListBullet"/>
        <w:spacing w:after="60" w:line="264" w:lineRule="auto"/>
      </w:pPr>
      <w:r>
        <w:t>Linh kiện.</w:t>
      </w:r>
    </w:p>
    <w:p w14:paraId="051E6D4F" w14:textId="77777777" w:rsidR="0097555A" w:rsidRDefault="00000000">
      <w:pPr>
        <w:pStyle w:val="ListBullet"/>
        <w:spacing w:after="60" w:line="264" w:lineRule="auto"/>
      </w:pPr>
      <w:r>
        <w:t>Downtime.</w:t>
      </w:r>
    </w:p>
    <w:p w14:paraId="7B542665" w14:textId="77777777" w:rsidR="0097555A" w:rsidRDefault="00000000">
      <w:pPr>
        <w:pStyle w:val="ListBullet"/>
        <w:spacing w:after="60" w:line="264" w:lineRule="auto"/>
      </w:pPr>
      <w:r>
        <w:t>Nhân sự.</w:t>
      </w:r>
    </w:p>
    <w:p w14:paraId="6651E175" w14:textId="77777777" w:rsidR="0097555A" w:rsidRDefault="00000000">
      <w:pPr>
        <w:pStyle w:val="ListBullet"/>
        <w:spacing w:after="60" w:line="264" w:lineRule="auto"/>
      </w:pPr>
      <w:r>
        <w:t>Buy vs Rental.</w:t>
      </w:r>
    </w:p>
    <w:p w14:paraId="6E432D94" w14:textId="77777777" w:rsidR="0097555A" w:rsidRDefault="00000000">
      <w:pPr>
        <w:pStyle w:val="ListBullet"/>
        <w:spacing w:after="60" w:line="264" w:lineRule="auto"/>
      </w:pPr>
      <w:r>
        <w:t>Brand A vs Brand B.</w:t>
      </w:r>
    </w:p>
    <w:p w14:paraId="22386C12" w14:textId="77777777" w:rsidR="0097555A" w:rsidRDefault="00000000">
      <w:pPr>
        <w:pStyle w:val="Heading1"/>
        <w:spacing w:before="200" w:after="120"/>
      </w:pPr>
      <w:r>
        <w:t>XXXVI. 5 LỢI THẾ CẠNH TRANH CẦN XÂY</w:t>
      </w:r>
    </w:p>
    <w:p w14:paraId="6996B831" w14:textId="77777777" w:rsidR="0097555A" w:rsidRDefault="00000000">
      <w:pPr>
        <w:pStyle w:val="ListBullet"/>
        <w:spacing w:after="60" w:line="264" w:lineRule="auto"/>
      </w:pPr>
      <w:r>
        <w:t>Multi-brand.</w:t>
      </w:r>
    </w:p>
    <w:p w14:paraId="56251ED8" w14:textId="77777777" w:rsidR="0097555A" w:rsidRDefault="00000000">
      <w:pPr>
        <w:pStyle w:val="ListBullet"/>
        <w:spacing w:after="60" w:line="264" w:lineRule="auto"/>
      </w:pPr>
      <w:r>
        <w:t>Service.</w:t>
      </w:r>
    </w:p>
    <w:p w14:paraId="691D25A6" w14:textId="77777777" w:rsidR="0097555A" w:rsidRDefault="00000000">
      <w:pPr>
        <w:pStyle w:val="ListBullet"/>
        <w:spacing w:after="60" w:line="264" w:lineRule="auto"/>
      </w:pPr>
      <w:r>
        <w:t>Rental/MPS.</w:t>
      </w:r>
    </w:p>
    <w:p w14:paraId="1E3A41B3" w14:textId="77777777" w:rsidR="0097555A" w:rsidRDefault="00000000">
      <w:pPr>
        <w:pStyle w:val="ListBullet"/>
        <w:spacing w:after="60" w:line="264" w:lineRule="auto"/>
      </w:pPr>
      <w:r>
        <w:t>Education specialization.</w:t>
      </w:r>
    </w:p>
    <w:p w14:paraId="3BF73530" w14:textId="77777777" w:rsidR="0097555A" w:rsidRDefault="00000000">
      <w:pPr>
        <w:pStyle w:val="ListBullet"/>
        <w:spacing w:after="60" w:line="264" w:lineRule="auto"/>
      </w:pPr>
      <w:r>
        <w:t>Fansipan.</w:t>
      </w:r>
    </w:p>
    <w:p w14:paraId="15C03F04" w14:textId="77777777" w:rsidR="0097555A" w:rsidRDefault="00000000">
      <w:pPr>
        <w:pStyle w:val="Heading1"/>
        <w:spacing w:before="200" w:after="120"/>
      </w:pPr>
      <w:r>
        <w:t>XXXVII. 5 THỨ KHÔNG ĐƯỢC LÀM</w:t>
      </w:r>
    </w:p>
    <w:p w14:paraId="0B3E485C" w14:textId="77777777" w:rsidR="0097555A" w:rsidRDefault="00000000">
      <w:pPr>
        <w:pStyle w:val="ListBullet"/>
        <w:spacing w:after="60" w:line="264" w:lineRule="auto"/>
      </w:pPr>
      <w:r>
        <w:t>Không bán tất cả mọi loại máy.</w:t>
      </w:r>
    </w:p>
    <w:p w14:paraId="6F6AA4F8" w14:textId="77777777" w:rsidR="0097555A" w:rsidRDefault="00000000">
      <w:pPr>
        <w:pStyle w:val="ListBullet"/>
        <w:spacing w:after="60" w:line="264" w:lineRule="auto"/>
      </w:pPr>
      <w:r>
        <w:t>Không theo tất cả đấu thầu.</w:t>
      </w:r>
    </w:p>
    <w:p w14:paraId="6947BD18" w14:textId="77777777" w:rsidR="0097555A" w:rsidRDefault="00000000">
      <w:pPr>
        <w:pStyle w:val="ListBullet"/>
        <w:spacing w:after="60" w:line="264" w:lineRule="auto"/>
      </w:pPr>
      <w:r>
        <w:t>Không nhập kho lớn khi chưa có nhu cầu.</w:t>
      </w:r>
    </w:p>
    <w:p w14:paraId="002E3D6E" w14:textId="77777777" w:rsidR="0097555A" w:rsidRDefault="00000000">
      <w:pPr>
        <w:pStyle w:val="ListBullet"/>
        <w:spacing w:after="60" w:line="264" w:lineRule="auto"/>
      </w:pPr>
      <w:r>
        <w:t>Không cạnh tranh bằng giá thấp nhất.</w:t>
      </w:r>
    </w:p>
    <w:p w14:paraId="08F7542B" w14:textId="77777777" w:rsidR="0097555A" w:rsidRDefault="00000000">
      <w:pPr>
        <w:pStyle w:val="ListBullet"/>
        <w:spacing w:after="60" w:line="264" w:lineRule="auto"/>
      </w:pPr>
      <w:r>
        <w:t>Không để anh Thuận trở thành “nhân viên xử lý việc”.</w:t>
      </w:r>
    </w:p>
    <w:p w14:paraId="1364B9BC" w14:textId="77777777" w:rsidR="0097555A" w:rsidRDefault="00000000">
      <w:pPr>
        <w:pStyle w:val="Heading1"/>
        <w:spacing w:before="200" w:after="120"/>
      </w:pPr>
      <w:r>
        <w:t>XXXVIII. TỔ CHỨC HƯƠNG SƠN 2027</w:t>
      </w:r>
    </w:p>
    <w:p w14:paraId="1A36276C" w14:textId="77777777" w:rsidR="0097555A" w:rsidRDefault="00000000">
      <w:pPr>
        <w:pStyle w:val="Heading2"/>
        <w:spacing w:before="140" w:after="80"/>
      </w:pPr>
      <w:r>
        <w:t>Core Team</w:t>
      </w:r>
    </w:p>
    <w:p w14:paraId="2A93256D" w14:textId="77777777" w:rsidR="0097555A" w:rsidRDefault="00000000">
      <w:pPr>
        <w:pStyle w:val="ListBullet"/>
        <w:spacing w:after="60" w:line="264" w:lineRule="auto"/>
      </w:pPr>
      <w:r>
        <w:t>Strategy / Key Account – Anh Thuận.</w:t>
      </w:r>
    </w:p>
    <w:p w14:paraId="6A0F97DB" w14:textId="77777777" w:rsidR="0097555A" w:rsidRDefault="00000000">
      <w:pPr>
        <w:pStyle w:val="ListBullet"/>
        <w:spacing w:after="60" w:line="264" w:lineRule="auto"/>
      </w:pPr>
      <w:r>
        <w:t>Sales / Tender – tạo pipeline + đấu thầu.</w:t>
      </w:r>
    </w:p>
    <w:p w14:paraId="7341992A" w14:textId="77777777" w:rsidR="0097555A" w:rsidRDefault="00000000">
      <w:pPr>
        <w:pStyle w:val="ListBullet"/>
        <w:spacing w:after="60" w:line="264" w:lineRule="auto"/>
      </w:pPr>
      <w:r>
        <w:t>Technical / Service – giữ chất lượng.</w:t>
      </w:r>
    </w:p>
    <w:p w14:paraId="369DD84B" w14:textId="77777777" w:rsidR="0097555A" w:rsidRDefault="00000000">
      <w:pPr>
        <w:pStyle w:val="ListBullet"/>
        <w:spacing w:after="60" w:line="264" w:lineRule="auto"/>
      </w:pPr>
      <w:r>
        <w:t>Operations / CSKH – giữ khách hàng + dòng tiền.</w:t>
      </w:r>
    </w:p>
    <w:p w14:paraId="607F8EC9" w14:textId="77777777" w:rsidR="0097555A" w:rsidRDefault="00000000">
      <w:pPr>
        <w:pStyle w:val="Heading2"/>
        <w:spacing w:before="140" w:after="80"/>
      </w:pPr>
      <w:r>
        <w:t>Mô hình 4 người + hệ sinh thái đối tác</w:t>
      </w:r>
    </w:p>
    <w:p w14:paraId="1895912F" w14:textId="77777777" w:rsidR="0097555A" w:rsidRDefault="00000000">
      <w:pPr>
        <w:spacing w:after="120"/>
      </w:pPr>
      <w:r>
        <w:t>Bốn người không làm tất cả; bốn người quản trị mạng lưới năng lực gồm hãng, distributor, OEM, software, cloud, kỹ thuật, logistics, marketing và IT.</w:t>
      </w:r>
    </w:p>
    <w:p w14:paraId="3CEF7B96" w14:textId="77777777" w:rsidR="0097555A" w:rsidRDefault="00000000">
      <w:pPr>
        <w:pStyle w:val="Heading1"/>
        <w:spacing w:before="200" w:after="120"/>
      </w:pPr>
      <w:r>
        <w:t>XXXIX. VAI TRÒ CỦA ANH THUẬN</w:t>
      </w:r>
    </w:p>
    <w:p w14:paraId="4A64F638" w14:textId="77777777" w:rsidR="0097555A" w:rsidRDefault="00000000">
      <w:pPr>
        <w:pStyle w:val="ListBullet"/>
        <w:spacing w:after="60" w:line="264" w:lineRule="auto"/>
      </w:pPr>
      <w:r>
        <w:t>Strategy</w:t>
      </w:r>
    </w:p>
    <w:p w14:paraId="1E469C2F" w14:textId="77777777" w:rsidR="0097555A" w:rsidRDefault="00000000">
      <w:pPr>
        <w:pStyle w:val="ListBullet"/>
        <w:spacing w:after="60" w:line="264" w:lineRule="auto"/>
      </w:pPr>
      <w:r>
        <w:t>Key Account</w:t>
      </w:r>
    </w:p>
    <w:p w14:paraId="15E288C0" w14:textId="77777777" w:rsidR="0097555A" w:rsidRDefault="00000000">
      <w:pPr>
        <w:pStyle w:val="ListBullet"/>
        <w:spacing w:after="60" w:line="264" w:lineRule="auto"/>
      </w:pPr>
      <w:r>
        <w:t>Partnership</w:t>
      </w:r>
    </w:p>
    <w:p w14:paraId="2EA4E0C7" w14:textId="77777777" w:rsidR="0097555A" w:rsidRDefault="00000000">
      <w:pPr>
        <w:pStyle w:val="ListBullet"/>
        <w:spacing w:after="60" w:line="264" w:lineRule="auto"/>
      </w:pPr>
      <w:r>
        <w:lastRenderedPageBreak/>
        <w:t>Major Tender</w:t>
      </w:r>
    </w:p>
    <w:p w14:paraId="06500086" w14:textId="77777777" w:rsidR="0097555A" w:rsidRDefault="00000000">
      <w:pPr>
        <w:pStyle w:val="ListBullet"/>
        <w:spacing w:after="60" w:line="264" w:lineRule="auto"/>
      </w:pPr>
      <w:r>
        <w:t>Product Strategy</w:t>
      </w:r>
    </w:p>
    <w:p w14:paraId="4630BA12" w14:textId="77777777" w:rsidR="0097555A" w:rsidRDefault="00000000">
      <w:pPr>
        <w:pStyle w:val="ListBullet"/>
        <w:spacing w:after="60" w:line="264" w:lineRule="auto"/>
      </w:pPr>
      <w:r>
        <w:t>Fansipan</w:t>
      </w:r>
    </w:p>
    <w:p w14:paraId="565F1084" w14:textId="77777777" w:rsidR="0097555A" w:rsidRDefault="00000000">
      <w:pPr>
        <w:pStyle w:val="ListBullet"/>
        <w:spacing w:after="60" w:line="264" w:lineRule="auto"/>
      </w:pPr>
      <w:r>
        <w:t>Market Intelligence</w:t>
      </w:r>
    </w:p>
    <w:p w14:paraId="180978D7" w14:textId="77777777" w:rsidR="0097555A" w:rsidRDefault="00000000">
      <w:pPr>
        <w:spacing w:after="120"/>
      </w:pPr>
      <w:r>
        <w:t>Anh Thuận cần giảm thời gian cho báo giá nhỏ, đơn hàng nhỏ, xử lý sự cố, giao hàng và hồ sơ hành chính; tập trung vào những hoạt động tạo đòn bẩy.</w:t>
      </w:r>
    </w:p>
    <w:p w14:paraId="3E6D7E43" w14:textId="77777777" w:rsidR="0097555A" w:rsidRDefault="00000000">
      <w:pPr>
        <w:pStyle w:val="Heading1"/>
        <w:spacing w:before="200" w:after="120"/>
      </w:pPr>
      <w:r>
        <w:t>XL. MÔ HÌNH QUẢN TRỊ</w:t>
      </w:r>
    </w:p>
    <w:p w14:paraId="0991A5FD" w14:textId="77777777" w:rsidR="0097555A" w:rsidRDefault="00000000">
      <w:pPr>
        <w:pStyle w:val="ListBullet"/>
        <w:spacing w:after="60" w:line="264" w:lineRule="auto"/>
      </w:pPr>
      <w:r>
        <w:t>Hàng tuần: Pipeline Review.</w:t>
      </w:r>
    </w:p>
    <w:p w14:paraId="33997FA0" w14:textId="77777777" w:rsidR="0097555A" w:rsidRDefault="00000000">
      <w:pPr>
        <w:pStyle w:val="ListBullet"/>
        <w:spacing w:after="60" w:line="264" w:lineRule="auto"/>
      </w:pPr>
      <w:r>
        <w:t>Hàng tháng: Revenue + Margin + Cash + Service Review.</w:t>
      </w:r>
    </w:p>
    <w:p w14:paraId="22C1F71E" w14:textId="77777777" w:rsidR="0097555A" w:rsidRDefault="00000000">
      <w:pPr>
        <w:pStyle w:val="ListBullet"/>
        <w:spacing w:after="60" w:line="264" w:lineRule="auto"/>
      </w:pPr>
      <w:r>
        <w:t>Hàng quý: Strategy Review.</w:t>
      </w:r>
    </w:p>
    <w:p w14:paraId="0631F326" w14:textId="77777777" w:rsidR="0097555A" w:rsidRDefault="00000000">
      <w:pPr>
        <w:pStyle w:val="ListBullet"/>
        <w:spacing w:after="60" w:line="264" w:lineRule="auto"/>
      </w:pPr>
      <w:r>
        <w:t>Hàng năm: Portfolio Review.</w:t>
      </w:r>
    </w:p>
    <w:p w14:paraId="4549A397" w14:textId="77777777" w:rsidR="0097555A" w:rsidRDefault="00000000">
      <w:pPr>
        <w:pStyle w:val="Heading1"/>
        <w:spacing w:before="200" w:after="120"/>
      </w:pPr>
      <w:r>
        <w:t>XLI. KPI CHIẾN LƯỢC</w:t>
      </w:r>
    </w:p>
    <w:tbl>
      <w:tblPr>
        <w:tblStyle w:val="TableGrid"/>
        <w:tblW w:w="0" w:type="auto"/>
        <w:jc w:val="center"/>
        <w:tblLook w:val="04A0" w:firstRow="1" w:lastRow="0" w:firstColumn="1" w:lastColumn="0" w:noHBand="0" w:noVBand="1"/>
      </w:tblPr>
      <w:tblGrid>
        <w:gridCol w:w="2268"/>
        <w:gridCol w:w="6803"/>
      </w:tblGrid>
      <w:tr w:rsidR="0097555A" w14:paraId="1FF9817D" w14:textId="77777777">
        <w:trPr>
          <w:jc w:val="center"/>
        </w:trPr>
        <w:tc>
          <w:tcPr>
            <w:tcW w:w="2268" w:type="dxa"/>
            <w:vAlign w:val="center"/>
          </w:tcPr>
          <w:p w14:paraId="3515A6D5" w14:textId="77777777" w:rsidR="0097555A" w:rsidRDefault="00000000">
            <w:r>
              <w:rPr>
                <w:b/>
                <w:sz w:val="24"/>
              </w:rPr>
              <w:t>Khối</w:t>
            </w:r>
          </w:p>
        </w:tc>
        <w:tc>
          <w:tcPr>
            <w:tcW w:w="6803" w:type="dxa"/>
            <w:vAlign w:val="center"/>
          </w:tcPr>
          <w:p w14:paraId="1AADFE17" w14:textId="77777777" w:rsidR="0097555A" w:rsidRDefault="00000000">
            <w:r>
              <w:rPr>
                <w:b/>
                <w:sz w:val="24"/>
              </w:rPr>
              <w:t>KPI chính</w:t>
            </w:r>
          </w:p>
        </w:tc>
      </w:tr>
      <w:tr w:rsidR="0097555A" w14:paraId="6800495C" w14:textId="77777777">
        <w:trPr>
          <w:jc w:val="center"/>
        </w:trPr>
        <w:tc>
          <w:tcPr>
            <w:tcW w:w="2268" w:type="dxa"/>
            <w:vAlign w:val="center"/>
          </w:tcPr>
          <w:p w14:paraId="41E956AD" w14:textId="77777777" w:rsidR="0097555A" w:rsidRDefault="00000000">
            <w:r>
              <w:rPr>
                <w:sz w:val="22"/>
              </w:rPr>
              <w:t>Company</w:t>
            </w:r>
          </w:p>
        </w:tc>
        <w:tc>
          <w:tcPr>
            <w:tcW w:w="6803" w:type="dxa"/>
            <w:vAlign w:val="center"/>
          </w:tcPr>
          <w:p w14:paraId="2FAF0284" w14:textId="77777777" w:rsidR="0097555A" w:rsidRDefault="00000000">
            <w:r>
              <w:rPr>
                <w:sz w:val="22"/>
              </w:rPr>
              <w:t>Revenue; Gross Margin; Net Profit; Cash; AR; Recurring Revenue</w:t>
            </w:r>
          </w:p>
        </w:tc>
      </w:tr>
      <w:tr w:rsidR="0097555A" w14:paraId="26E18CC3" w14:textId="77777777">
        <w:trPr>
          <w:jc w:val="center"/>
        </w:trPr>
        <w:tc>
          <w:tcPr>
            <w:tcW w:w="2268" w:type="dxa"/>
            <w:vAlign w:val="center"/>
          </w:tcPr>
          <w:p w14:paraId="6E0B2C3B" w14:textId="77777777" w:rsidR="0097555A" w:rsidRDefault="00000000">
            <w:r>
              <w:rPr>
                <w:sz w:val="22"/>
              </w:rPr>
              <w:t>Sales</w:t>
            </w:r>
          </w:p>
        </w:tc>
        <w:tc>
          <w:tcPr>
            <w:tcW w:w="6803" w:type="dxa"/>
            <w:vAlign w:val="center"/>
          </w:tcPr>
          <w:p w14:paraId="3DACBD28" w14:textId="77777777" w:rsidR="0097555A" w:rsidRDefault="00000000">
            <w:r>
              <w:rPr>
                <w:sz w:val="22"/>
              </w:rPr>
              <w:t>Leads; Opportunities; Pipeline; Win Rate; Average Deal Size</w:t>
            </w:r>
          </w:p>
        </w:tc>
      </w:tr>
      <w:tr w:rsidR="0097555A" w14:paraId="50439947" w14:textId="77777777">
        <w:trPr>
          <w:jc w:val="center"/>
        </w:trPr>
        <w:tc>
          <w:tcPr>
            <w:tcW w:w="2268" w:type="dxa"/>
            <w:vAlign w:val="center"/>
          </w:tcPr>
          <w:p w14:paraId="35E1D787" w14:textId="77777777" w:rsidR="0097555A" w:rsidRDefault="00000000">
            <w:r>
              <w:rPr>
                <w:sz w:val="22"/>
              </w:rPr>
              <w:t>Service</w:t>
            </w:r>
          </w:p>
        </w:tc>
        <w:tc>
          <w:tcPr>
            <w:tcW w:w="6803" w:type="dxa"/>
            <w:vAlign w:val="center"/>
          </w:tcPr>
          <w:p w14:paraId="341622D8" w14:textId="77777777" w:rsidR="0097555A" w:rsidRDefault="00000000">
            <w:r>
              <w:rPr>
                <w:sz w:val="22"/>
              </w:rPr>
              <w:t>SLA; First-Time Fix; Downtime; Cost/Device</w:t>
            </w:r>
          </w:p>
        </w:tc>
      </w:tr>
      <w:tr w:rsidR="0097555A" w14:paraId="2FA2F200" w14:textId="77777777">
        <w:trPr>
          <w:jc w:val="center"/>
        </w:trPr>
        <w:tc>
          <w:tcPr>
            <w:tcW w:w="2268" w:type="dxa"/>
            <w:vAlign w:val="center"/>
          </w:tcPr>
          <w:p w14:paraId="4C5C0658" w14:textId="77777777" w:rsidR="0097555A" w:rsidRDefault="00000000">
            <w:r>
              <w:rPr>
                <w:sz w:val="22"/>
              </w:rPr>
              <w:t>MPS</w:t>
            </w:r>
          </w:p>
        </w:tc>
        <w:tc>
          <w:tcPr>
            <w:tcW w:w="6803" w:type="dxa"/>
            <w:vAlign w:val="center"/>
          </w:tcPr>
          <w:p w14:paraId="016C37BD" w14:textId="77777777" w:rsidR="0097555A" w:rsidRDefault="00000000">
            <w:r>
              <w:rPr>
                <w:sz w:val="22"/>
              </w:rPr>
              <w:t>Devices under contract; Contract value; Revenue/month; Gross margin</w:t>
            </w:r>
          </w:p>
        </w:tc>
      </w:tr>
      <w:tr w:rsidR="0097555A" w14:paraId="189A8C7A" w14:textId="77777777">
        <w:trPr>
          <w:jc w:val="center"/>
        </w:trPr>
        <w:tc>
          <w:tcPr>
            <w:tcW w:w="2268" w:type="dxa"/>
            <w:vAlign w:val="center"/>
          </w:tcPr>
          <w:p w14:paraId="192AC784" w14:textId="77777777" w:rsidR="0097555A" w:rsidRDefault="00000000">
            <w:r>
              <w:rPr>
                <w:sz w:val="22"/>
              </w:rPr>
              <w:t>Fansipan</w:t>
            </w:r>
          </w:p>
        </w:tc>
        <w:tc>
          <w:tcPr>
            <w:tcW w:w="6803" w:type="dxa"/>
            <w:vAlign w:val="center"/>
          </w:tcPr>
          <w:p w14:paraId="1934C5F2" w14:textId="77777777" w:rsidR="0097555A" w:rsidRDefault="00000000">
            <w:r>
              <w:rPr>
                <w:sz w:val="22"/>
              </w:rPr>
              <w:t>SKU; Active customers; Monthly sales; Gross margin; Repeat rate</w:t>
            </w:r>
          </w:p>
        </w:tc>
      </w:tr>
      <w:tr w:rsidR="0097555A" w14:paraId="19EB18A5" w14:textId="77777777">
        <w:trPr>
          <w:jc w:val="center"/>
        </w:trPr>
        <w:tc>
          <w:tcPr>
            <w:tcW w:w="2268" w:type="dxa"/>
            <w:vAlign w:val="center"/>
          </w:tcPr>
          <w:p w14:paraId="7C0BDEF3" w14:textId="77777777" w:rsidR="0097555A" w:rsidRDefault="00000000">
            <w:r>
              <w:rPr>
                <w:sz w:val="22"/>
              </w:rPr>
              <w:t>WWW</w:t>
            </w:r>
          </w:p>
        </w:tc>
        <w:tc>
          <w:tcPr>
            <w:tcW w:w="6803" w:type="dxa"/>
            <w:vAlign w:val="center"/>
          </w:tcPr>
          <w:p w14:paraId="6E75026E" w14:textId="77777777" w:rsidR="0097555A" w:rsidRDefault="00000000">
            <w:r>
              <w:rPr>
                <w:sz w:val="22"/>
              </w:rPr>
              <w:t>Organic traffic; Qualified leads; Conversion; AI visibility; Search ranking</w:t>
            </w:r>
          </w:p>
        </w:tc>
      </w:tr>
    </w:tbl>
    <w:p w14:paraId="6B1D2DF5" w14:textId="77777777" w:rsidR="0097555A" w:rsidRDefault="0097555A">
      <w:pPr>
        <w:spacing w:after="40"/>
      </w:pPr>
    </w:p>
    <w:p w14:paraId="5978FCCC" w14:textId="77777777" w:rsidR="0097555A" w:rsidRDefault="00000000">
      <w:pPr>
        <w:pStyle w:val="Heading1"/>
        <w:spacing w:before="200" w:after="120"/>
      </w:pPr>
      <w:r>
        <w:t>XLII. MỤC TIÊU 2027 – BUILD</w:t>
      </w:r>
    </w:p>
    <w:p w14:paraId="1187146D" w14:textId="77777777" w:rsidR="0097555A" w:rsidRDefault="00000000">
      <w:pPr>
        <w:pStyle w:val="ListBullet"/>
        <w:spacing w:after="60" w:line="264" w:lineRule="auto"/>
      </w:pPr>
      <w:r>
        <w:t>WWW 2.0.</w:t>
      </w:r>
    </w:p>
    <w:p w14:paraId="062745CF" w14:textId="77777777" w:rsidR="0097555A" w:rsidRDefault="00000000">
      <w:pPr>
        <w:pStyle w:val="ListBullet"/>
        <w:spacing w:after="60" w:line="264" w:lineRule="auto"/>
      </w:pPr>
      <w:r>
        <w:t>CRM.</w:t>
      </w:r>
    </w:p>
    <w:p w14:paraId="2BADD01F" w14:textId="77777777" w:rsidR="0097555A" w:rsidRDefault="00000000">
      <w:pPr>
        <w:pStyle w:val="ListBullet"/>
        <w:spacing w:after="60" w:line="264" w:lineRule="auto"/>
      </w:pPr>
      <w:r>
        <w:t>Product portfolio.</w:t>
      </w:r>
    </w:p>
    <w:p w14:paraId="4615F866" w14:textId="77777777" w:rsidR="0097555A" w:rsidRDefault="00000000">
      <w:pPr>
        <w:pStyle w:val="ListBullet"/>
        <w:spacing w:after="60" w:line="264" w:lineRule="auto"/>
      </w:pPr>
      <w:r>
        <w:t>MPS package.</w:t>
      </w:r>
    </w:p>
    <w:p w14:paraId="53E7314D" w14:textId="77777777" w:rsidR="0097555A" w:rsidRDefault="00000000">
      <w:pPr>
        <w:pStyle w:val="ListBullet"/>
        <w:spacing w:after="60" w:line="264" w:lineRule="auto"/>
      </w:pPr>
      <w:r>
        <w:t>Rental package.</w:t>
      </w:r>
    </w:p>
    <w:p w14:paraId="675B456A" w14:textId="77777777" w:rsidR="0097555A" w:rsidRDefault="00000000">
      <w:pPr>
        <w:pStyle w:val="ListBullet"/>
        <w:spacing w:after="60" w:line="264" w:lineRule="auto"/>
      </w:pPr>
      <w:r>
        <w:t>Education Solutions.</w:t>
      </w:r>
    </w:p>
    <w:p w14:paraId="3382E9AC" w14:textId="77777777" w:rsidR="0097555A" w:rsidRDefault="00000000">
      <w:pPr>
        <w:pStyle w:val="ListBullet"/>
        <w:spacing w:after="60" w:line="264" w:lineRule="auto"/>
      </w:pPr>
      <w:r>
        <w:t>Scanner Solutions.</w:t>
      </w:r>
    </w:p>
    <w:p w14:paraId="404B301E" w14:textId="77777777" w:rsidR="0097555A" w:rsidRDefault="00000000">
      <w:pPr>
        <w:pStyle w:val="ListBullet"/>
        <w:spacing w:after="60" w:line="264" w:lineRule="auto"/>
      </w:pPr>
      <w:r>
        <w:t>Fansipan SKU.</w:t>
      </w:r>
    </w:p>
    <w:p w14:paraId="1F81D76D" w14:textId="77777777" w:rsidR="0097555A" w:rsidRDefault="00000000">
      <w:pPr>
        <w:pStyle w:val="ListBullet"/>
        <w:spacing w:after="60" w:line="264" w:lineRule="auto"/>
      </w:pPr>
      <w:r>
        <w:t>Competitor database.</w:t>
      </w:r>
    </w:p>
    <w:p w14:paraId="533232FC" w14:textId="77777777" w:rsidR="0097555A" w:rsidRDefault="00000000">
      <w:pPr>
        <w:pStyle w:val="ListBullet"/>
        <w:spacing w:after="60" w:line="264" w:lineRule="auto"/>
      </w:pPr>
      <w:r>
        <w:t>Top 100 accounts.</w:t>
      </w:r>
    </w:p>
    <w:p w14:paraId="47DAC4D7" w14:textId="77777777" w:rsidR="0097555A" w:rsidRDefault="00000000">
      <w:pPr>
        <w:pStyle w:val="ListBullet"/>
        <w:spacing w:after="60" w:line="264" w:lineRule="auto"/>
      </w:pPr>
      <w:r>
        <w:t>Tender database.</w:t>
      </w:r>
    </w:p>
    <w:p w14:paraId="2EBE3709" w14:textId="77777777" w:rsidR="0097555A" w:rsidRDefault="00000000">
      <w:pPr>
        <w:spacing w:after="140"/>
        <w:ind w:left="567" w:right="283"/>
      </w:pPr>
      <w:r>
        <w:rPr>
          <w:b/>
          <w:i/>
        </w:rPr>
        <w:t>2027 = BUILD THE SYSTEM</w:t>
      </w:r>
    </w:p>
    <w:p w14:paraId="52522052" w14:textId="77777777" w:rsidR="0097555A" w:rsidRDefault="00000000">
      <w:pPr>
        <w:pStyle w:val="Heading1"/>
        <w:spacing w:before="200" w:after="120"/>
      </w:pPr>
      <w:r>
        <w:t>XLIII. LỘ TRÌNH 2027</w:t>
      </w:r>
    </w:p>
    <w:tbl>
      <w:tblPr>
        <w:tblStyle w:val="TableGrid"/>
        <w:tblW w:w="0" w:type="auto"/>
        <w:jc w:val="center"/>
        <w:tblLook w:val="04A0" w:firstRow="1" w:lastRow="0" w:firstColumn="1" w:lastColumn="0" w:noHBand="0" w:noVBand="1"/>
      </w:tblPr>
      <w:tblGrid>
        <w:gridCol w:w="2268"/>
        <w:gridCol w:w="4535"/>
        <w:gridCol w:w="2268"/>
      </w:tblGrid>
      <w:tr w:rsidR="0097555A" w14:paraId="13DE6BAA" w14:textId="77777777">
        <w:trPr>
          <w:jc w:val="center"/>
        </w:trPr>
        <w:tc>
          <w:tcPr>
            <w:tcW w:w="2268" w:type="dxa"/>
            <w:vAlign w:val="center"/>
          </w:tcPr>
          <w:p w14:paraId="33AED1A4" w14:textId="77777777" w:rsidR="0097555A" w:rsidRDefault="00000000">
            <w:r>
              <w:rPr>
                <w:b/>
                <w:sz w:val="24"/>
              </w:rPr>
              <w:t>Giai đoạn</w:t>
            </w:r>
          </w:p>
        </w:tc>
        <w:tc>
          <w:tcPr>
            <w:tcW w:w="4535" w:type="dxa"/>
            <w:vAlign w:val="center"/>
          </w:tcPr>
          <w:p w14:paraId="54AD50FA" w14:textId="77777777" w:rsidR="0097555A" w:rsidRDefault="00000000">
            <w:r>
              <w:rPr>
                <w:b/>
                <w:sz w:val="24"/>
              </w:rPr>
              <w:t>Trọng tâm</w:t>
            </w:r>
          </w:p>
        </w:tc>
        <w:tc>
          <w:tcPr>
            <w:tcW w:w="2268" w:type="dxa"/>
            <w:vAlign w:val="center"/>
          </w:tcPr>
          <w:p w14:paraId="18085CD7" w14:textId="77777777" w:rsidR="0097555A" w:rsidRDefault="00000000">
            <w:r>
              <w:rPr>
                <w:b/>
                <w:sz w:val="24"/>
              </w:rPr>
              <w:t>Kết quả cần đạt</w:t>
            </w:r>
          </w:p>
        </w:tc>
      </w:tr>
      <w:tr w:rsidR="0097555A" w14:paraId="7398393B" w14:textId="77777777">
        <w:trPr>
          <w:jc w:val="center"/>
        </w:trPr>
        <w:tc>
          <w:tcPr>
            <w:tcW w:w="2268" w:type="dxa"/>
            <w:vAlign w:val="center"/>
          </w:tcPr>
          <w:p w14:paraId="56D51E24" w14:textId="77777777" w:rsidR="0097555A" w:rsidRDefault="00000000">
            <w:r>
              <w:rPr>
                <w:sz w:val="22"/>
              </w:rPr>
              <w:lastRenderedPageBreak/>
              <w:t>Q1/2027</w:t>
            </w:r>
          </w:p>
        </w:tc>
        <w:tc>
          <w:tcPr>
            <w:tcW w:w="4535" w:type="dxa"/>
            <w:vAlign w:val="center"/>
          </w:tcPr>
          <w:p w14:paraId="48F22C8F" w14:textId="77777777" w:rsidR="0097555A" w:rsidRDefault="00000000">
            <w:r>
              <w:rPr>
                <w:sz w:val="22"/>
              </w:rPr>
              <w:t>Chiến lược, sản phẩm, WWW, CRM, hồ sơ, Fansipan, Education</w:t>
            </w:r>
          </w:p>
        </w:tc>
        <w:tc>
          <w:tcPr>
            <w:tcW w:w="2268" w:type="dxa"/>
            <w:vAlign w:val="center"/>
          </w:tcPr>
          <w:p w14:paraId="0DA44FDB" w14:textId="77777777" w:rsidR="0097555A" w:rsidRDefault="00000000">
            <w:r>
              <w:rPr>
                <w:sz w:val="22"/>
              </w:rPr>
              <w:t>Xây nền</w:t>
            </w:r>
          </w:p>
        </w:tc>
      </w:tr>
      <w:tr w:rsidR="0097555A" w14:paraId="625FF6BB" w14:textId="77777777">
        <w:trPr>
          <w:jc w:val="center"/>
        </w:trPr>
        <w:tc>
          <w:tcPr>
            <w:tcW w:w="2268" w:type="dxa"/>
            <w:vAlign w:val="center"/>
          </w:tcPr>
          <w:p w14:paraId="31D880E0" w14:textId="77777777" w:rsidR="0097555A" w:rsidRDefault="00000000">
            <w:r>
              <w:rPr>
                <w:sz w:val="22"/>
              </w:rPr>
              <w:t>Q2/2027</w:t>
            </w:r>
          </w:p>
        </w:tc>
        <w:tc>
          <w:tcPr>
            <w:tcW w:w="4535" w:type="dxa"/>
            <w:vAlign w:val="center"/>
          </w:tcPr>
          <w:p w14:paraId="59D4CF57" w14:textId="77777777" w:rsidR="0097555A" w:rsidRDefault="00000000">
            <w:r>
              <w:rPr>
                <w:sz w:val="22"/>
              </w:rPr>
              <w:t>Education, Banking, Government, Enterprise, MPS, Rental, Scanner</w:t>
            </w:r>
          </w:p>
        </w:tc>
        <w:tc>
          <w:tcPr>
            <w:tcW w:w="2268" w:type="dxa"/>
            <w:vAlign w:val="center"/>
          </w:tcPr>
          <w:p w14:paraId="54231EC3" w14:textId="77777777" w:rsidR="0097555A" w:rsidRDefault="00000000">
            <w:r>
              <w:rPr>
                <w:sz w:val="22"/>
              </w:rPr>
              <w:t>Tấn công</w:t>
            </w:r>
          </w:p>
        </w:tc>
      </w:tr>
      <w:tr w:rsidR="0097555A" w14:paraId="1E267729" w14:textId="77777777">
        <w:trPr>
          <w:jc w:val="center"/>
        </w:trPr>
        <w:tc>
          <w:tcPr>
            <w:tcW w:w="2268" w:type="dxa"/>
            <w:vAlign w:val="center"/>
          </w:tcPr>
          <w:p w14:paraId="16894040" w14:textId="77777777" w:rsidR="0097555A" w:rsidRDefault="00000000">
            <w:r>
              <w:rPr>
                <w:sz w:val="22"/>
              </w:rPr>
              <w:t>Q3/2027</w:t>
            </w:r>
          </w:p>
        </w:tc>
        <w:tc>
          <w:tcPr>
            <w:tcW w:w="4535" w:type="dxa"/>
            <w:vAlign w:val="center"/>
          </w:tcPr>
          <w:p w14:paraId="2A728256" w14:textId="77777777" w:rsidR="0097555A" w:rsidRDefault="00000000">
            <w:r>
              <w:rPr>
                <w:sz w:val="22"/>
              </w:rPr>
              <w:t>Khách hàng, thuê, service, vật tư, Fansipan, scanner</w:t>
            </w:r>
          </w:p>
        </w:tc>
        <w:tc>
          <w:tcPr>
            <w:tcW w:w="2268" w:type="dxa"/>
            <w:vAlign w:val="center"/>
          </w:tcPr>
          <w:p w14:paraId="05FEE1BB" w14:textId="77777777" w:rsidR="0097555A" w:rsidRDefault="00000000">
            <w:r>
              <w:rPr>
                <w:sz w:val="22"/>
              </w:rPr>
              <w:t>Nhân rộng</w:t>
            </w:r>
          </w:p>
        </w:tc>
      </w:tr>
      <w:tr w:rsidR="0097555A" w14:paraId="5347A31C" w14:textId="77777777">
        <w:trPr>
          <w:jc w:val="center"/>
        </w:trPr>
        <w:tc>
          <w:tcPr>
            <w:tcW w:w="2268" w:type="dxa"/>
            <w:vAlign w:val="center"/>
          </w:tcPr>
          <w:p w14:paraId="44B62A86" w14:textId="77777777" w:rsidR="0097555A" w:rsidRDefault="00000000">
            <w:r>
              <w:rPr>
                <w:sz w:val="22"/>
              </w:rPr>
              <w:t>Q4/2027</w:t>
            </w:r>
          </w:p>
        </w:tc>
        <w:tc>
          <w:tcPr>
            <w:tcW w:w="4535" w:type="dxa"/>
            <w:vAlign w:val="center"/>
          </w:tcPr>
          <w:p w14:paraId="1B8A2D39" w14:textId="77777777" w:rsidR="0097555A" w:rsidRDefault="00000000">
            <w:r>
              <w:rPr>
                <w:sz w:val="22"/>
              </w:rPr>
              <w:t>Loại model/SKU/hợp đồng yếu, tối ưu lợi nhuận và dòng tiền</w:t>
            </w:r>
          </w:p>
        </w:tc>
        <w:tc>
          <w:tcPr>
            <w:tcW w:w="2268" w:type="dxa"/>
            <w:vAlign w:val="center"/>
          </w:tcPr>
          <w:p w14:paraId="1EF5B5AE" w14:textId="77777777" w:rsidR="0097555A" w:rsidRDefault="00000000">
            <w:r>
              <w:rPr>
                <w:sz w:val="22"/>
              </w:rPr>
              <w:t>Tối ưu</w:t>
            </w:r>
          </w:p>
        </w:tc>
      </w:tr>
    </w:tbl>
    <w:p w14:paraId="7E494D46" w14:textId="77777777" w:rsidR="0097555A" w:rsidRDefault="0097555A">
      <w:pPr>
        <w:spacing w:after="40"/>
      </w:pPr>
    </w:p>
    <w:p w14:paraId="5D266A0B" w14:textId="77777777" w:rsidR="0097555A" w:rsidRDefault="00000000">
      <w:pPr>
        <w:pStyle w:val="Heading1"/>
        <w:spacing w:before="200" w:after="120"/>
      </w:pPr>
      <w:r>
        <w:t>XLIV. 2028 – SCALE</w:t>
      </w:r>
    </w:p>
    <w:p w14:paraId="25BF0C54" w14:textId="77777777" w:rsidR="0097555A" w:rsidRDefault="00000000">
      <w:pPr>
        <w:pStyle w:val="ListBullet"/>
        <w:spacing w:after="60" w:line="264" w:lineRule="auto"/>
      </w:pPr>
      <w:r>
        <w:t>MPS</w:t>
      </w:r>
    </w:p>
    <w:p w14:paraId="2D48AE4F" w14:textId="77777777" w:rsidR="0097555A" w:rsidRDefault="00000000">
      <w:pPr>
        <w:pStyle w:val="ListBullet"/>
        <w:spacing w:after="60" w:line="264" w:lineRule="auto"/>
      </w:pPr>
      <w:r>
        <w:t>Rental</w:t>
      </w:r>
    </w:p>
    <w:p w14:paraId="5853E497" w14:textId="77777777" w:rsidR="0097555A" w:rsidRDefault="00000000">
      <w:pPr>
        <w:pStyle w:val="ListBullet"/>
        <w:spacing w:after="60" w:line="264" w:lineRule="auto"/>
      </w:pPr>
      <w:r>
        <w:t>Education</w:t>
      </w:r>
    </w:p>
    <w:p w14:paraId="2575512B" w14:textId="77777777" w:rsidR="0097555A" w:rsidRDefault="00000000">
      <w:pPr>
        <w:pStyle w:val="ListBullet"/>
        <w:spacing w:after="60" w:line="264" w:lineRule="auto"/>
      </w:pPr>
      <w:r>
        <w:t>Scanner</w:t>
      </w:r>
    </w:p>
    <w:p w14:paraId="20B7B012" w14:textId="77777777" w:rsidR="0097555A" w:rsidRDefault="00000000">
      <w:pPr>
        <w:pStyle w:val="ListBullet"/>
        <w:spacing w:after="60" w:line="264" w:lineRule="auto"/>
      </w:pPr>
      <w:r>
        <w:t>Digitization</w:t>
      </w:r>
    </w:p>
    <w:p w14:paraId="41EA6706" w14:textId="77777777" w:rsidR="0097555A" w:rsidRDefault="00000000">
      <w:pPr>
        <w:pStyle w:val="ListBullet"/>
        <w:spacing w:after="60" w:line="264" w:lineRule="auto"/>
      </w:pPr>
      <w:r>
        <w:t>Fansipan</w:t>
      </w:r>
    </w:p>
    <w:p w14:paraId="587F2BC4" w14:textId="77777777" w:rsidR="0097555A" w:rsidRDefault="00000000">
      <w:pPr>
        <w:pStyle w:val="ListBullet"/>
        <w:spacing w:after="60" w:line="264" w:lineRule="auto"/>
      </w:pPr>
      <w:r>
        <w:t>Enterprise</w:t>
      </w:r>
    </w:p>
    <w:p w14:paraId="21BEEF32" w14:textId="77777777" w:rsidR="0097555A" w:rsidRDefault="00000000">
      <w:pPr>
        <w:spacing w:after="140"/>
        <w:ind w:left="567" w:right="283"/>
      </w:pPr>
      <w:r>
        <w:rPr>
          <w:b/>
          <w:i/>
        </w:rPr>
        <w:t>2028 = SCALE THE SYSTEM</w:t>
      </w:r>
    </w:p>
    <w:p w14:paraId="34EB27B5" w14:textId="77777777" w:rsidR="0097555A" w:rsidRDefault="00000000">
      <w:pPr>
        <w:pStyle w:val="Heading1"/>
        <w:spacing w:before="200" w:after="120"/>
      </w:pPr>
      <w:r>
        <w:t>XLV. MỤC TIÊU CHUYỂN ĐỔI CUỐI 2028</w:t>
      </w:r>
    </w:p>
    <w:p w14:paraId="3C5F1CBA" w14:textId="77777777" w:rsidR="0097555A" w:rsidRDefault="00000000">
      <w:pPr>
        <w:pStyle w:val="ListBullet"/>
        <w:spacing w:after="60" w:line="264" w:lineRule="auto"/>
      </w:pPr>
      <w:r>
        <w:t>Một thương hiệu giải pháp rõ ràng.</w:t>
      </w:r>
    </w:p>
    <w:p w14:paraId="27DDDA79" w14:textId="77777777" w:rsidR="0097555A" w:rsidRDefault="00000000">
      <w:pPr>
        <w:pStyle w:val="ListBullet"/>
        <w:spacing w:after="60" w:line="264" w:lineRule="auto"/>
      </w:pPr>
      <w:r>
        <w:t>Một website tạo lead.</w:t>
      </w:r>
    </w:p>
    <w:p w14:paraId="051311B4" w14:textId="77777777" w:rsidR="0097555A" w:rsidRDefault="00000000">
      <w:pPr>
        <w:pStyle w:val="ListBullet"/>
        <w:spacing w:after="60" w:line="264" w:lineRule="auto"/>
      </w:pPr>
      <w:r>
        <w:t>Một CRM thực sự hoạt động.</w:t>
      </w:r>
    </w:p>
    <w:p w14:paraId="479ACD47" w14:textId="77777777" w:rsidR="0097555A" w:rsidRDefault="00000000">
      <w:pPr>
        <w:pStyle w:val="ListBullet"/>
        <w:spacing w:after="60" w:line="264" w:lineRule="auto"/>
      </w:pPr>
      <w:r>
        <w:t>Một installed-base database.</w:t>
      </w:r>
    </w:p>
    <w:p w14:paraId="18C2010D" w14:textId="77777777" w:rsidR="0097555A" w:rsidRDefault="00000000">
      <w:pPr>
        <w:pStyle w:val="ListBullet"/>
        <w:spacing w:after="60" w:line="264" w:lineRule="auto"/>
      </w:pPr>
      <w:r>
        <w:t>Một hệ thống MPS.</w:t>
      </w:r>
    </w:p>
    <w:p w14:paraId="65AF048C" w14:textId="77777777" w:rsidR="0097555A" w:rsidRDefault="00000000">
      <w:pPr>
        <w:pStyle w:val="ListBullet"/>
        <w:spacing w:after="60" w:line="264" w:lineRule="auto"/>
      </w:pPr>
      <w:r>
        <w:t>Một hệ thống rental.</w:t>
      </w:r>
    </w:p>
    <w:p w14:paraId="064E4AE0" w14:textId="77777777" w:rsidR="0097555A" w:rsidRDefault="00000000">
      <w:pPr>
        <w:pStyle w:val="ListBullet"/>
        <w:spacing w:after="60" w:line="264" w:lineRule="auto"/>
      </w:pPr>
      <w:r>
        <w:t>Một business unit Fansipan.</w:t>
      </w:r>
    </w:p>
    <w:p w14:paraId="049B28F4" w14:textId="77777777" w:rsidR="0097555A" w:rsidRDefault="00000000">
      <w:pPr>
        <w:pStyle w:val="ListBullet"/>
        <w:spacing w:after="60" w:line="264" w:lineRule="auto"/>
      </w:pPr>
      <w:r>
        <w:t>Một Education Solution.</w:t>
      </w:r>
    </w:p>
    <w:p w14:paraId="4F7EC73F" w14:textId="77777777" w:rsidR="0097555A" w:rsidRDefault="00000000">
      <w:pPr>
        <w:pStyle w:val="ListBullet"/>
        <w:spacing w:after="60" w:line="264" w:lineRule="auto"/>
      </w:pPr>
      <w:r>
        <w:t>Một Scanner/Digital Document Solution.</w:t>
      </w:r>
    </w:p>
    <w:p w14:paraId="4DAE94FA" w14:textId="77777777" w:rsidR="0097555A" w:rsidRDefault="00000000">
      <w:pPr>
        <w:pStyle w:val="ListBullet"/>
        <w:spacing w:after="60" w:line="264" w:lineRule="auto"/>
      </w:pPr>
      <w:r>
        <w:t>Một năng lực đấu thầu chuyên nghiệp.</w:t>
      </w:r>
    </w:p>
    <w:p w14:paraId="3D961389" w14:textId="77777777" w:rsidR="0097555A" w:rsidRDefault="00000000">
      <w:pPr>
        <w:pStyle w:val="Heading1"/>
        <w:spacing w:before="200" w:after="120"/>
      </w:pPr>
      <w:r>
        <w:t>XLVI. CẤU TRÚC DOANH THU MỤC TIÊU 2028</w:t>
      </w:r>
    </w:p>
    <w:p w14:paraId="41784B02" w14:textId="77777777" w:rsidR="0097555A" w:rsidRDefault="00000000">
      <w:pPr>
        <w:spacing w:after="120"/>
      </w:pPr>
      <w:r>
        <w:t>Đây là mục tiêu chiến lược đề xuất, không phải dự báo chắc chắn.</w:t>
      </w:r>
    </w:p>
    <w:tbl>
      <w:tblPr>
        <w:tblStyle w:val="TableGrid"/>
        <w:tblW w:w="0" w:type="auto"/>
        <w:jc w:val="center"/>
        <w:tblLook w:val="04A0" w:firstRow="1" w:lastRow="0" w:firstColumn="1" w:lastColumn="0" w:noHBand="0" w:noVBand="1"/>
      </w:tblPr>
      <w:tblGrid>
        <w:gridCol w:w="4535"/>
        <w:gridCol w:w="4535"/>
      </w:tblGrid>
      <w:tr w:rsidR="0097555A" w14:paraId="285E8D23" w14:textId="77777777">
        <w:trPr>
          <w:jc w:val="center"/>
        </w:trPr>
        <w:tc>
          <w:tcPr>
            <w:tcW w:w="4535" w:type="dxa"/>
            <w:vAlign w:val="center"/>
          </w:tcPr>
          <w:p w14:paraId="3EE25635" w14:textId="77777777" w:rsidR="0097555A" w:rsidRDefault="00000000">
            <w:r>
              <w:rPr>
                <w:b/>
                <w:sz w:val="24"/>
              </w:rPr>
              <w:t>Nguồn doanh thu</w:t>
            </w:r>
          </w:p>
        </w:tc>
        <w:tc>
          <w:tcPr>
            <w:tcW w:w="4535" w:type="dxa"/>
            <w:vAlign w:val="center"/>
          </w:tcPr>
          <w:p w14:paraId="0C11F7DD" w14:textId="77777777" w:rsidR="0097555A" w:rsidRDefault="00000000">
            <w:r>
              <w:rPr>
                <w:b/>
                <w:sz w:val="24"/>
              </w:rPr>
              <w:t>Tỷ trọng mục tiêu</w:t>
            </w:r>
          </w:p>
        </w:tc>
      </w:tr>
      <w:tr w:rsidR="0097555A" w14:paraId="3734E46C" w14:textId="77777777">
        <w:trPr>
          <w:jc w:val="center"/>
        </w:trPr>
        <w:tc>
          <w:tcPr>
            <w:tcW w:w="4535" w:type="dxa"/>
            <w:vAlign w:val="center"/>
          </w:tcPr>
          <w:p w14:paraId="4E5945DD" w14:textId="77777777" w:rsidR="0097555A" w:rsidRDefault="00000000">
            <w:r>
              <w:rPr>
                <w:sz w:val="22"/>
              </w:rPr>
              <w:t>Hardware</w:t>
            </w:r>
          </w:p>
        </w:tc>
        <w:tc>
          <w:tcPr>
            <w:tcW w:w="4535" w:type="dxa"/>
            <w:vAlign w:val="center"/>
          </w:tcPr>
          <w:p w14:paraId="51DA1A6F" w14:textId="77777777" w:rsidR="0097555A" w:rsidRDefault="00000000">
            <w:r>
              <w:rPr>
                <w:sz w:val="22"/>
              </w:rPr>
              <w:t>35–45%</w:t>
            </w:r>
          </w:p>
        </w:tc>
      </w:tr>
      <w:tr w:rsidR="0097555A" w14:paraId="5C23F810" w14:textId="77777777">
        <w:trPr>
          <w:jc w:val="center"/>
        </w:trPr>
        <w:tc>
          <w:tcPr>
            <w:tcW w:w="4535" w:type="dxa"/>
            <w:vAlign w:val="center"/>
          </w:tcPr>
          <w:p w14:paraId="032BE3BF" w14:textId="77777777" w:rsidR="0097555A" w:rsidRDefault="00000000">
            <w:r>
              <w:rPr>
                <w:sz w:val="22"/>
              </w:rPr>
              <w:t>Rental/MPS</w:t>
            </w:r>
          </w:p>
        </w:tc>
        <w:tc>
          <w:tcPr>
            <w:tcW w:w="4535" w:type="dxa"/>
            <w:vAlign w:val="center"/>
          </w:tcPr>
          <w:p w14:paraId="45CCC810" w14:textId="77777777" w:rsidR="0097555A" w:rsidRDefault="00000000">
            <w:r>
              <w:rPr>
                <w:sz w:val="22"/>
              </w:rPr>
              <w:t>15–20%</w:t>
            </w:r>
          </w:p>
        </w:tc>
      </w:tr>
      <w:tr w:rsidR="0097555A" w14:paraId="0339D2C8" w14:textId="77777777">
        <w:trPr>
          <w:jc w:val="center"/>
        </w:trPr>
        <w:tc>
          <w:tcPr>
            <w:tcW w:w="4535" w:type="dxa"/>
            <w:vAlign w:val="center"/>
          </w:tcPr>
          <w:p w14:paraId="6AF05E05" w14:textId="77777777" w:rsidR="0097555A" w:rsidRDefault="00000000">
            <w:r>
              <w:rPr>
                <w:sz w:val="22"/>
              </w:rPr>
              <w:t>Service</w:t>
            </w:r>
          </w:p>
        </w:tc>
        <w:tc>
          <w:tcPr>
            <w:tcW w:w="4535" w:type="dxa"/>
            <w:vAlign w:val="center"/>
          </w:tcPr>
          <w:p w14:paraId="2253C859" w14:textId="77777777" w:rsidR="0097555A" w:rsidRDefault="00000000">
            <w:r>
              <w:rPr>
                <w:sz w:val="22"/>
              </w:rPr>
              <w:t>10–15%</w:t>
            </w:r>
          </w:p>
        </w:tc>
      </w:tr>
      <w:tr w:rsidR="0097555A" w14:paraId="65FE5CDC" w14:textId="77777777">
        <w:trPr>
          <w:jc w:val="center"/>
        </w:trPr>
        <w:tc>
          <w:tcPr>
            <w:tcW w:w="4535" w:type="dxa"/>
            <w:vAlign w:val="center"/>
          </w:tcPr>
          <w:p w14:paraId="5C57EAF7" w14:textId="77777777" w:rsidR="0097555A" w:rsidRDefault="00000000">
            <w:r>
              <w:rPr>
                <w:sz w:val="22"/>
              </w:rPr>
              <w:t>Consumables</w:t>
            </w:r>
          </w:p>
        </w:tc>
        <w:tc>
          <w:tcPr>
            <w:tcW w:w="4535" w:type="dxa"/>
            <w:vAlign w:val="center"/>
          </w:tcPr>
          <w:p w14:paraId="33DDFB4C" w14:textId="77777777" w:rsidR="0097555A" w:rsidRDefault="00000000">
            <w:r>
              <w:rPr>
                <w:sz w:val="22"/>
              </w:rPr>
              <w:t>10–15%</w:t>
            </w:r>
          </w:p>
        </w:tc>
      </w:tr>
      <w:tr w:rsidR="0097555A" w14:paraId="31A707AC" w14:textId="77777777">
        <w:trPr>
          <w:jc w:val="center"/>
        </w:trPr>
        <w:tc>
          <w:tcPr>
            <w:tcW w:w="4535" w:type="dxa"/>
            <w:vAlign w:val="center"/>
          </w:tcPr>
          <w:p w14:paraId="6A3D6459" w14:textId="77777777" w:rsidR="0097555A" w:rsidRDefault="00000000">
            <w:r>
              <w:rPr>
                <w:sz w:val="22"/>
              </w:rPr>
              <w:t>Fansipan</w:t>
            </w:r>
          </w:p>
        </w:tc>
        <w:tc>
          <w:tcPr>
            <w:tcW w:w="4535" w:type="dxa"/>
            <w:vAlign w:val="center"/>
          </w:tcPr>
          <w:p w14:paraId="503F90E8" w14:textId="77777777" w:rsidR="0097555A" w:rsidRDefault="00000000">
            <w:r>
              <w:rPr>
                <w:sz w:val="22"/>
              </w:rPr>
              <w:t>5–10%</w:t>
            </w:r>
          </w:p>
        </w:tc>
      </w:tr>
      <w:tr w:rsidR="0097555A" w14:paraId="54ABEF7F" w14:textId="77777777">
        <w:trPr>
          <w:jc w:val="center"/>
        </w:trPr>
        <w:tc>
          <w:tcPr>
            <w:tcW w:w="4535" w:type="dxa"/>
            <w:vAlign w:val="center"/>
          </w:tcPr>
          <w:p w14:paraId="6FDE20D5" w14:textId="77777777" w:rsidR="0097555A" w:rsidRDefault="00000000">
            <w:r>
              <w:rPr>
                <w:sz w:val="22"/>
              </w:rPr>
              <w:t>Scanner/Digital/Solution</w:t>
            </w:r>
          </w:p>
        </w:tc>
        <w:tc>
          <w:tcPr>
            <w:tcW w:w="4535" w:type="dxa"/>
            <w:vAlign w:val="center"/>
          </w:tcPr>
          <w:p w14:paraId="379E72EE" w14:textId="77777777" w:rsidR="0097555A" w:rsidRDefault="00000000">
            <w:r>
              <w:rPr>
                <w:sz w:val="22"/>
              </w:rPr>
              <w:t>5–10%</w:t>
            </w:r>
          </w:p>
        </w:tc>
      </w:tr>
    </w:tbl>
    <w:p w14:paraId="630FCF93" w14:textId="77777777" w:rsidR="0097555A" w:rsidRDefault="0097555A">
      <w:pPr>
        <w:spacing w:after="40"/>
      </w:pPr>
    </w:p>
    <w:p w14:paraId="709B1E94" w14:textId="77777777" w:rsidR="0097555A" w:rsidRDefault="00000000">
      <w:pPr>
        <w:spacing w:after="140"/>
        <w:ind w:left="567" w:right="283"/>
      </w:pPr>
      <w:r>
        <w:rPr>
          <w:b/>
          <w:i/>
        </w:rPr>
        <w:t>Mục tiêu quan trọng hơn tỷ trọng chính xác: doanh thu định kỳ + doanh thu vật tư + dịch vụ phải tăng nhanh hơn doanh thu bán máy.</w:t>
      </w:r>
    </w:p>
    <w:p w14:paraId="09F10E5A" w14:textId="77777777" w:rsidR="0097555A" w:rsidRDefault="00000000">
      <w:pPr>
        <w:pStyle w:val="Heading1"/>
        <w:spacing w:before="200" w:after="120"/>
      </w:pPr>
      <w:r>
        <w:t>XLVII. MỤC TIÊU LỢI NHUẬN</w:t>
      </w:r>
    </w:p>
    <w:p w14:paraId="7FC04C76" w14:textId="77777777" w:rsidR="0097555A" w:rsidRDefault="00000000">
      <w:pPr>
        <w:pStyle w:val="ListBullet"/>
        <w:spacing w:after="60" w:line="264" w:lineRule="auto"/>
      </w:pPr>
      <w:r>
        <w:t>Hardware: biên thấp hơn nhưng tạo khách hàng.</w:t>
      </w:r>
    </w:p>
    <w:p w14:paraId="0F424CCC" w14:textId="77777777" w:rsidR="0097555A" w:rsidRDefault="00000000">
      <w:pPr>
        <w:pStyle w:val="ListBullet"/>
        <w:spacing w:after="60" w:line="264" w:lineRule="auto"/>
      </w:pPr>
      <w:r>
        <w:t>Service: biên cao hơn.</w:t>
      </w:r>
    </w:p>
    <w:p w14:paraId="7D88E062" w14:textId="77777777" w:rsidR="0097555A" w:rsidRDefault="00000000">
      <w:pPr>
        <w:pStyle w:val="ListBullet"/>
        <w:spacing w:after="60" w:line="264" w:lineRule="auto"/>
      </w:pPr>
      <w:r>
        <w:t>Consumables: biên ổn định.</w:t>
      </w:r>
    </w:p>
    <w:p w14:paraId="07150B3D" w14:textId="77777777" w:rsidR="0097555A" w:rsidRDefault="00000000">
      <w:pPr>
        <w:pStyle w:val="ListBullet"/>
        <w:spacing w:after="60" w:line="264" w:lineRule="auto"/>
      </w:pPr>
      <w:r>
        <w:t>Fansipan: mục tiêu biên cao hơn hardware.</w:t>
      </w:r>
    </w:p>
    <w:p w14:paraId="4D5CCB8C" w14:textId="77777777" w:rsidR="0097555A" w:rsidRDefault="00000000">
      <w:pPr>
        <w:pStyle w:val="ListBullet"/>
        <w:spacing w:after="60" w:line="264" w:lineRule="auto"/>
      </w:pPr>
      <w:r>
        <w:t>Digital Solution: mục tiêu biên cao.</w:t>
      </w:r>
    </w:p>
    <w:p w14:paraId="7BF99006" w14:textId="77777777" w:rsidR="0097555A" w:rsidRDefault="00000000">
      <w:pPr>
        <w:pStyle w:val="ListBullet"/>
        <w:spacing w:after="60" w:line="264" w:lineRule="auto"/>
      </w:pPr>
      <w:r>
        <w:t>MPS: biên vừa phải nhưng tạo recurring revenue.</w:t>
      </w:r>
    </w:p>
    <w:p w14:paraId="3017320A" w14:textId="77777777" w:rsidR="0097555A" w:rsidRDefault="00000000">
      <w:pPr>
        <w:pStyle w:val="Heading1"/>
        <w:spacing w:before="200" w:after="120"/>
      </w:pPr>
      <w:r>
        <w:t>XLVIII. MA TRẬN ƯU TIÊN</w:t>
      </w:r>
    </w:p>
    <w:tbl>
      <w:tblPr>
        <w:tblStyle w:val="TableGrid"/>
        <w:tblW w:w="0" w:type="auto"/>
        <w:jc w:val="center"/>
        <w:tblLook w:val="04A0" w:firstRow="1" w:lastRow="0" w:firstColumn="1" w:lastColumn="0" w:noHBand="0" w:noVBand="1"/>
      </w:tblPr>
      <w:tblGrid>
        <w:gridCol w:w="2835"/>
        <w:gridCol w:w="1984"/>
        <w:gridCol w:w="2268"/>
        <w:gridCol w:w="1984"/>
      </w:tblGrid>
      <w:tr w:rsidR="0097555A" w14:paraId="66DAF487" w14:textId="77777777">
        <w:trPr>
          <w:jc w:val="center"/>
        </w:trPr>
        <w:tc>
          <w:tcPr>
            <w:tcW w:w="2835" w:type="dxa"/>
            <w:vAlign w:val="center"/>
          </w:tcPr>
          <w:p w14:paraId="04E766DA" w14:textId="77777777" w:rsidR="0097555A" w:rsidRDefault="00000000">
            <w:r>
              <w:rPr>
                <w:b/>
                <w:sz w:val="24"/>
              </w:rPr>
              <w:t>Mảng</w:t>
            </w:r>
          </w:p>
        </w:tc>
        <w:tc>
          <w:tcPr>
            <w:tcW w:w="1984" w:type="dxa"/>
            <w:vAlign w:val="center"/>
          </w:tcPr>
          <w:p w14:paraId="3C617C08" w14:textId="77777777" w:rsidR="0097555A" w:rsidRDefault="00000000">
            <w:r>
              <w:rPr>
                <w:b/>
                <w:sz w:val="24"/>
              </w:rPr>
              <w:t>Tiềm năng</w:t>
            </w:r>
          </w:p>
        </w:tc>
        <w:tc>
          <w:tcPr>
            <w:tcW w:w="2268" w:type="dxa"/>
            <w:vAlign w:val="center"/>
          </w:tcPr>
          <w:p w14:paraId="02E019A6" w14:textId="77777777" w:rsidR="0097555A" w:rsidRDefault="00000000">
            <w:r>
              <w:rPr>
                <w:b/>
                <w:sz w:val="24"/>
              </w:rPr>
              <w:t>Phù hợp HS</w:t>
            </w:r>
          </w:p>
        </w:tc>
        <w:tc>
          <w:tcPr>
            <w:tcW w:w="1984" w:type="dxa"/>
            <w:vAlign w:val="center"/>
          </w:tcPr>
          <w:p w14:paraId="6A44A781" w14:textId="77777777" w:rsidR="0097555A" w:rsidRDefault="00000000">
            <w:r>
              <w:rPr>
                <w:b/>
                <w:sz w:val="24"/>
              </w:rPr>
              <w:t>Ưu tiên</w:t>
            </w:r>
          </w:p>
        </w:tc>
      </w:tr>
      <w:tr w:rsidR="0097555A" w14:paraId="08A05B38" w14:textId="77777777">
        <w:trPr>
          <w:jc w:val="center"/>
        </w:trPr>
        <w:tc>
          <w:tcPr>
            <w:tcW w:w="2835" w:type="dxa"/>
            <w:vAlign w:val="center"/>
          </w:tcPr>
          <w:p w14:paraId="78E3C8C3" w14:textId="77777777" w:rsidR="0097555A" w:rsidRDefault="00000000">
            <w:r>
              <w:rPr>
                <w:sz w:val="22"/>
              </w:rPr>
              <w:t>A3 MFP</w:t>
            </w:r>
          </w:p>
        </w:tc>
        <w:tc>
          <w:tcPr>
            <w:tcW w:w="1984" w:type="dxa"/>
            <w:vAlign w:val="center"/>
          </w:tcPr>
          <w:p w14:paraId="5599EC5B" w14:textId="77777777" w:rsidR="0097555A" w:rsidRDefault="00000000">
            <w:r>
              <w:rPr>
                <w:sz w:val="22"/>
              </w:rPr>
              <w:t>Cao</w:t>
            </w:r>
          </w:p>
        </w:tc>
        <w:tc>
          <w:tcPr>
            <w:tcW w:w="2268" w:type="dxa"/>
            <w:vAlign w:val="center"/>
          </w:tcPr>
          <w:p w14:paraId="0D0D414B" w14:textId="77777777" w:rsidR="0097555A" w:rsidRDefault="00000000">
            <w:r>
              <w:rPr>
                <w:sz w:val="22"/>
              </w:rPr>
              <w:t>Rất cao</w:t>
            </w:r>
          </w:p>
        </w:tc>
        <w:tc>
          <w:tcPr>
            <w:tcW w:w="1984" w:type="dxa"/>
            <w:vAlign w:val="center"/>
          </w:tcPr>
          <w:p w14:paraId="508E92BE" w14:textId="77777777" w:rsidR="0097555A" w:rsidRDefault="00000000">
            <w:r>
              <w:rPr>
                <w:sz w:val="22"/>
              </w:rPr>
              <w:t>A</w:t>
            </w:r>
          </w:p>
        </w:tc>
      </w:tr>
      <w:tr w:rsidR="0097555A" w14:paraId="207079AA" w14:textId="77777777">
        <w:trPr>
          <w:jc w:val="center"/>
        </w:trPr>
        <w:tc>
          <w:tcPr>
            <w:tcW w:w="2835" w:type="dxa"/>
            <w:vAlign w:val="center"/>
          </w:tcPr>
          <w:p w14:paraId="0AD81ECE" w14:textId="77777777" w:rsidR="0097555A" w:rsidRDefault="00000000">
            <w:r>
              <w:rPr>
                <w:sz w:val="22"/>
              </w:rPr>
              <w:t>Rental</w:t>
            </w:r>
          </w:p>
        </w:tc>
        <w:tc>
          <w:tcPr>
            <w:tcW w:w="1984" w:type="dxa"/>
            <w:vAlign w:val="center"/>
          </w:tcPr>
          <w:p w14:paraId="202285CD" w14:textId="77777777" w:rsidR="0097555A" w:rsidRDefault="00000000">
            <w:r>
              <w:rPr>
                <w:sz w:val="22"/>
              </w:rPr>
              <w:t>Cao</w:t>
            </w:r>
          </w:p>
        </w:tc>
        <w:tc>
          <w:tcPr>
            <w:tcW w:w="2268" w:type="dxa"/>
            <w:vAlign w:val="center"/>
          </w:tcPr>
          <w:p w14:paraId="6773CF74" w14:textId="77777777" w:rsidR="0097555A" w:rsidRDefault="00000000">
            <w:r>
              <w:rPr>
                <w:sz w:val="22"/>
              </w:rPr>
              <w:t>Rất cao</w:t>
            </w:r>
          </w:p>
        </w:tc>
        <w:tc>
          <w:tcPr>
            <w:tcW w:w="1984" w:type="dxa"/>
            <w:vAlign w:val="center"/>
          </w:tcPr>
          <w:p w14:paraId="60EA8801" w14:textId="77777777" w:rsidR="0097555A" w:rsidRDefault="00000000">
            <w:r>
              <w:rPr>
                <w:sz w:val="22"/>
              </w:rPr>
              <w:t>A</w:t>
            </w:r>
          </w:p>
        </w:tc>
      </w:tr>
      <w:tr w:rsidR="0097555A" w14:paraId="5E606237" w14:textId="77777777">
        <w:trPr>
          <w:jc w:val="center"/>
        </w:trPr>
        <w:tc>
          <w:tcPr>
            <w:tcW w:w="2835" w:type="dxa"/>
            <w:vAlign w:val="center"/>
          </w:tcPr>
          <w:p w14:paraId="15F8266F" w14:textId="77777777" w:rsidR="0097555A" w:rsidRDefault="00000000">
            <w:r>
              <w:rPr>
                <w:sz w:val="22"/>
              </w:rPr>
              <w:t>MPS</w:t>
            </w:r>
          </w:p>
        </w:tc>
        <w:tc>
          <w:tcPr>
            <w:tcW w:w="1984" w:type="dxa"/>
            <w:vAlign w:val="center"/>
          </w:tcPr>
          <w:p w14:paraId="6BE72239" w14:textId="77777777" w:rsidR="0097555A" w:rsidRDefault="00000000">
            <w:r>
              <w:rPr>
                <w:sz w:val="22"/>
              </w:rPr>
              <w:t>Cao</w:t>
            </w:r>
          </w:p>
        </w:tc>
        <w:tc>
          <w:tcPr>
            <w:tcW w:w="2268" w:type="dxa"/>
            <w:vAlign w:val="center"/>
          </w:tcPr>
          <w:p w14:paraId="1D18E3DD" w14:textId="77777777" w:rsidR="0097555A" w:rsidRDefault="00000000">
            <w:r>
              <w:rPr>
                <w:sz w:val="22"/>
              </w:rPr>
              <w:t>Cao</w:t>
            </w:r>
          </w:p>
        </w:tc>
        <w:tc>
          <w:tcPr>
            <w:tcW w:w="1984" w:type="dxa"/>
            <w:vAlign w:val="center"/>
          </w:tcPr>
          <w:p w14:paraId="5EEA5233" w14:textId="77777777" w:rsidR="0097555A" w:rsidRDefault="00000000">
            <w:r>
              <w:rPr>
                <w:sz w:val="22"/>
              </w:rPr>
              <w:t>A</w:t>
            </w:r>
          </w:p>
        </w:tc>
      </w:tr>
      <w:tr w:rsidR="0097555A" w14:paraId="115B06A0" w14:textId="77777777">
        <w:trPr>
          <w:jc w:val="center"/>
        </w:trPr>
        <w:tc>
          <w:tcPr>
            <w:tcW w:w="2835" w:type="dxa"/>
            <w:vAlign w:val="center"/>
          </w:tcPr>
          <w:p w14:paraId="32A4C334" w14:textId="77777777" w:rsidR="0097555A" w:rsidRDefault="00000000">
            <w:r>
              <w:rPr>
                <w:sz w:val="22"/>
              </w:rPr>
              <w:t>Education</w:t>
            </w:r>
          </w:p>
        </w:tc>
        <w:tc>
          <w:tcPr>
            <w:tcW w:w="1984" w:type="dxa"/>
            <w:vAlign w:val="center"/>
          </w:tcPr>
          <w:p w14:paraId="75E178F4" w14:textId="77777777" w:rsidR="0097555A" w:rsidRDefault="00000000">
            <w:r>
              <w:rPr>
                <w:sz w:val="22"/>
              </w:rPr>
              <w:t>Rất cao</w:t>
            </w:r>
          </w:p>
        </w:tc>
        <w:tc>
          <w:tcPr>
            <w:tcW w:w="2268" w:type="dxa"/>
            <w:vAlign w:val="center"/>
          </w:tcPr>
          <w:p w14:paraId="65EA2B63" w14:textId="77777777" w:rsidR="0097555A" w:rsidRDefault="00000000">
            <w:r>
              <w:rPr>
                <w:sz w:val="22"/>
              </w:rPr>
              <w:t>Rất cao</w:t>
            </w:r>
          </w:p>
        </w:tc>
        <w:tc>
          <w:tcPr>
            <w:tcW w:w="1984" w:type="dxa"/>
            <w:vAlign w:val="center"/>
          </w:tcPr>
          <w:p w14:paraId="638F73D1" w14:textId="77777777" w:rsidR="0097555A" w:rsidRDefault="00000000">
            <w:r>
              <w:rPr>
                <w:sz w:val="22"/>
              </w:rPr>
              <w:t>A+</w:t>
            </w:r>
          </w:p>
        </w:tc>
      </w:tr>
      <w:tr w:rsidR="0097555A" w14:paraId="4C76BA98" w14:textId="77777777">
        <w:trPr>
          <w:jc w:val="center"/>
        </w:trPr>
        <w:tc>
          <w:tcPr>
            <w:tcW w:w="2835" w:type="dxa"/>
            <w:vAlign w:val="center"/>
          </w:tcPr>
          <w:p w14:paraId="6C19D89A" w14:textId="77777777" w:rsidR="0097555A" w:rsidRDefault="00000000">
            <w:r>
              <w:rPr>
                <w:sz w:val="22"/>
              </w:rPr>
              <w:t>Production Print</w:t>
            </w:r>
          </w:p>
        </w:tc>
        <w:tc>
          <w:tcPr>
            <w:tcW w:w="1984" w:type="dxa"/>
            <w:vAlign w:val="center"/>
          </w:tcPr>
          <w:p w14:paraId="369779CB" w14:textId="77777777" w:rsidR="0097555A" w:rsidRDefault="00000000">
            <w:r>
              <w:rPr>
                <w:sz w:val="22"/>
              </w:rPr>
              <w:t>Cao</w:t>
            </w:r>
          </w:p>
        </w:tc>
        <w:tc>
          <w:tcPr>
            <w:tcW w:w="2268" w:type="dxa"/>
            <w:vAlign w:val="center"/>
          </w:tcPr>
          <w:p w14:paraId="6C281F4F" w14:textId="77777777" w:rsidR="0097555A" w:rsidRDefault="00000000">
            <w:r>
              <w:rPr>
                <w:sz w:val="22"/>
              </w:rPr>
              <w:t>Rất cao</w:t>
            </w:r>
          </w:p>
        </w:tc>
        <w:tc>
          <w:tcPr>
            <w:tcW w:w="1984" w:type="dxa"/>
            <w:vAlign w:val="center"/>
          </w:tcPr>
          <w:p w14:paraId="5A460D3D" w14:textId="77777777" w:rsidR="0097555A" w:rsidRDefault="00000000">
            <w:r>
              <w:rPr>
                <w:sz w:val="22"/>
              </w:rPr>
              <w:t>A</w:t>
            </w:r>
          </w:p>
        </w:tc>
      </w:tr>
      <w:tr w:rsidR="0097555A" w14:paraId="4E4663CF" w14:textId="77777777">
        <w:trPr>
          <w:jc w:val="center"/>
        </w:trPr>
        <w:tc>
          <w:tcPr>
            <w:tcW w:w="2835" w:type="dxa"/>
            <w:vAlign w:val="center"/>
          </w:tcPr>
          <w:p w14:paraId="01E14678" w14:textId="77777777" w:rsidR="0097555A" w:rsidRDefault="00000000">
            <w:r>
              <w:rPr>
                <w:sz w:val="22"/>
              </w:rPr>
              <w:t>Scanner</w:t>
            </w:r>
          </w:p>
        </w:tc>
        <w:tc>
          <w:tcPr>
            <w:tcW w:w="1984" w:type="dxa"/>
            <w:vAlign w:val="center"/>
          </w:tcPr>
          <w:p w14:paraId="3A5916A0" w14:textId="77777777" w:rsidR="0097555A" w:rsidRDefault="00000000">
            <w:r>
              <w:rPr>
                <w:sz w:val="22"/>
              </w:rPr>
              <w:t>Cao</w:t>
            </w:r>
          </w:p>
        </w:tc>
        <w:tc>
          <w:tcPr>
            <w:tcW w:w="2268" w:type="dxa"/>
            <w:vAlign w:val="center"/>
          </w:tcPr>
          <w:p w14:paraId="06C5D857" w14:textId="77777777" w:rsidR="0097555A" w:rsidRDefault="00000000">
            <w:r>
              <w:rPr>
                <w:sz w:val="22"/>
              </w:rPr>
              <w:t>Cao</w:t>
            </w:r>
          </w:p>
        </w:tc>
        <w:tc>
          <w:tcPr>
            <w:tcW w:w="1984" w:type="dxa"/>
            <w:vAlign w:val="center"/>
          </w:tcPr>
          <w:p w14:paraId="6F092E69" w14:textId="77777777" w:rsidR="0097555A" w:rsidRDefault="00000000">
            <w:r>
              <w:rPr>
                <w:sz w:val="22"/>
              </w:rPr>
              <w:t>A</w:t>
            </w:r>
          </w:p>
        </w:tc>
      </w:tr>
      <w:tr w:rsidR="0097555A" w14:paraId="0B2D50EC" w14:textId="77777777">
        <w:trPr>
          <w:jc w:val="center"/>
        </w:trPr>
        <w:tc>
          <w:tcPr>
            <w:tcW w:w="2835" w:type="dxa"/>
            <w:vAlign w:val="center"/>
          </w:tcPr>
          <w:p w14:paraId="7D6FEB2A" w14:textId="77777777" w:rsidR="0097555A" w:rsidRDefault="00000000">
            <w:r>
              <w:rPr>
                <w:sz w:val="22"/>
              </w:rPr>
              <w:t>Digitization</w:t>
            </w:r>
          </w:p>
        </w:tc>
        <w:tc>
          <w:tcPr>
            <w:tcW w:w="1984" w:type="dxa"/>
            <w:vAlign w:val="center"/>
          </w:tcPr>
          <w:p w14:paraId="499DAAD6" w14:textId="77777777" w:rsidR="0097555A" w:rsidRDefault="00000000">
            <w:r>
              <w:rPr>
                <w:sz w:val="22"/>
              </w:rPr>
              <w:t>Rất cao</w:t>
            </w:r>
          </w:p>
        </w:tc>
        <w:tc>
          <w:tcPr>
            <w:tcW w:w="2268" w:type="dxa"/>
            <w:vAlign w:val="center"/>
          </w:tcPr>
          <w:p w14:paraId="40AFA1E5" w14:textId="77777777" w:rsidR="0097555A" w:rsidRDefault="00000000">
            <w:r>
              <w:rPr>
                <w:sz w:val="22"/>
              </w:rPr>
              <w:t>Trung bình-cao</w:t>
            </w:r>
          </w:p>
        </w:tc>
        <w:tc>
          <w:tcPr>
            <w:tcW w:w="1984" w:type="dxa"/>
            <w:vAlign w:val="center"/>
          </w:tcPr>
          <w:p w14:paraId="2CE292FA" w14:textId="77777777" w:rsidR="0097555A" w:rsidRDefault="00000000">
            <w:r>
              <w:rPr>
                <w:sz w:val="22"/>
              </w:rPr>
              <w:t>A</w:t>
            </w:r>
          </w:p>
        </w:tc>
      </w:tr>
      <w:tr w:rsidR="0097555A" w14:paraId="48DD05B3" w14:textId="77777777">
        <w:trPr>
          <w:jc w:val="center"/>
        </w:trPr>
        <w:tc>
          <w:tcPr>
            <w:tcW w:w="2835" w:type="dxa"/>
            <w:vAlign w:val="center"/>
          </w:tcPr>
          <w:p w14:paraId="648627E0" w14:textId="77777777" w:rsidR="0097555A" w:rsidRDefault="00000000">
            <w:r>
              <w:rPr>
                <w:sz w:val="22"/>
              </w:rPr>
              <w:t>Fansipan</w:t>
            </w:r>
          </w:p>
        </w:tc>
        <w:tc>
          <w:tcPr>
            <w:tcW w:w="1984" w:type="dxa"/>
            <w:vAlign w:val="center"/>
          </w:tcPr>
          <w:p w14:paraId="09B4BAC8" w14:textId="77777777" w:rsidR="0097555A" w:rsidRDefault="00000000">
            <w:r>
              <w:rPr>
                <w:sz w:val="22"/>
              </w:rPr>
              <w:t>Cao</w:t>
            </w:r>
          </w:p>
        </w:tc>
        <w:tc>
          <w:tcPr>
            <w:tcW w:w="2268" w:type="dxa"/>
            <w:vAlign w:val="center"/>
          </w:tcPr>
          <w:p w14:paraId="756E4E8A" w14:textId="77777777" w:rsidR="0097555A" w:rsidRDefault="00000000">
            <w:r>
              <w:rPr>
                <w:sz w:val="22"/>
              </w:rPr>
              <w:t>Rất cao</w:t>
            </w:r>
          </w:p>
        </w:tc>
        <w:tc>
          <w:tcPr>
            <w:tcW w:w="1984" w:type="dxa"/>
            <w:vAlign w:val="center"/>
          </w:tcPr>
          <w:p w14:paraId="23C7F3B4" w14:textId="77777777" w:rsidR="0097555A" w:rsidRDefault="00000000">
            <w:r>
              <w:rPr>
                <w:sz w:val="22"/>
              </w:rPr>
              <w:t>A</w:t>
            </w:r>
          </w:p>
        </w:tc>
      </w:tr>
      <w:tr w:rsidR="0097555A" w14:paraId="02FCB502" w14:textId="77777777">
        <w:trPr>
          <w:jc w:val="center"/>
        </w:trPr>
        <w:tc>
          <w:tcPr>
            <w:tcW w:w="2835" w:type="dxa"/>
            <w:vAlign w:val="center"/>
          </w:tcPr>
          <w:p w14:paraId="62307E8A" w14:textId="77777777" w:rsidR="0097555A" w:rsidRDefault="00000000">
            <w:r>
              <w:rPr>
                <w:sz w:val="22"/>
              </w:rPr>
              <w:t>SME Printer</w:t>
            </w:r>
          </w:p>
        </w:tc>
        <w:tc>
          <w:tcPr>
            <w:tcW w:w="1984" w:type="dxa"/>
            <w:vAlign w:val="center"/>
          </w:tcPr>
          <w:p w14:paraId="79735E27" w14:textId="77777777" w:rsidR="0097555A" w:rsidRDefault="00000000">
            <w:r>
              <w:rPr>
                <w:sz w:val="22"/>
              </w:rPr>
              <w:t>Trung bình</w:t>
            </w:r>
          </w:p>
        </w:tc>
        <w:tc>
          <w:tcPr>
            <w:tcW w:w="2268" w:type="dxa"/>
            <w:vAlign w:val="center"/>
          </w:tcPr>
          <w:p w14:paraId="59EFFF31" w14:textId="77777777" w:rsidR="0097555A" w:rsidRDefault="00000000">
            <w:r>
              <w:rPr>
                <w:sz w:val="22"/>
              </w:rPr>
              <w:t>Cao</w:t>
            </w:r>
          </w:p>
        </w:tc>
        <w:tc>
          <w:tcPr>
            <w:tcW w:w="1984" w:type="dxa"/>
            <w:vAlign w:val="center"/>
          </w:tcPr>
          <w:p w14:paraId="671DF2E9" w14:textId="77777777" w:rsidR="0097555A" w:rsidRDefault="00000000">
            <w:r>
              <w:rPr>
                <w:sz w:val="22"/>
              </w:rPr>
              <w:t>B</w:t>
            </w:r>
          </w:p>
        </w:tc>
      </w:tr>
      <w:tr w:rsidR="0097555A" w14:paraId="1EE64719" w14:textId="77777777">
        <w:trPr>
          <w:jc w:val="center"/>
        </w:trPr>
        <w:tc>
          <w:tcPr>
            <w:tcW w:w="2835" w:type="dxa"/>
            <w:vAlign w:val="center"/>
          </w:tcPr>
          <w:p w14:paraId="33B8B178" w14:textId="77777777" w:rsidR="0097555A" w:rsidRDefault="00000000">
            <w:r>
              <w:rPr>
                <w:sz w:val="22"/>
              </w:rPr>
              <w:t>Office supplies</w:t>
            </w:r>
          </w:p>
        </w:tc>
        <w:tc>
          <w:tcPr>
            <w:tcW w:w="1984" w:type="dxa"/>
            <w:vAlign w:val="center"/>
          </w:tcPr>
          <w:p w14:paraId="4F7D14B9" w14:textId="77777777" w:rsidR="0097555A" w:rsidRDefault="00000000">
            <w:r>
              <w:rPr>
                <w:sz w:val="22"/>
              </w:rPr>
              <w:t>Thấp-trung bình</w:t>
            </w:r>
          </w:p>
        </w:tc>
        <w:tc>
          <w:tcPr>
            <w:tcW w:w="2268" w:type="dxa"/>
            <w:vAlign w:val="center"/>
          </w:tcPr>
          <w:p w14:paraId="0C90DCAB" w14:textId="77777777" w:rsidR="0097555A" w:rsidRDefault="00000000">
            <w:r>
              <w:rPr>
                <w:sz w:val="22"/>
              </w:rPr>
              <w:t>Cao</w:t>
            </w:r>
          </w:p>
        </w:tc>
        <w:tc>
          <w:tcPr>
            <w:tcW w:w="1984" w:type="dxa"/>
            <w:vAlign w:val="center"/>
          </w:tcPr>
          <w:p w14:paraId="2C6E4F55" w14:textId="77777777" w:rsidR="0097555A" w:rsidRDefault="00000000">
            <w:r>
              <w:rPr>
                <w:sz w:val="22"/>
              </w:rPr>
              <w:t>C</w:t>
            </w:r>
          </w:p>
        </w:tc>
      </w:tr>
      <w:tr w:rsidR="0097555A" w14:paraId="0738A6EC" w14:textId="77777777">
        <w:trPr>
          <w:jc w:val="center"/>
        </w:trPr>
        <w:tc>
          <w:tcPr>
            <w:tcW w:w="2835" w:type="dxa"/>
            <w:vAlign w:val="center"/>
          </w:tcPr>
          <w:p w14:paraId="03424E0C" w14:textId="77777777" w:rsidR="0097555A" w:rsidRDefault="00000000">
            <w:r>
              <w:rPr>
                <w:sz w:val="22"/>
              </w:rPr>
              <w:t>Consumer printer</w:t>
            </w:r>
          </w:p>
        </w:tc>
        <w:tc>
          <w:tcPr>
            <w:tcW w:w="1984" w:type="dxa"/>
            <w:vAlign w:val="center"/>
          </w:tcPr>
          <w:p w14:paraId="21B8CC2C" w14:textId="77777777" w:rsidR="0097555A" w:rsidRDefault="00000000">
            <w:r>
              <w:rPr>
                <w:sz w:val="22"/>
              </w:rPr>
              <w:t>Cao nhưng cạnh tranh</w:t>
            </w:r>
          </w:p>
        </w:tc>
        <w:tc>
          <w:tcPr>
            <w:tcW w:w="2268" w:type="dxa"/>
            <w:vAlign w:val="center"/>
          </w:tcPr>
          <w:p w14:paraId="497D7519" w14:textId="77777777" w:rsidR="0097555A" w:rsidRDefault="00000000">
            <w:r>
              <w:rPr>
                <w:sz w:val="22"/>
              </w:rPr>
              <w:t>Thấp</w:t>
            </w:r>
          </w:p>
        </w:tc>
        <w:tc>
          <w:tcPr>
            <w:tcW w:w="1984" w:type="dxa"/>
            <w:vAlign w:val="center"/>
          </w:tcPr>
          <w:p w14:paraId="6D022B01" w14:textId="77777777" w:rsidR="0097555A" w:rsidRDefault="00000000">
            <w:r>
              <w:rPr>
                <w:sz w:val="22"/>
              </w:rPr>
              <w:t>C</w:t>
            </w:r>
          </w:p>
        </w:tc>
      </w:tr>
    </w:tbl>
    <w:p w14:paraId="23687265" w14:textId="77777777" w:rsidR="0097555A" w:rsidRDefault="0097555A">
      <w:pPr>
        <w:spacing w:after="40"/>
      </w:pPr>
    </w:p>
    <w:p w14:paraId="78F94B2E" w14:textId="77777777" w:rsidR="0097555A" w:rsidRDefault="00000000">
      <w:pPr>
        <w:pStyle w:val="Heading1"/>
        <w:spacing w:before="200" w:after="120"/>
      </w:pPr>
      <w:r>
        <w:t>XLIX. CHIẾN LƯỢC 3 TẦNG</w:t>
      </w:r>
    </w:p>
    <w:tbl>
      <w:tblPr>
        <w:tblStyle w:val="TableGrid"/>
        <w:tblW w:w="0" w:type="auto"/>
        <w:jc w:val="center"/>
        <w:tblLook w:val="04A0" w:firstRow="1" w:lastRow="0" w:firstColumn="1" w:lastColumn="0" w:noHBand="0" w:noVBand="1"/>
      </w:tblPr>
      <w:tblGrid>
        <w:gridCol w:w="2835"/>
        <w:gridCol w:w="2835"/>
        <w:gridCol w:w="3402"/>
      </w:tblGrid>
      <w:tr w:rsidR="0097555A" w14:paraId="0C2513F1" w14:textId="77777777">
        <w:trPr>
          <w:jc w:val="center"/>
        </w:trPr>
        <w:tc>
          <w:tcPr>
            <w:tcW w:w="2835" w:type="dxa"/>
            <w:vAlign w:val="center"/>
          </w:tcPr>
          <w:p w14:paraId="0EC61049" w14:textId="77777777" w:rsidR="0097555A" w:rsidRDefault="00000000">
            <w:r>
              <w:rPr>
                <w:b/>
                <w:sz w:val="24"/>
              </w:rPr>
              <w:t>Tầng</w:t>
            </w:r>
          </w:p>
        </w:tc>
        <w:tc>
          <w:tcPr>
            <w:tcW w:w="2835" w:type="dxa"/>
            <w:vAlign w:val="center"/>
          </w:tcPr>
          <w:p w14:paraId="5F6B7BA3" w14:textId="77777777" w:rsidR="0097555A" w:rsidRDefault="00000000">
            <w:r>
              <w:rPr>
                <w:b/>
                <w:sz w:val="24"/>
              </w:rPr>
              <w:t>Mục tiêu</w:t>
            </w:r>
          </w:p>
        </w:tc>
        <w:tc>
          <w:tcPr>
            <w:tcW w:w="3402" w:type="dxa"/>
            <w:vAlign w:val="center"/>
          </w:tcPr>
          <w:p w14:paraId="3973021E" w14:textId="77777777" w:rsidR="0097555A" w:rsidRDefault="00000000">
            <w:r>
              <w:rPr>
                <w:b/>
                <w:sz w:val="24"/>
              </w:rPr>
              <w:t>Thành phần</w:t>
            </w:r>
          </w:p>
        </w:tc>
      </w:tr>
      <w:tr w:rsidR="0097555A" w14:paraId="4D501BE7" w14:textId="77777777">
        <w:trPr>
          <w:jc w:val="center"/>
        </w:trPr>
        <w:tc>
          <w:tcPr>
            <w:tcW w:w="2835" w:type="dxa"/>
            <w:vAlign w:val="center"/>
          </w:tcPr>
          <w:p w14:paraId="057AAC44" w14:textId="77777777" w:rsidR="0097555A" w:rsidRDefault="00000000">
            <w:r>
              <w:rPr>
                <w:sz w:val="22"/>
              </w:rPr>
              <w:t>1 – CASH ENGINE</w:t>
            </w:r>
          </w:p>
        </w:tc>
        <w:tc>
          <w:tcPr>
            <w:tcW w:w="2835" w:type="dxa"/>
            <w:vAlign w:val="center"/>
          </w:tcPr>
          <w:p w14:paraId="4E2F6A85" w14:textId="77777777" w:rsidR="0097555A" w:rsidRDefault="00000000">
            <w:r>
              <w:rPr>
                <w:sz w:val="22"/>
              </w:rPr>
              <w:t>Tạo tiền</w:t>
            </w:r>
          </w:p>
        </w:tc>
        <w:tc>
          <w:tcPr>
            <w:tcW w:w="3402" w:type="dxa"/>
            <w:vAlign w:val="center"/>
          </w:tcPr>
          <w:p w14:paraId="0C16448A" w14:textId="77777777" w:rsidR="0097555A" w:rsidRDefault="00000000">
            <w:r>
              <w:rPr>
                <w:sz w:val="22"/>
              </w:rPr>
              <w:t>Photocopy; Printer; Hardware; Consumables</w:t>
            </w:r>
          </w:p>
        </w:tc>
      </w:tr>
      <w:tr w:rsidR="0097555A" w14:paraId="45AE620E" w14:textId="77777777">
        <w:trPr>
          <w:jc w:val="center"/>
        </w:trPr>
        <w:tc>
          <w:tcPr>
            <w:tcW w:w="2835" w:type="dxa"/>
            <w:vAlign w:val="center"/>
          </w:tcPr>
          <w:p w14:paraId="154B487C" w14:textId="77777777" w:rsidR="0097555A" w:rsidRDefault="00000000">
            <w:r>
              <w:rPr>
                <w:sz w:val="22"/>
              </w:rPr>
              <w:t>2 – RECURRING ENGINE</w:t>
            </w:r>
          </w:p>
        </w:tc>
        <w:tc>
          <w:tcPr>
            <w:tcW w:w="2835" w:type="dxa"/>
            <w:vAlign w:val="center"/>
          </w:tcPr>
          <w:p w14:paraId="04286F2E" w14:textId="77777777" w:rsidR="0097555A" w:rsidRDefault="00000000">
            <w:r>
              <w:rPr>
                <w:sz w:val="22"/>
              </w:rPr>
              <w:t>Tạo dòng tiền định kỳ</w:t>
            </w:r>
          </w:p>
        </w:tc>
        <w:tc>
          <w:tcPr>
            <w:tcW w:w="3402" w:type="dxa"/>
            <w:vAlign w:val="center"/>
          </w:tcPr>
          <w:p w14:paraId="1E3DD8AF" w14:textId="77777777" w:rsidR="0097555A" w:rsidRDefault="00000000">
            <w:r>
              <w:rPr>
                <w:sz w:val="22"/>
              </w:rPr>
              <w:t>Rental; Service; MPS; Fansipan</w:t>
            </w:r>
          </w:p>
        </w:tc>
      </w:tr>
      <w:tr w:rsidR="0097555A" w14:paraId="055B628E" w14:textId="77777777">
        <w:trPr>
          <w:jc w:val="center"/>
        </w:trPr>
        <w:tc>
          <w:tcPr>
            <w:tcW w:w="2835" w:type="dxa"/>
            <w:vAlign w:val="center"/>
          </w:tcPr>
          <w:p w14:paraId="4DF47A91" w14:textId="77777777" w:rsidR="0097555A" w:rsidRDefault="00000000">
            <w:r>
              <w:rPr>
                <w:sz w:val="22"/>
              </w:rPr>
              <w:t>3 – FUTURE ENGINE</w:t>
            </w:r>
          </w:p>
        </w:tc>
        <w:tc>
          <w:tcPr>
            <w:tcW w:w="2835" w:type="dxa"/>
            <w:vAlign w:val="center"/>
          </w:tcPr>
          <w:p w14:paraId="370EF175" w14:textId="77777777" w:rsidR="0097555A" w:rsidRDefault="00000000">
            <w:r>
              <w:rPr>
                <w:sz w:val="22"/>
              </w:rPr>
              <w:t>Tạo tương lai</w:t>
            </w:r>
          </w:p>
        </w:tc>
        <w:tc>
          <w:tcPr>
            <w:tcW w:w="3402" w:type="dxa"/>
            <w:vAlign w:val="center"/>
          </w:tcPr>
          <w:p w14:paraId="5351D4BE" w14:textId="77777777" w:rsidR="0097555A" w:rsidRDefault="00000000">
            <w:r>
              <w:rPr>
                <w:sz w:val="22"/>
              </w:rPr>
              <w:t>Scanner; Digitization; DMS; AI; Workflow</w:t>
            </w:r>
          </w:p>
        </w:tc>
      </w:tr>
    </w:tbl>
    <w:p w14:paraId="1DE099C9" w14:textId="77777777" w:rsidR="0097555A" w:rsidRDefault="0097555A">
      <w:pPr>
        <w:spacing w:after="40"/>
      </w:pPr>
    </w:p>
    <w:p w14:paraId="4C787056" w14:textId="77777777" w:rsidR="0097555A" w:rsidRDefault="00000000">
      <w:pPr>
        <w:pStyle w:val="Heading1"/>
        <w:spacing w:before="200" w:after="120"/>
      </w:pPr>
      <w:r>
        <w:t>L. BỘ MÁY KINH DOANH MỚI</w:t>
      </w:r>
    </w:p>
    <w:p w14:paraId="437A758C" w14:textId="77777777" w:rsidR="0097555A" w:rsidRDefault="00000000">
      <w:pPr>
        <w:spacing w:after="140"/>
        <w:ind w:left="567" w:right="283"/>
      </w:pPr>
      <w:r>
        <w:rPr>
          <w:b/>
          <w:i/>
        </w:rPr>
        <w:t>WWW → LEAD → CRM → OPPORTUNITY → SALES → SOLUTION → TENDER/CONTRACT → EQUIPMENT → SERVICE → CONSUMABLES → MPS → DIGITAL → CUSTOMER LIFETIME VALUE</w:t>
      </w:r>
    </w:p>
    <w:p w14:paraId="4BFC61B0" w14:textId="77777777" w:rsidR="0097555A" w:rsidRDefault="00000000">
      <w:pPr>
        <w:pStyle w:val="Heading1"/>
        <w:spacing w:before="200" w:after="120"/>
      </w:pPr>
      <w:r>
        <w:lastRenderedPageBreak/>
        <w:t>LI. HÀO KINH DOANH – MOAT</w:t>
      </w:r>
    </w:p>
    <w:p w14:paraId="2C3C7102" w14:textId="77777777" w:rsidR="0097555A" w:rsidRDefault="00000000">
      <w:pPr>
        <w:pStyle w:val="ListBullet"/>
        <w:spacing w:after="60" w:line="264" w:lineRule="auto"/>
      </w:pPr>
      <w:r>
        <w:t>Dữ liệu installed base.</w:t>
      </w:r>
    </w:p>
    <w:p w14:paraId="25C82BED" w14:textId="77777777" w:rsidR="0097555A" w:rsidRDefault="00000000">
      <w:pPr>
        <w:pStyle w:val="ListBullet"/>
        <w:spacing w:after="60" w:line="264" w:lineRule="auto"/>
      </w:pPr>
      <w:r>
        <w:t>Quan hệ khách hàng.</w:t>
      </w:r>
    </w:p>
    <w:p w14:paraId="0B49E08B" w14:textId="77777777" w:rsidR="0097555A" w:rsidRDefault="00000000">
      <w:pPr>
        <w:pStyle w:val="ListBullet"/>
        <w:spacing w:after="60" w:line="264" w:lineRule="auto"/>
      </w:pPr>
      <w:r>
        <w:t>Service network.</w:t>
      </w:r>
    </w:p>
    <w:p w14:paraId="2C37E5E0" w14:textId="77777777" w:rsidR="0097555A" w:rsidRDefault="00000000">
      <w:pPr>
        <w:pStyle w:val="ListBullet"/>
        <w:spacing w:after="60" w:line="264" w:lineRule="auto"/>
      </w:pPr>
      <w:r>
        <w:t>MPS contracts.</w:t>
      </w:r>
    </w:p>
    <w:p w14:paraId="777A90BF" w14:textId="77777777" w:rsidR="0097555A" w:rsidRDefault="00000000">
      <w:pPr>
        <w:pStyle w:val="ListBullet"/>
        <w:spacing w:after="60" w:line="264" w:lineRule="auto"/>
      </w:pPr>
      <w:r>
        <w:t>Fansipan.</w:t>
      </w:r>
    </w:p>
    <w:p w14:paraId="340FEF71" w14:textId="77777777" w:rsidR="0097555A" w:rsidRDefault="00000000">
      <w:pPr>
        <w:pStyle w:val="ListBullet"/>
        <w:spacing w:after="60" w:line="264" w:lineRule="auto"/>
      </w:pPr>
      <w:r>
        <w:t>Education expertise.</w:t>
      </w:r>
    </w:p>
    <w:p w14:paraId="626185DC" w14:textId="77777777" w:rsidR="0097555A" w:rsidRDefault="00000000">
      <w:pPr>
        <w:pStyle w:val="ListBullet"/>
        <w:spacing w:after="60" w:line="264" w:lineRule="auto"/>
      </w:pPr>
      <w:r>
        <w:t>Tender intelligence.</w:t>
      </w:r>
    </w:p>
    <w:p w14:paraId="52593185" w14:textId="77777777" w:rsidR="0097555A" w:rsidRDefault="00000000">
      <w:pPr>
        <w:pStyle w:val="ListBullet"/>
        <w:spacing w:after="60" w:line="264" w:lineRule="auto"/>
      </w:pPr>
      <w:r>
        <w:t>WWW/SEO/AI visibility.</w:t>
      </w:r>
    </w:p>
    <w:p w14:paraId="42CDAB09" w14:textId="77777777" w:rsidR="0097555A" w:rsidRDefault="00000000">
      <w:pPr>
        <w:spacing w:after="140"/>
        <w:ind w:left="567" w:right="283"/>
      </w:pPr>
      <w:r>
        <w:rPr>
          <w:b/>
          <w:i/>
        </w:rPr>
        <w:t>Đây mới là những tài sản khó sao chép.</w:t>
      </w:r>
    </w:p>
    <w:p w14:paraId="67274B70" w14:textId="77777777" w:rsidR="0097555A" w:rsidRDefault="00000000">
      <w:pPr>
        <w:pStyle w:val="Heading1"/>
        <w:spacing w:before="200" w:after="120"/>
      </w:pPr>
      <w:r>
        <w:t>LII. 10 DỰ ÁN CHIẾN LƯỢC</w:t>
      </w:r>
    </w:p>
    <w:p w14:paraId="6985F95A" w14:textId="77777777" w:rsidR="0097555A" w:rsidRDefault="00000000">
      <w:pPr>
        <w:pStyle w:val="ListNumber"/>
        <w:spacing w:after="60" w:line="264" w:lineRule="auto"/>
      </w:pPr>
      <w:r>
        <w:t>PROJECT 01 – WWW 2.0</w:t>
      </w:r>
    </w:p>
    <w:p w14:paraId="53BBE097" w14:textId="77777777" w:rsidR="0097555A" w:rsidRDefault="00000000">
      <w:pPr>
        <w:pStyle w:val="ListNumber"/>
        <w:spacing w:after="60" w:line="264" w:lineRule="auto"/>
      </w:pPr>
      <w:r>
        <w:t>PROJECT 02 – CRM HƯƠNG SƠN</w:t>
      </w:r>
    </w:p>
    <w:p w14:paraId="69A3D419" w14:textId="77777777" w:rsidR="0097555A" w:rsidRDefault="00000000">
      <w:pPr>
        <w:pStyle w:val="ListNumber"/>
        <w:spacing w:after="60" w:line="264" w:lineRule="auto"/>
      </w:pPr>
      <w:r>
        <w:t>PROJECT 03 – EDUCATION SOLUTIONS</w:t>
      </w:r>
    </w:p>
    <w:p w14:paraId="4D0CBBB7" w14:textId="77777777" w:rsidR="0097555A" w:rsidRDefault="00000000">
      <w:pPr>
        <w:pStyle w:val="ListNumber"/>
        <w:spacing w:after="60" w:line="264" w:lineRule="auto"/>
      </w:pPr>
      <w:r>
        <w:t>PROJECT 04 – MPS HƯƠNG SƠN</w:t>
      </w:r>
    </w:p>
    <w:p w14:paraId="7C8A4640" w14:textId="77777777" w:rsidR="0097555A" w:rsidRDefault="00000000">
      <w:pPr>
        <w:pStyle w:val="ListNumber"/>
        <w:spacing w:after="60" w:line="264" w:lineRule="auto"/>
      </w:pPr>
      <w:r>
        <w:t>PROJECT 05 – RENTAL 2.0</w:t>
      </w:r>
    </w:p>
    <w:p w14:paraId="5FB5FF3B" w14:textId="77777777" w:rsidR="0097555A" w:rsidRDefault="00000000">
      <w:pPr>
        <w:pStyle w:val="ListNumber"/>
        <w:spacing w:after="60" w:line="264" w:lineRule="auto"/>
      </w:pPr>
      <w:r>
        <w:t>PROJECT 06 – SCANNER &amp; DIGITAL DOCUMENT</w:t>
      </w:r>
    </w:p>
    <w:p w14:paraId="640D6F8B" w14:textId="77777777" w:rsidR="0097555A" w:rsidRDefault="00000000">
      <w:pPr>
        <w:pStyle w:val="ListNumber"/>
        <w:spacing w:after="60" w:line="264" w:lineRule="auto"/>
      </w:pPr>
      <w:r>
        <w:t>PROJECT 07 – FANSIPAN 2.0</w:t>
      </w:r>
    </w:p>
    <w:p w14:paraId="727D2406" w14:textId="77777777" w:rsidR="0097555A" w:rsidRDefault="00000000">
      <w:pPr>
        <w:pStyle w:val="ListNumber"/>
        <w:spacing w:after="60" w:line="264" w:lineRule="auto"/>
      </w:pPr>
      <w:r>
        <w:t>PROJECT 08 – TENDER INTELLIGENCE</w:t>
      </w:r>
    </w:p>
    <w:p w14:paraId="45DBF609" w14:textId="77777777" w:rsidR="0097555A" w:rsidRDefault="00000000">
      <w:pPr>
        <w:pStyle w:val="ListNumber"/>
        <w:spacing w:after="60" w:line="264" w:lineRule="auto"/>
      </w:pPr>
      <w:r>
        <w:t>PROJECT 09 – INSTALLED BASE</w:t>
      </w:r>
    </w:p>
    <w:p w14:paraId="227A9ADA" w14:textId="77777777" w:rsidR="0097555A" w:rsidRDefault="00000000">
      <w:pPr>
        <w:pStyle w:val="ListNumber"/>
        <w:spacing w:after="60" w:line="264" w:lineRule="auto"/>
      </w:pPr>
      <w:r>
        <w:t>PROJECT 10 – COMPETITOR INTELLIGENCE</w:t>
      </w:r>
    </w:p>
    <w:p w14:paraId="54936008" w14:textId="77777777" w:rsidR="0097555A" w:rsidRDefault="00000000">
      <w:pPr>
        <w:pStyle w:val="Heading1"/>
        <w:spacing w:before="200" w:after="120"/>
      </w:pPr>
      <w:r>
        <w:t>LIII. THỨ TỰ TRIỂN KHAI</w:t>
      </w:r>
    </w:p>
    <w:p w14:paraId="34D7EDA5" w14:textId="77777777" w:rsidR="0097555A" w:rsidRDefault="00000000">
      <w:pPr>
        <w:pStyle w:val="ListBullet"/>
        <w:spacing w:after="60" w:line="264" w:lineRule="auto"/>
      </w:pPr>
      <w:r>
        <w:t>Giai đoạn 1: WWW + CRM + Product Portfolio.</w:t>
      </w:r>
    </w:p>
    <w:p w14:paraId="5AC4AB81" w14:textId="77777777" w:rsidR="0097555A" w:rsidRDefault="00000000">
      <w:pPr>
        <w:pStyle w:val="ListBullet"/>
        <w:spacing w:after="60" w:line="264" w:lineRule="auto"/>
      </w:pPr>
      <w:r>
        <w:t>Giai đoạn 2: Education + Rental + MPS.</w:t>
      </w:r>
    </w:p>
    <w:p w14:paraId="45F46887" w14:textId="77777777" w:rsidR="0097555A" w:rsidRDefault="00000000">
      <w:pPr>
        <w:pStyle w:val="ListBullet"/>
        <w:spacing w:after="60" w:line="264" w:lineRule="auto"/>
      </w:pPr>
      <w:r>
        <w:t>Giai đoạn 3: Scanner + Digital.</w:t>
      </w:r>
    </w:p>
    <w:p w14:paraId="4C5AD5C3" w14:textId="77777777" w:rsidR="0097555A" w:rsidRDefault="00000000">
      <w:pPr>
        <w:pStyle w:val="ListBullet"/>
        <w:spacing w:after="60" w:line="264" w:lineRule="auto"/>
      </w:pPr>
      <w:r>
        <w:t>Giai đoạn 4: Fansipan Scale.</w:t>
      </w:r>
    </w:p>
    <w:p w14:paraId="53C7880F" w14:textId="77777777" w:rsidR="0097555A" w:rsidRDefault="00000000">
      <w:pPr>
        <w:pStyle w:val="ListBullet"/>
        <w:spacing w:after="60" w:line="264" w:lineRule="auto"/>
      </w:pPr>
      <w:r>
        <w:t>Giai đoạn 5: AI + Automation.</w:t>
      </w:r>
    </w:p>
    <w:p w14:paraId="28BB88B5" w14:textId="77777777" w:rsidR="0097555A" w:rsidRPr="00E72E57" w:rsidRDefault="00000000">
      <w:pPr>
        <w:pStyle w:val="Heading1"/>
        <w:spacing w:before="200" w:after="120"/>
        <w:rPr>
          <w:lang w:val="sv-SE"/>
        </w:rPr>
      </w:pPr>
      <w:r w:rsidRPr="00E72E57">
        <w:rPr>
          <w:lang w:val="sv-SE"/>
        </w:rPr>
        <w:t>LIV. BỨC TRANH HƯƠNG SƠN 2030</w:t>
      </w:r>
    </w:p>
    <w:p w14:paraId="3D7858C0" w14:textId="77777777" w:rsidR="0097555A" w:rsidRDefault="00000000">
      <w:pPr>
        <w:spacing w:after="140"/>
        <w:ind w:left="567" w:right="283"/>
      </w:pPr>
      <w:r>
        <w:rPr>
          <w:b/>
          <w:i/>
        </w:rPr>
        <w:t>HƯƠNG SƠN = DOCUMENT &amp; DIGITAL SOLUTION COMPANY</w:t>
      </w:r>
    </w:p>
    <w:p w14:paraId="4CF1A527" w14:textId="77777777" w:rsidR="0097555A" w:rsidRDefault="00000000">
      <w:pPr>
        <w:spacing w:after="120"/>
      </w:pPr>
      <w:r>
        <w:t>Mô hình:</w:t>
      </w:r>
    </w:p>
    <w:p w14:paraId="6D59961E" w14:textId="77777777" w:rsidR="0097555A" w:rsidRDefault="00000000">
      <w:pPr>
        <w:pStyle w:val="ListBullet"/>
        <w:spacing w:after="60" w:line="264" w:lineRule="auto"/>
      </w:pPr>
      <w:r>
        <w:t>EQUIPMENT: Printer/MFP, Production Print, Scanner.</w:t>
      </w:r>
    </w:p>
    <w:p w14:paraId="20E0EBA5" w14:textId="77777777" w:rsidR="0097555A" w:rsidRDefault="00000000">
      <w:pPr>
        <w:pStyle w:val="ListBullet"/>
        <w:spacing w:after="60" w:line="264" w:lineRule="auto"/>
      </w:pPr>
      <w:r>
        <w:t>SERVICES: Rental/MPS, Maintenance, Consumables.</w:t>
      </w:r>
    </w:p>
    <w:p w14:paraId="6FBCDE66" w14:textId="77777777" w:rsidR="0097555A" w:rsidRDefault="00000000">
      <w:pPr>
        <w:pStyle w:val="ListBullet"/>
        <w:spacing w:after="60" w:line="264" w:lineRule="auto"/>
      </w:pPr>
      <w:r>
        <w:t>DIGITAL: Scan/OCR, DMS, Workflow.</w:t>
      </w:r>
    </w:p>
    <w:p w14:paraId="3BACD781" w14:textId="77777777" w:rsidR="0097555A" w:rsidRDefault="00000000">
      <w:pPr>
        <w:pStyle w:val="ListBullet"/>
        <w:spacing w:after="60" w:line="264" w:lineRule="auto"/>
      </w:pPr>
      <w:r>
        <w:t>FANSIPAN: Consumables/private label.</w:t>
      </w:r>
    </w:p>
    <w:p w14:paraId="70D451CB" w14:textId="77777777" w:rsidR="0097555A" w:rsidRDefault="00000000">
      <w:pPr>
        <w:pStyle w:val="ListBullet"/>
        <w:spacing w:after="60" w:line="264" w:lineRule="auto"/>
      </w:pPr>
      <w:r>
        <w:lastRenderedPageBreak/>
        <w:t>CUSTOMER: Recurring revenue và Customer Lifetime Value.</w:t>
      </w:r>
    </w:p>
    <w:p w14:paraId="1C52C219" w14:textId="77777777" w:rsidR="0097555A" w:rsidRDefault="00000000">
      <w:pPr>
        <w:pStyle w:val="Heading1"/>
        <w:spacing w:before="200" w:after="120"/>
      </w:pPr>
      <w:r>
        <w:t>LV. ĐỊNH VỊ CHÍNH THỨC ĐỀ XUẤT</w:t>
      </w:r>
    </w:p>
    <w:p w14:paraId="2DECFB8B" w14:textId="77777777" w:rsidR="0097555A" w:rsidRDefault="00000000">
      <w:pPr>
        <w:spacing w:after="140"/>
        <w:ind w:left="567" w:right="283"/>
      </w:pPr>
      <w:r>
        <w:rPr>
          <w:b/>
          <w:i/>
        </w:rPr>
        <w:t>HƯƠNG SƠN – GIẢI PHÁP IN ẤN, TÀI LIỆU VÀ SỐ HÓA</w:t>
      </w:r>
    </w:p>
    <w:p w14:paraId="777AE1C1" w14:textId="77777777" w:rsidR="0097555A" w:rsidRDefault="00000000">
      <w:pPr>
        <w:spacing w:after="140"/>
        <w:ind w:left="567" w:right="283"/>
      </w:pPr>
      <w:r>
        <w:rPr>
          <w:b/>
          <w:i/>
        </w:rPr>
        <w:t>HUONG SON – PRINT, DOCUMENT &amp; DIGITAL SOLUTIONS</w:t>
      </w:r>
    </w:p>
    <w:p w14:paraId="40339649" w14:textId="77777777" w:rsidR="0097555A" w:rsidRDefault="00000000">
      <w:pPr>
        <w:pStyle w:val="Heading1"/>
        <w:spacing w:before="200" w:after="120"/>
      </w:pPr>
      <w:r>
        <w:t>LVI. CÂU CHIẾN LƯỢC</w:t>
      </w:r>
    </w:p>
    <w:p w14:paraId="16193B06" w14:textId="77777777" w:rsidR="0097555A" w:rsidRDefault="00000000">
      <w:pPr>
        <w:pStyle w:val="ListBullet"/>
        <w:spacing w:after="60" w:line="264" w:lineRule="auto"/>
      </w:pPr>
      <w:r>
        <w:t>TỪ MÁY → ĐẾN GIẢI PHÁP</w:t>
      </w:r>
    </w:p>
    <w:p w14:paraId="60FA1A1D" w14:textId="77777777" w:rsidR="0097555A" w:rsidRDefault="00000000">
      <w:pPr>
        <w:pStyle w:val="ListBullet"/>
        <w:spacing w:after="60" w:line="264" w:lineRule="auto"/>
      </w:pPr>
      <w:r>
        <w:t>TỪ BÁN HÀNG → ĐẾN DỊCH VỤ</w:t>
      </w:r>
    </w:p>
    <w:p w14:paraId="75C8A891" w14:textId="77777777" w:rsidR="0097555A" w:rsidRDefault="00000000">
      <w:pPr>
        <w:pStyle w:val="ListBullet"/>
        <w:spacing w:after="60" w:line="264" w:lineRule="auto"/>
      </w:pPr>
      <w:r>
        <w:t>TỪ DOANH THU MỘT LẦN → ĐẾN DOANH THU LẶP LẠI</w:t>
      </w:r>
    </w:p>
    <w:p w14:paraId="2DF7C14E" w14:textId="77777777" w:rsidR="0097555A" w:rsidRDefault="00000000">
      <w:pPr>
        <w:pStyle w:val="ListBullet"/>
        <w:spacing w:after="60" w:line="264" w:lineRule="auto"/>
      </w:pPr>
      <w:r>
        <w:t>TỪ GIẤY → ĐẾN TÀI LIỆU SỐ</w:t>
      </w:r>
    </w:p>
    <w:p w14:paraId="14BFA647" w14:textId="77777777" w:rsidR="0097555A" w:rsidRDefault="00000000">
      <w:pPr>
        <w:pStyle w:val="ListBullet"/>
        <w:spacing w:after="60" w:line="264" w:lineRule="auto"/>
      </w:pPr>
      <w:r>
        <w:t>TỪ WEBSITE → ĐẾN HỆ THỐNG KINH DOANH SỐ</w:t>
      </w:r>
    </w:p>
    <w:p w14:paraId="175ABC93" w14:textId="77777777" w:rsidR="0097555A" w:rsidRDefault="00000000">
      <w:pPr>
        <w:pStyle w:val="ListBullet"/>
        <w:spacing w:after="60" w:line="264" w:lineRule="auto"/>
      </w:pPr>
      <w:r>
        <w:t>TỪ NHÀ PHÂN PHỐI → ĐẾN NHÀ CUNG CẤP GIẢI PHÁP</w:t>
      </w:r>
    </w:p>
    <w:p w14:paraId="0F011185" w14:textId="77777777" w:rsidR="0097555A" w:rsidRDefault="00000000">
      <w:pPr>
        <w:pStyle w:val="Heading1"/>
        <w:spacing w:before="200" w:after="120"/>
      </w:pPr>
      <w:r>
        <w:t>LVII. KẾT LUẬN CỦA QUÂN SƯ</w:t>
      </w:r>
    </w:p>
    <w:p w14:paraId="3709E50C" w14:textId="77777777" w:rsidR="0097555A" w:rsidRDefault="00000000">
      <w:pPr>
        <w:spacing w:after="120"/>
      </w:pPr>
      <w:r>
        <w:t>Hương Sơn không nên cố trở thành một “Ricoh nhỏ”, “Canon nhỏ” hay “Fujifilm nhỏ”. Đó là cuộc chơi Hương Sơn không thể thắng về quy mô, R&amp;D và hệ sinh thái toàn cầu.</w:t>
      </w:r>
    </w:p>
    <w:p w14:paraId="11A4CD03" w14:textId="77777777" w:rsidR="0097555A" w:rsidRDefault="00000000">
      <w:pPr>
        <w:spacing w:after="120"/>
      </w:pPr>
      <w:r>
        <w:t>Hương Sơn nên trở thành một nhà tích hợp giải pháp nhỏ, nhanh, linh hoạt và hiểu thị trường Việt Nam.</w:t>
      </w:r>
    </w:p>
    <w:p w14:paraId="7A59A2C9" w14:textId="77777777" w:rsidR="0097555A" w:rsidRDefault="00000000">
      <w:pPr>
        <w:spacing w:after="120"/>
      </w:pPr>
      <w:r>
        <w:t>Cái Hương Sơn bán không phải là chiếc máy. Hương Sơn bán năng lực xử lý tài liệu của khách hàng.</w:t>
      </w:r>
    </w:p>
    <w:p w14:paraId="5BC6E9C9" w14:textId="77777777" w:rsidR="0097555A" w:rsidRDefault="00000000">
      <w:pPr>
        <w:spacing w:after="120"/>
      </w:pPr>
      <w:r>
        <w:t>Máy photocopy là một phần; máy in, scanner, Duplo, Fansipan, phần mềm và dịch vụ là các phần khác. Tất cả phải ghép thành một hệ sinh thái PRINT – DOCUMENT – DIGITAL.</w:t>
      </w:r>
    </w:p>
    <w:p w14:paraId="7903AC17" w14:textId="77777777" w:rsidR="0097555A" w:rsidRDefault="00000000">
      <w:pPr>
        <w:spacing w:after="140"/>
        <w:ind w:left="567" w:right="283"/>
      </w:pPr>
      <w:r>
        <w:rPr>
          <w:b/>
          <w:i/>
        </w:rPr>
        <w:t>2027 = BUILD THE SYSTEM</w:t>
      </w:r>
      <w:r>
        <w:rPr>
          <w:b/>
          <w:i/>
        </w:rPr>
        <w:br/>
        <w:t>2028 = SCALE THE SYSTEM</w:t>
      </w:r>
      <w:r>
        <w:rPr>
          <w:b/>
          <w:i/>
        </w:rPr>
        <w:br/>
        <w:t>2030 = BECOME A DOCUMENT &amp; DIGITAL SOLUTION COMPANY</w:t>
      </w:r>
    </w:p>
    <w:p w14:paraId="1CEDFA06" w14:textId="77777777" w:rsidR="0097555A" w:rsidRDefault="00000000">
      <w:pPr>
        <w:pStyle w:val="Heading1"/>
        <w:spacing w:before="200" w:after="120"/>
      </w:pPr>
      <w:r>
        <w:t>PHỤ LỤC – NGUỒN NGHIÊN CỨU THỊ TRƯỜNG</w:t>
      </w:r>
    </w:p>
    <w:p w14:paraId="709D81D5" w14:textId="77777777" w:rsidR="0097555A" w:rsidRDefault="00000000">
      <w:pPr>
        <w:pStyle w:val="ListBullet"/>
        <w:spacing w:after="60" w:line="264" w:lineRule="auto"/>
      </w:pPr>
      <w:r>
        <w:t>IDC – Hardcopy Peripherals: https://www.idc.com/promo/hardcopy-peripherals/</w:t>
      </w:r>
    </w:p>
    <w:p w14:paraId="658AB76C" w14:textId="77777777" w:rsidR="0097555A" w:rsidRDefault="00000000">
      <w:pPr>
        <w:pStyle w:val="ListBullet"/>
        <w:spacing w:after="60" w:line="264" w:lineRule="auto"/>
      </w:pPr>
      <w:r>
        <w:t>IDC – Print, AI and the Expanded Buying Committee: https://www.idc.com/resource-center/blog/print-ai-and-the-expanded-buying-committee-highlights-from-idcs-print-executive-dinner-in-london/</w:t>
      </w:r>
    </w:p>
    <w:p w14:paraId="15AB8B92" w14:textId="77777777" w:rsidR="0097555A" w:rsidRDefault="00000000">
      <w:pPr>
        <w:pStyle w:val="ListBullet"/>
        <w:spacing w:after="60" w:line="264" w:lineRule="auto"/>
      </w:pPr>
      <w:r>
        <w:t>Ricoh – Integrated Report 2025 / Office Services: https://www.ricoh.com/about/integrated-report/2025/value_creation_4</w:t>
      </w:r>
    </w:p>
    <w:p w14:paraId="711611A4" w14:textId="77777777" w:rsidR="0097555A" w:rsidRDefault="00000000">
      <w:pPr>
        <w:pStyle w:val="ListBullet"/>
        <w:spacing w:after="60" w:line="264" w:lineRule="auto"/>
      </w:pPr>
      <w:r>
        <w:t>Ricoh – Message / Integrated Report 2025: https://www.ricoh.com/about/integrated-report/2025/message</w:t>
      </w:r>
    </w:p>
    <w:p w14:paraId="76AFA3DB" w14:textId="77777777" w:rsidR="0097555A" w:rsidRDefault="00000000">
      <w:pPr>
        <w:pStyle w:val="ListBullet"/>
        <w:spacing w:after="60" w:line="264" w:lineRule="auto"/>
      </w:pPr>
      <w:r>
        <w:lastRenderedPageBreak/>
        <w:t>Fujifilm Business Innovation Vietnam – Corporate Overview: https://www.fujifilm.com/fbvn/en/about/corporate/overview</w:t>
      </w:r>
    </w:p>
    <w:p w14:paraId="4B2DFC53" w14:textId="77777777" w:rsidR="0097555A" w:rsidRDefault="00000000">
      <w:pPr>
        <w:pStyle w:val="ListBullet"/>
        <w:spacing w:after="60" w:line="264" w:lineRule="auto"/>
      </w:pPr>
      <w:r>
        <w:t>Fujifilm IWpro: https://www.fujifilm.com/fbvn/en/products/software/document-management/fujifilm-iwpro</w:t>
      </w:r>
    </w:p>
    <w:p w14:paraId="3E35C80E" w14:textId="77777777" w:rsidR="0097555A" w:rsidRDefault="00000000">
      <w:pPr>
        <w:pStyle w:val="ListBullet"/>
        <w:spacing w:after="60" w:line="264" w:lineRule="auto"/>
      </w:pPr>
      <w:r>
        <w:t>HP – Managed Print / Services: https://www.hp.com/vn-vi/printers/business-printers.html</w:t>
      </w:r>
    </w:p>
    <w:p w14:paraId="30489B00" w14:textId="77777777" w:rsidR="0097555A" w:rsidRDefault="00000000">
      <w:pPr>
        <w:pStyle w:val="ListBullet"/>
        <w:spacing w:after="60" w:line="264" w:lineRule="auto"/>
      </w:pPr>
      <w:r>
        <w:t>Konica Minolta – Corporate Domains: https://www.konicaminolta.com/global-en/corporate/domain.html</w:t>
      </w:r>
    </w:p>
    <w:p w14:paraId="6C6F27A3" w14:textId="77777777" w:rsidR="0097555A" w:rsidRDefault="00000000">
      <w:pPr>
        <w:pStyle w:val="ListBullet"/>
        <w:spacing w:after="60" w:line="264" w:lineRule="auto"/>
      </w:pPr>
      <w:r>
        <w:t>Canon – Annual Report / Business: https://global.canon/en/ir/annual/canon-annual-report-2025-03.pdf</w:t>
      </w:r>
    </w:p>
    <w:p w14:paraId="7F5093D8" w14:textId="77777777" w:rsidR="0097555A" w:rsidRDefault="00000000">
      <w:pPr>
        <w:pStyle w:val="ListBullet"/>
        <w:spacing w:after="60" w:line="264" w:lineRule="auto"/>
      </w:pPr>
      <w:r>
        <w:t>Epson Vietnam – Business Printers: https://www.epson.com.vn/business-printers</w:t>
      </w:r>
    </w:p>
    <w:p w14:paraId="5144BA95" w14:textId="77777777" w:rsidR="0097555A" w:rsidRDefault="00000000">
      <w:pPr>
        <w:pStyle w:val="ListBullet"/>
        <w:spacing w:after="60" w:line="264" w:lineRule="auto"/>
      </w:pPr>
      <w:r>
        <w:t>6Wresearch – Vietnam Printers and Copiers Market: https://www.6wresearch.com/industry-report/vietnam-printers-and-copiers-market-outlook</w:t>
      </w:r>
    </w:p>
    <w:p w14:paraId="54B6BC5F" w14:textId="77777777" w:rsidR="0097555A" w:rsidRDefault="00000000">
      <w:pPr>
        <w:pStyle w:val="ListBullet"/>
        <w:spacing w:after="60" w:line="264" w:lineRule="auto"/>
      </w:pPr>
      <w:r>
        <w:t>6Wresearch – Vietnam Managed Print Services: https://www.6wresearch.com/industry-report/vietnam-managedprint-services-market-outlook</w:t>
      </w:r>
    </w:p>
    <w:p w14:paraId="016564FA" w14:textId="77777777" w:rsidR="0097555A" w:rsidRDefault="00000000">
      <w:pPr>
        <w:pStyle w:val="ListBullet"/>
        <w:spacing w:after="60" w:line="264" w:lineRule="auto"/>
      </w:pPr>
      <w:r>
        <w:t>Chính phủ – Chiến lược phát triển giáo dục đến 2030, tầm nhìn 2045: https://xaydungchinhsach.chinhphu.vn/quyet-dinh-1705-qd-ttg-chien-luoc-phat-trien-giao-duc-den-nam-2030-tam-nhin-2045-119250102173414127.htm</w:t>
      </w:r>
    </w:p>
    <w:p w14:paraId="29DF83D8" w14:textId="77777777" w:rsidR="0097555A" w:rsidRDefault="00000000">
      <w:pPr>
        <w:pStyle w:val="ListBullet"/>
        <w:spacing w:after="60" w:line="264" w:lineRule="auto"/>
      </w:pPr>
      <w:r>
        <w:t>VQA – Số hóa dữ liệu văn bằng, chứng chỉ: https://vqa.moet.gov.vn/vi/thong-bao-quan-ly-vb-cc/thong-bao/bo-giao-duc-dao-tao-yeu-cau-khan-truong-thuc-hien-so-hoa-du-lieu-van-bang-chung-chi-54.html</w:t>
      </w:r>
    </w:p>
    <w:p w14:paraId="7ED1B1B5" w14:textId="77777777" w:rsidR="0097555A" w:rsidRDefault="00000000">
      <w:pPr>
        <w:pStyle w:val="ListBullet"/>
        <w:spacing w:after="60" w:line="264" w:lineRule="auto"/>
      </w:pPr>
      <w:r>
        <w:t>VQA – Thông tư 10/2026/TT-BGDĐT: https://vqa.moet.gov.vn/vi/news/tin-tuc-su-kien/mot-so-diem-moi-cua-thong-tu-so-10-2026-tt-bgddt-ngay-26-2-2026-ban-hanh-quy-che-van-bang-chung-chi-cua-he-thong-giao-duc-quoc-dan-246.html</w:t>
      </w:r>
    </w:p>
    <w:p w14:paraId="4D9B79F5" w14:textId="77777777" w:rsidR="0097555A" w:rsidRDefault="00000000">
      <w:pPr>
        <w:pStyle w:val="ListBullet"/>
        <w:spacing w:after="60" w:line="264" w:lineRule="auto"/>
      </w:pPr>
      <w:r>
        <w:t>Hương Sơn – Website công ty: https://huongsonco.com.vn/</w:t>
      </w:r>
    </w:p>
    <w:p w14:paraId="60A27E59" w14:textId="77777777" w:rsidR="0097555A" w:rsidRDefault="00000000">
      <w:pPr>
        <w:spacing w:after="120"/>
      </w:pPr>
      <w:r>
        <w:rPr>
          <w:i/>
        </w:rPr>
        <w:t>Ghi chú: Các số liệu thị trường từ các hãng nghiên cứu thương mại (đặc biệt 6Wresearch) được dùng như chỉ báo quy mô/xu hướng. Khi xây kế hoạch tài chính chính thức, cần tiếp tục kiểm chứng bằng dữ liệu bán hàng, dữ liệu đấu thầu, dữ liệu nhà phân phối và dữ liệu thực tế của Hương Sơn.</w:t>
      </w:r>
    </w:p>
    <w:sectPr w:rsidR="0097555A" w:rsidSect="00034616">
      <w:footerReference w:type="default" r:id="rId8"/>
      <w:pgSz w:w="12240" w:h="15840"/>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162C9" w14:textId="77777777" w:rsidR="00A64DD4" w:rsidRDefault="00A64DD4">
      <w:pPr>
        <w:spacing w:after="0" w:line="240" w:lineRule="auto"/>
      </w:pPr>
      <w:r>
        <w:separator/>
      </w:r>
    </w:p>
  </w:endnote>
  <w:endnote w:type="continuationSeparator" w:id="0">
    <w:p w14:paraId="6D1B14B8" w14:textId="77777777" w:rsidR="00A64DD4" w:rsidRDefault="00A64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73D1" w14:textId="77777777" w:rsidR="0097555A" w:rsidRDefault="00000000">
    <w:pPr>
      <w:pStyle w:val="Footer"/>
      <w:jc w:val="center"/>
    </w:pPr>
    <w:r>
      <w:rPr>
        <w:sz w:val="18"/>
      </w:rPr>
      <w:t>HƯƠNG SƠN 2027–2028 | CHIẾN LƯỢC TỔNG THỂ – BẢN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2374" w14:textId="77777777" w:rsidR="00A64DD4" w:rsidRDefault="00A64DD4">
      <w:pPr>
        <w:spacing w:after="0" w:line="240" w:lineRule="auto"/>
      </w:pPr>
      <w:r>
        <w:separator/>
      </w:r>
    </w:p>
  </w:footnote>
  <w:footnote w:type="continuationSeparator" w:id="0">
    <w:p w14:paraId="03C88FDD" w14:textId="77777777" w:rsidR="00A64DD4" w:rsidRDefault="00A64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853644">
    <w:abstractNumId w:val="8"/>
  </w:num>
  <w:num w:numId="2" w16cid:durableId="299308722">
    <w:abstractNumId w:val="6"/>
  </w:num>
  <w:num w:numId="3" w16cid:durableId="67654262">
    <w:abstractNumId w:val="5"/>
  </w:num>
  <w:num w:numId="4" w16cid:durableId="1997997294">
    <w:abstractNumId w:val="4"/>
  </w:num>
  <w:num w:numId="5" w16cid:durableId="1293705476">
    <w:abstractNumId w:val="7"/>
  </w:num>
  <w:num w:numId="6" w16cid:durableId="846096704">
    <w:abstractNumId w:val="3"/>
  </w:num>
  <w:num w:numId="7" w16cid:durableId="1846020318">
    <w:abstractNumId w:val="2"/>
  </w:num>
  <w:num w:numId="8" w16cid:durableId="1915969486">
    <w:abstractNumId w:val="1"/>
  </w:num>
  <w:num w:numId="9" w16cid:durableId="161948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3E99"/>
    <w:rsid w:val="0097555A"/>
    <w:rsid w:val="009F6CB6"/>
    <w:rsid w:val="00A64DD4"/>
    <w:rsid w:val="00AA1D8D"/>
    <w:rsid w:val="00B47730"/>
    <w:rsid w:val="00CB0664"/>
    <w:rsid w:val="00E57A3E"/>
    <w:rsid w:val="00E72E57"/>
    <w:rsid w:val="00FC693F"/>
    <w:rsid w:val="00FF6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1C3B3"/>
  <w14:defaultImageDpi w14:val="300"/>
  <w15:docId w15:val="{7E77F4BF-D827-4B6D-A3BD-2B332FB7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HS">
    <w:name w:val="Subtitle HS"/>
    <w:pPr>
      <w:jc w:val="center"/>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3194</Words>
  <Characters>18209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CongThuan-PC</cp:lastModifiedBy>
  <cp:revision>3</cp:revision>
  <dcterms:created xsi:type="dcterms:W3CDTF">2026-08-18T05:11:00Z</dcterms:created>
  <dcterms:modified xsi:type="dcterms:W3CDTF">2026-08-18T05:31:00Z</dcterms:modified>
  <cp:category/>
</cp:coreProperties>
</file>