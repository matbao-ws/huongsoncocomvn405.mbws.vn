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B42A" w14:textId="77777777" w:rsidR="006F18A1" w:rsidRDefault="00000000">
      <w:pPr>
        <w:jc w:val="center"/>
      </w:pPr>
      <w:r>
        <w:rPr>
          <w:noProof/>
        </w:rPr>
        <w:drawing>
          <wp:inline distT="0" distB="0" distL="0" distR="0" wp14:anchorId="1B4D5685" wp14:editId="00FCEF75">
            <wp:extent cx="1800000" cy="1011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9(1).jpg"/>
                    <pic:cNvPicPr/>
                  </pic:nvPicPr>
                  <pic:blipFill>
                    <a:blip r:embed="rId8"/>
                    <a:stretch>
                      <a:fillRect/>
                    </a:stretch>
                  </pic:blipFill>
                  <pic:spPr>
                    <a:xfrm>
                      <a:off x="0" y="0"/>
                      <a:ext cx="1800000" cy="1011236"/>
                    </a:xfrm>
                    <a:prstGeom prst="rect">
                      <a:avLst/>
                    </a:prstGeom>
                  </pic:spPr>
                </pic:pic>
              </a:graphicData>
            </a:graphic>
          </wp:inline>
        </w:drawing>
      </w:r>
    </w:p>
    <w:p w14:paraId="45CD69A0" w14:textId="77777777" w:rsidR="006F18A1" w:rsidRDefault="00000000">
      <w:pPr>
        <w:jc w:val="center"/>
      </w:pPr>
      <w:r>
        <w:rPr>
          <w:b/>
          <w:sz w:val="56"/>
        </w:rPr>
        <w:t>BỘ HỒ SƠ HƯƠNG SƠN 2027–2028</w:t>
      </w:r>
    </w:p>
    <w:p w14:paraId="745A0C11" w14:textId="77777777" w:rsidR="006F18A1" w:rsidRDefault="00000000">
      <w:pPr>
        <w:jc w:val="center"/>
      </w:pPr>
      <w:r>
        <w:rPr>
          <w:b/>
          <w:sz w:val="32"/>
        </w:rPr>
        <w:t>CHIẾN LƯỢC DOANH NGHIỆP – HỒ SƠ NĂNG LỰC – WEBSITE WWW</w:t>
      </w:r>
    </w:p>
    <w:p w14:paraId="3D8DEC6D" w14:textId="77777777" w:rsidR="006F18A1" w:rsidRDefault="00000000">
      <w:pPr>
        <w:jc w:val="center"/>
      </w:pPr>
      <w:r>
        <w:rPr>
          <w:sz w:val="30"/>
        </w:rPr>
        <w:t>Định hướng trọng tâm: SỞ GIÁO DỤC &amp; ĐÀO TẠO</w:t>
      </w:r>
      <w:r>
        <w:rPr>
          <w:sz w:val="30"/>
        </w:rPr>
        <w:br/>
        <w:t>Thiết bị • In ấn • Scan • Số hóa • Cho thuê • Dịch vụ</w:t>
      </w:r>
    </w:p>
    <w:p w14:paraId="08B3DC01" w14:textId="77777777" w:rsidR="006F18A1" w:rsidRDefault="006F18A1"/>
    <w:tbl>
      <w:tblPr>
        <w:tblStyle w:val="TableGrid"/>
        <w:tblW w:w="0" w:type="auto"/>
        <w:tblLook w:val="04A0" w:firstRow="1" w:lastRow="0" w:firstColumn="1" w:lastColumn="0" w:noHBand="0" w:noVBand="1"/>
      </w:tblPr>
      <w:tblGrid>
        <w:gridCol w:w="9849"/>
      </w:tblGrid>
      <w:tr w:rsidR="006F18A1" w14:paraId="1BD0E256" w14:textId="77777777">
        <w:tc>
          <w:tcPr>
            <w:tcW w:w="9859" w:type="dxa"/>
            <w:shd w:val="clear" w:color="auto" w:fill="EEF5F8"/>
          </w:tcPr>
          <w:p w14:paraId="770BD3FF" w14:textId="77777777" w:rsidR="006F18A1" w:rsidRDefault="00000000">
            <w:r>
              <w:rPr>
                <w:b/>
              </w:rPr>
              <w:t>ĐỊNH VỊ ĐỀ XUẤT</w:t>
            </w:r>
            <w:r>
              <w:rPr>
                <w:b/>
              </w:rPr>
              <w:br/>
            </w:r>
            <w:r>
              <w:rPr>
                <w:sz w:val="24"/>
              </w:rPr>
              <w:t>HƯƠNG SƠN – THIẾT BỊ CHO HIỆN TẠI, GIẢI PHÁP CHO TƯƠNG LAI</w:t>
            </w:r>
          </w:p>
        </w:tc>
      </w:tr>
    </w:tbl>
    <w:p w14:paraId="3787CB18" w14:textId="77777777" w:rsidR="006F18A1" w:rsidRDefault="006F18A1"/>
    <w:p w14:paraId="6F8726FE" w14:textId="77777777" w:rsidR="006F18A1" w:rsidRDefault="00000000">
      <w:pPr>
        <w:jc w:val="center"/>
      </w:pPr>
      <w:r>
        <w:rPr>
          <w:i/>
          <w:sz w:val="22"/>
        </w:rPr>
        <w:t>Phiên bản 1.0 – Cơ sở để triển khai website, hồ sơ năng lực và hệ thống bán hàng 2027–2028</w:t>
      </w:r>
    </w:p>
    <w:p w14:paraId="2EEFBEDB" w14:textId="77777777" w:rsidR="006F18A1" w:rsidRDefault="00000000">
      <w:r>
        <w:br w:type="page"/>
      </w:r>
    </w:p>
    <w:p w14:paraId="3E79B6A5" w14:textId="77777777" w:rsidR="006F18A1" w:rsidRDefault="00000000">
      <w:pPr>
        <w:pStyle w:val="Heading1"/>
      </w:pPr>
      <w:r>
        <w:lastRenderedPageBreak/>
        <w:t>MỤC LỤC – 08 PHẦN</w:t>
      </w:r>
    </w:p>
    <w:p w14:paraId="5E609EAC" w14:textId="77777777" w:rsidR="006F18A1" w:rsidRDefault="00000000">
      <w:pPr>
        <w:pStyle w:val="ListNumber"/>
        <w:spacing w:after="60"/>
      </w:pPr>
      <w:r>
        <w:t>01. Hồ sơ giới thiệu Công ty Hương Sơn</w:t>
      </w:r>
    </w:p>
    <w:p w14:paraId="3BB4184F" w14:textId="77777777" w:rsidR="006F18A1" w:rsidRDefault="00000000">
      <w:pPr>
        <w:pStyle w:val="ListNumber"/>
        <w:spacing w:after="60"/>
      </w:pPr>
      <w:r>
        <w:t>02. Hương Sơn Education Solutions</w:t>
      </w:r>
    </w:p>
    <w:p w14:paraId="071550CA" w14:textId="77777777" w:rsidR="006F18A1" w:rsidRDefault="00000000">
      <w:pPr>
        <w:pStyle w:val="ListNumber"/>
        <w:spacing w:after="60"/>
      </w:pPr>
      <w:r>
        <w:t>03. Giải pháp In đề thi – Duplo / Ricoh / Riso / Gestetner</w:t>
      </w:r>
    </w:p>
    <w:p w14:paraId="57C910CD" w14:textId="77777777" w:rsidR="006F18A1" w:rsidRDefault="00000000">
      <w:pPr>
        <w:pStyle w:val="ListNumber"/>
        <w:spacing w:after="60"/>
      </w:pPr>
      <w:r>
        <w:t>04. Giải pháp Photocopy – Print</w:t>
      </w:r>
    </w:p>
    <w:p w14:paraId="579663E2" w14:textId="77777777" w:rsidR="006F18A1" w:rsidRDefault="00000000">
      <w:pPr>
        <w:pStyle w:val="ListNumber"/>
        <w:spacing w:after="60"/>
      </w:pPr>
      <w:r>
        <w:t>05. Giải pháp Scanner – Số hóa</w:t>
      </w:r>
    </w:p>
    <w:p w14:paraId="3F82C605" w14:textId="77777777" w:rsidR="006F18A1" w:rsidRDefault="00000000">
      <w:pPr>
        <w:pStyle w:val="ListNumber"/>
        <w:spacing w:after="60"/>
      </w:pPr>
      <w:r>
        <w:t>06. Giải pháp Cho thuê thiết bị</w:t>
      </w:r>
    </w:p>
    <w:p w14:paraId="16F37D65" w14:textId="77777777" w:rsidR="006F18A1" w:rsidRDefault="00000000">
      <w:pPr>
        <w:pStyle w:val="ListNumber"/>
        <w:spacing w:after="60"/>
      </w:pPr>
      <w:r>
        <w:t>07. Hồ sơ năng lực – Dự án &amp; Case Study</w:t>
      </w:r>
    </w:p>
    <w:p w14:paraId="161E3B6C" w14:textId="77777777" w:rsidR="006F18A1" w:rsidRDefault="00000000">
      <w:pPr>
        <w:pStyle w:val="ListNumber"/>
        <w:spacing w:after="60"/>
      </w:pPr>
      <w:r>
        <w:t>08. Website www.huongsonco.com.vn – Kiến trúc, nội dung và SEO 2027–2028</w:t>
      </w:r>
    </w:p>
    <w:p w14:paraId="20DA6CC3" w14:textId="77777777" w:rsidR="006F18A1" w:rsidRDefault="006F18A1"/>
    <w:tbl>
      <w:tblPr>
        <w:tblStyle w:val="TableGrid"/>
        <w:tblW w:w="0" w:type="auto"/>
        <w:tblLook w:val="04A0" w:firstRow="1" w:lastRow="0" w:firstColumn="1" w:lastColumn="0" w:noHBand="0" w:noVBand="1"/>
      </w:tblPr>
      <w:tblGrid>
        <w:gridCol w:w="9849"/>
      </w:tblGrid>
      <w:tr w:rsidR="006F18A1" w14:paraId="55A7654D" w14:textId="77777777">
        <w:tc>
          <w:tcPr>
            <w:tcW w:w="9859" w:type="dxa"/>
            <w:shd w:val="clear" w:color="auto" w:fill="EEF5F8"/>
          </w:tcPr>
          <w:p w14:paraId="768B3619" w14:textId="77777777" w:rsidR="006F18A1" w:rsidRDefault="00000000">
            <w:r>
              <w:rPr>
                <w:b/>
              </w:rPr>
              <w:t>NGUYÊN TẮC XÂY DỰNG</w:t>
            </w:r>
            <w:r>
              <w:rPr>
                <w:b/>
              </w:rPr>
              <w:br/>
            </w:r>
            <w:r>
              <w:rPr>
                <w:sz w:val="24"/>
              </w:rPr>
              <w:t>Phần “năng lực hiện có” chỉ sử dụng những thông tin đã thể hiện trong website, hình ảnh và hồ sơ hợp đồng được cung cấp. Phần “2027–2028” là định hướng chiến lược đề xuất, không phải thành tích đã đạt được.</w:t>
            </w:r>
          </w:p>
        </w:tc>
      </w:tr>
    </w:tbl>
    <w:p w14:paraId="11E61D82" w14:textId="77777777" w:rsidR="006F18A1" w:rsidRDefault="006F18A1"/>
    <w:p w14:paraId="4406B23C" w14:textId="77777777" w:rsidR="006F18A1" w:rsidRDefault="00000000">
      <w:r>
        <w:br w:type="page"/>
      </w:r>
    </w:p>
    <w:p w14:paraId="4FF06F81" w14:textId="77777777" w:rsidR="006F18A1" w:rsidRDefault="00000000">
      <w:pPr>
        <w:pStyle w:val="Heading1"/>
      </w:pPr>
      <w:r>
        <w:lastRenderedPageBreak/>
        <w:t>PHẦN 01. HỒ SƠ GIỚI THIỆU CÔNG TY HƯƠNG SƠN</w:t>
      </w:r>
    </w:p>
    <w:p w14:paraId="55F27B2F" w14:textId="77777777" w:rsidR="006F18A1" w:rsidRDefault="00000000">
      <w:pPr>
        <w:pStyle w:val="Heading2"/>
      </w:pPr>
      <w:r>
        <w:t>1.1. Tóm tắt doanh nghiệp</w:t>
      </w:r>
    </w:p>
    <w:p w14:paraId="526C9350" w14:textId="77777777" w:rsidR="006F18A1" w:rsidRDefault="00000000">
      <w:r>
        <w:t>Công ty TNHH Thương mại và Dịch vụ Hương Sơn là doanh nghiệp hoạt động trong lĩnh vực thiết bị văn phòng, thiết bị in ấn, máy photocopy, máy in nhân bản siêu tốc, vật tư – linh kiện và dịch vụ cho thuê, bảo trì. Website hiện tại của Công ty đang giới thiệu các nhóm Duplo, Toshiba, Ricoh, HP, vật tư Fansipan, văn phòng phẩm và các dịch vụ bảo trì/cho thuê. citeturn0search0turn0search3</w:t>
      </w:r>
    </w:p>
    <w:tbl>
      <w:tblPr>
        <w:tblStyle w:val="TableGrid"/>
        <w:tblW w:w="0" w:type="auto"/>
        <w:jc w:val="center"/>
        <w:tblLook w:val="04A0" w:firstRow="1" w:lastRow="0" w:firstColumn="1" w:lastColumn="0" w:noHBand="0" w:noVBand="1"/>
      </w:tblPr>
      <w:tblGrid>
        <w:gridCol w:w="3282"/>
        <w:gridCol w:w="3285"/>
        <w:gridCol w:w="3282"/>
      </w:tblGrid>
      <w:tr w:rsidR="006F18A1" w14:paraId="47B57BC9" w14:textId="77777777">
        <w:trPr>
          <w:jc w:val="center"/>
        </w:trPr>
        <w:tc>
          <w:tcPr>
            <w:tcW w:w="3286" w:type="dxa"/>
            <w:shd w:val="clear" w:color="auto" w:fill="D9EAF7"/>
            <w:vAlign w:val="center"/>
          </w:tcPr>
          <w:p w14:paraId="2A5C4AB7" w14:textId="77777777" w:rsidR="006F18A1" w:rsidRDefault="00000000">
            <w:r>
              <w:rPr>
                <w:b/>
                <w:sz w:val="22"/>
              </w:rPr>
              <w:t>Nội dung</w:t>
            </w:r>
          </w:p>
        </w:tc>
        <w:tc>
          <w:tcPr>
            <w:tcW w:w="3286" w:type="dxa"/>
            <w:shd w:val="clear" w:color="auto" w:fill="D9EAF7"/>
            <w:vAlign w:val="center"/>
          </w:tcPr>
          <w:p w14:paraId="31AB227A" w14:textId="77777777" w:rsidR="006F18A1" w:rsidRDefault="00000000">
            <w:r>
              <w:rPr>
                <w:b/>
                <w:sz w:val="22"/>
              </w:rPr>
              <w:t>Thông tin sử dụng trong hồ sơ</w:t>
            </w:r>
          </w:p>
        </w:tc>
        <w:tc>
          <w:tcPr>
            <w:tcW w:w="3286" w:type="dxa"/>
            <w:shd w:val="clear" w:color="auto" w:fill="D9EAF7"/>
            <w:vAlign w:val="center"/>
          </w:tcPr>
          <w:p w14:paraId="0D566D8D" w14:textId="77777777" w:rsidR="006F18A1" w:rsidRDefault="00000000">
            <w:r>
              <w:rPr>
                <w:b/>
                <w:sz w:val="22"/>
              </w:rPr>
              <w:t>Tình trạng</w:t>
            </w:r>
          </w:p>
        </w:tc>
      </w:tr>
      <w:tr w:rsidR="006F18A1" w14:paraId="60940C34" w14:textId="77777777">
        <w:trPr>
          <w:jc w:val="center"/>
        </w:trPr>
        <w:tc>
          <w:tcPr>
            <w:tcW w:w="3286" w:type="dxa"/>
            <w:vAlign w:val="center"/>
          </w:tcPr>
          <w:p w14:paraId="185AA563" w14:textId="77777777" w:rsidR="006F18A1" w:rsidRDefault="00000000">
            <w:r>
              <w:rPr>
                <w:sz w:val="22"/>
              </w:rPr>
              <w:t>Tên doanh nghiệp</w:t>
            </w:r>
          </w:p>
        </w:tc>
        <w:tc>
          <w:tcPr>
            <w:tcW w:w="3286" w:type="dxa"/>
            <w:vAlign w:val="center"/>
          </w:tcPr>
          <w:p w14:paraId="688798DC" w14:textId="77777777" w:rsidR="006F18A1" w:rsidRDefault="00000000">
            <w:r>
              <w:rPr>
                <w:sz w:val="22"/>
              </w:rPr>
              <w:t>CÔNG TY TNHH THƯƠNG MẠI VÀ DỊCH VỤ HƯƠNG SƠN</w:t>
            </w:r>
          </w:p>
        </w:tc>
        <w:tc>
          <w:tcPr>
            <w:tcW w:w="3286" w:type="dxa"/>
            <w:vAlign w:val="center"/>
          </w:tcPr>
          <w:p w14:paraId="35001E38" w14:textId="77777777" w:rsidR="006F18A1" w:rsidRDefault="00000000">
            <w:r>
              <w:rPr>
                <w:sz w:val="22"/>
              </w:rPr>
              <w:t>Xác nhận từ hồ sơ hợp đồng</w:t>
            </w:r>
          </w:p>
        </w:tc>
      </w:tr>
      <w:tr w:rsidR="006F18A1" w14:paraId="50278BFD" w14:textId="77777777">
        <w:trPr>
          <w:jc w:val="center"/>
        </w:trPr>
        <w:tc>
          <w:tcPr>
            <w:tcW w:w="3286" w:type="dxa"/>
            <w:vAlign w:val="center"/>
          </w:tcPr>
          <w:p w14:paraId="2AA51A22" w14:textId="77777777" w:rsidR="006F18A1" w:rsidRDefault="00000000">
            <w:r>
              <w:rPr>
                <w:sz w:val="22"/>
              </w:rPr>
              <w:t>Mã số thuế</w:t>
            </w:r>
          </w:p>
        </w:tc>
        <w:tc>
          <w:tcPr>
            <w:tcW w:w="3286" w:type="dxa"/>
            <w:vAlign w:val="center"/>
          </w:tcPr>
          <w:p w14:paraId="1AE84BC4" w14:textId="77777777" w:rsidR="006F18A1" w:rsidRDefault="00000000">
            <w:r>
              <w:rPr>
                <w:sz w:val="22"/>
              </w:rPr>
              <w:t>0102759269</w:t>
            </w:r>
          </w:p>
        </w:tc>
        <w:tc>
          <w:tcPr>
            <w:tcW w:w="3286" w:type="dxa"/>
            <w:vAlign w:val="center"/>
          </w:tcPr>
          <w:p w14:paraId="5CAF67A2" w14:textId="77777777" w:rsidR="006F18A1" w:rsidRDefault="00000000">
            <w:r>
              <w:rPr>
                <w:sz w:val="22"/>
              </w:rPr>
              <w:t>Thể hiện trong hồ sơ hợp đồng</w:t>
            </w:r>
          </w:p>
        </w:tc>
      </w:tr>
      <w:tr w:rsidR="006F18A1" w14:paraId="7AF4EEAD" w14:textId="77777777">
        <w:trPr>
          <w:jc w:val="center"/>
        </w:trPr>
        <w:tc>
          <w:tcPr>
            <w:tcW w:w="3286" w:type="dxa"/>
            <w:vAlign w:val="center"/>
          </w:tcPr>
          <w:p w14:paraId="18325675" w14:textId="77777777" w:rsidR="006F18A1" w:rsidRDefault="00000000">
            <w:r>
              <w:rPr>
                <w:sz w:val="22"/>
              </w:rPr>
              <w:t>Người đại diện</w:t>
            </w:r>
          </w:p>
        </w:tc>
        <w:tc>
          <w:tcPr>
            <w:tcW w:w="3286" w:type="dxa"/>
            <w:vAlign w:val="center"/>
          </w:tcPr>
          <w:p w14:paraId="5E2B8F68" w14:textId="77777777" w:rsidR="006F18A1" w:rsidRDefault="00000000">
            <w:r>
              <w:rPr>
                <w:sz w:val="22"/>
              </w:rPr>
              <w:t>Ông Nguyễn Công Thuận – Giám đốc</w:t>
            </w:r>
          </w:p>
        </w:tc>
        <w:tc>
          <w:tcPr>
            <w:tcW w:w="3286" w:type="dxa"/>
            <w:vAlign w:val="center"/>
          </w:tcPr>
          <w:p w14:paraId="48297EDE" w14:textId="77777777" w:rsidR="006F18A1" w:rsidRDefault="00000000">
            <w:r>
              <w:rPr>
                <w:sz w:val="22"/>
              </w:rPr>
              <w:t>Thể hiện trong hồ sơ hợp đồng</w:t>
            </w:r>
          </w:p>
        </w:tc>
      </w:tr>
      <w:tr w:rsidR="006F18A1" w14:paraId="725061B6" w14:textId="77777777">
        <w:trPr>
          <w:jc w:val="center"/>
        </w:trPr>
        <w:tc>
          <w:tcPr>
            <w:tcW w:w="3286" w:type="dxa"/>
            <w:vAlign w:val="center"/>
          </w:tcPr>
          <w:p w14:paraId="21754F7F" w14:textId="77777777" w:rsidR="006F18A1" w:rsidRDefault="00000000">
            <w:r>
              <w:rPr>
                <w:sz w:val="22"/>
              </w:rPr>
              <w:t>Điện thoại</w:t>
            </w:r>
          </w:p>
        </w:tc>
        <w:tc>
          <w:tcPr>
            <w:tcW w:w="3286" w:type="dxa"/>
            <w:vAlign w:val="center"/>
          </w:tcPr>
          <w:p w14:paraId="2C777D4D" w14:textId="77777777" w:rsidR="006F18A1" w:rsidRDefault="00000000">
            <w:r>
              <w:rPr>
                <w:sz w:val="22"/>
              </w:rPr>
              <w:t>024 3972 9484; 0913237302; 091 113 8583</w:t>
            </w:r>
          </w:p>
        </w:tc>
        <w:tc>
          <w:tcPr>
            <w:tcW w:w="3286" w:type="dxa"/>
            <w:vAlign w:val="center"/>
          </w:tcPr>
          <w:p w14:paraId="7F0EB55B" w14:textId="77777777" w:rsidR="006F18A1" w:rsidRDefault="00000000">
            <w:r>
              <w:rPr>
                <w:sz w:val="22"/>
              </w:rPr>
              <w:t>Website hiện công bố</w:t>
            </w:r>
          </w:p>
        </w:tc>
      </w:tr>
      <w:tr w:rsidR="006F18A1" w14:paraId="4E633DF2" w14:textId="77777777">
        <w:trPr>
          <w:jc w:val="center"/>
        </w:trPr>
        <w:tc>
          <w:tcPr>
            <w:tcW w:w="3286" w:type="dxa"/>
            <w:vAlign w:val="center"/>
          </w:tcPr>
          <w:p w14:paraId="10C1747D" w14:textId="77777777" w:rsidR="006F18A1" w:rsidRDefault="00000000">
            <w:r>
              <w:rPr>
                <w:sz w:val="22"/>
              </w:rPr>
              <w:t>Website</w:t>
            </w:r>
          </w:p>
        </w:tc>
        <w:tc>
          <w:tcPr>
            <w:tcW w:w="3286" w:type="dxa"/>
            <w:vAlign w:val="center"/>
          </w:tcPr>
          <w:p w14:paraId="689E8C24" w14:textId="77777777" w:rsidR="006F18A1" w:rsidRDefault="00000000">
            <w:r>
              <w:rPr>
                <w:sz w:val="22"/>
              </w:rPr>
              <w:t>www.huongsonco.com.vn</w:t>
            </w:r>
          </w:p>
        </w:tc>
        <w:tc>
          <w:tcPr>
            <w:tcW w:w="3286" w:type="dxa"/>
            <w:vAlign w:val="center"/>
          </w:tcPr>
          <w:p w14:paraId="25732BC7" w14:textId="77777777" w:rsidR="006F18A1" w:rsidRDefault="00000000">
            <w:r>
              <w:rPr>
                <w:sz w:val="22"/>
              </w:rPr>
              <w:t>Đang sử dụng</w:t>
            </w:r>
          </w:p>
        </w:tc>
      </w:tr>
      <w:tr w:rsidR="006F18A1" w14:paraId="294B4284" w14:textId="77777777">
        <w:trPr>
          <w:jc w:val="center"/>
        </w:trPr>
        <w:tc>
          <w:tcPr>
            <w:tcW w:w="3286" w:type="dxa"/>
            <w:vAlign w:val="center"/>
          </w:tcPr>
          <w:p w14:paraId="504C3FC9" w14:textId="77777777" w:rsidR="006F18A1" w:rsidRDefault="00000000">
            <w:r>
              <w:rPr>
                <w:sz w:val="22"/>
              </w:rPr>
              <w:t>Địa chỉ</w:t>
            </w:r>
          </w:p>
        </w:tc>
        <w:tc>
          <w:tcPr>
            <w:tcW w:w="3286" w:type="dxa"/>
            <w:vAlign w:val="center"/>
          </w:tcPr>
          <w:p w14:paraId="1837D7D1" w14:textId="77777777" w:rsidR="006F18A1" w:rsidRDefault="00000000">
            <w:r>
              <w:rPr>
                <w:sz w:val="22"/>
              </w:rPr>
              <w:t>Cần khóa theo GCN ĐKDN/địa chỉ hiện hành trước khi xuất bản hồ sơ</w:t>
            </w:r>
          </w:p>
        </w:tc>
        <w:tc>
          <w:tcPr>
            <w:tcW w:w="3286" w:type="dxa"/>
            <w:vAlign w:val="center"/>
          </w:tcPr>
          <w:p w14:paraId="315F1F94" w14:textId="77777777" w:rsidR="006F18A1" w:rsidRDefault="00000000">
            <w:r>
              <w:rPr>
                <w:sz w:val="22"/>
              </w:rPr>
              <w:t>CẦN XÁC NHẬN</w:t>
            </w:r>
          </w:p>
        </w:tc>
      </w:tr>
    </w:tbl>
    <w:p w14:paraId="47437BF3" w14:textId="77777777" w:rsidR="006F18A1" w:rsidRDefault="006F18A1"/>
    <w:tbl>
      <w:tblPr>
        <w:tblStyle w:val="TableGrid"/>
        <w:tblW w:w="0" w:type="auto"/>
        <w:tblLook w:val="04A0" w:firstRow="1" w:lastRow="0" w:firstColumn="1" w:lastColumn="0" w:noHBand="0" w:noVBand="1"/>
      </w:tblPr>
      <w:tblGrid>
        <w:gridCol w:w="9849"/>
      </w:tblGrid>
      <w:tr w:rsidR="006F18A1" w14:paraId="547DF2BA" w14:textId="77777777">
        <w:tc>
          <w:tcPr>
            <w:tcW w:w="9859" w:type="dxa"/>
            <w:shd w:val="clear" w:color="auto" w:fill="EEF5F8"/>
          </w:tcPr>
          <w:p w14:paraId="02F6E363" w14:textId="77777777" w:rsidR="006F18A1" w:rsidRDefault="00000000">
            <w:r>
              <w:rPr>
                <w:b/>
              </w:rPr>
              <w:t>LƯU Ý QUAN TRỌNG VỀ ĐỊA CHỈ</w:t>
            </w:r>
            <w:r>
              <w:rPr>
                <w:b/>
              </w:rPr>
              <w:br/>
            </w:r>
            <w:r>
              <w:rPr>
                <w:sz w:val="24"/>
              </w:rPr>
              <w:t>Trong các hồ sơ hợp đồng cũ có địa chỉ tại Đức Giang; website hiện tại đang hiển thị văn phòng tại số 27 ngõ 523 Minh Khai, phường Vĩnh Tuy, TP Hà Nội. Vì vậy bộ hồ sơ 2027–2028 phải sử dụng một địa chỉ pháp lý/địa chỉ giao dịch đã được Công ty xác nhận cuối cùng, tránh sai lệch giữa website, báo giá, hợp đồng và hồ sơ năng lực. Website hiện tại cũng hiển thị các hotline nói trên. citeturn0search3</w:t>
            </w:r>
          </w:p>
        </w:tc>
      </w:tr>
    </w:tbl>
    <w:p w14:paraId="7ED5B863" w14:textId="77777777" w:rsidR="006F18A1" w:rsidRDefault="006F18A1"/>
    <w:p w14:paraId="680FB79B" w14:textId="77777777" w:rsidR="006F18A1" w:rsidRDefault="00000000">
      <w:pPr>
        <w:pStyle w:val="Heading2"/>
      </w:pPr>
      <w:r>
        <w:t>1.2. Năng lực hiện hữu có thể chứng minh</w:t>
      </w:r>
    </w:p>
    <w:p w14:paraId="3E03A913" w14:textId="77777777" w:rsidR="006F18A1" w:rsidRDefault="00000000">
      <w:pPr>
        <w:pStyle w:val="ListBullet"/>
        <w:spacing w:after="60"/>
        <w:ind w:left="340"/>
      </w:pPr>
      <w:r>
        <w:t>Cung cấp và triển khai máy photocopy Toshiba, Ricoh, Konica Minolta và các dòng thiết bị văn phòng.</w:t>
      </w:r>
    </w:p>
    <w:p w14:paraId="2D7A09BB" w14:textId="77777777" w:rsidR="006F18A1" w:rsidRDefault="00000000">
      <w:pPr>
        <w:pStyle w:val="ListBullet"/>
        <w:spacing w:after="60"/>
        <w:ind w:left="340"/>
      </w:pPr>
      <w:r>
        <w:t>Cung cấp máy in nhân bản siêu tốc và thiết bị sau in Duplo; website hiện có các nhóm máy nhân bản và máy phối trang Duplo. citeturn0search0</w:t>
      </w:r>
    </w:p>
    <w:p w14:paraId="3DD41DE1" w14:textId="77777777" w:rsidR="006F18A1" w:rsidRDefault="00000000">
      <w:pPr>
        <w:pStyle w:val="ListBullet"/>
        <w:spacing w:after="60"/>
        <w:ind w:left="340"/>
      </w:pPr>
      <w:r>
        <w:t>Cung cấp máy in HP và giải pháp in văn phòng; website hiện có HP LaserJet Pro MFP M4103fdw. citeturn0search0</w:t>
      </w:r>
    </w:p>
    <w:p w14:paraId="0D8B1D81" w14:textId="77777777" w:rsidR="006F18A1" w:rsidRDefault="00000000">
      <w:pPr>
        <w:pStyle w:val="ListBullet"/>
        <w:spacing w:after="60"/>
        <w:ind w:left="340"/>
      </w:pPr>
      <w:r>
        <w:lastRenderedPageBreak/>
        <w:t>Cung cấp vật tư, linh kiện photocopy – in, trong đó website hiện giới thiệu mực Fansipan, trống, bột từ và vật tư hao tài Duplo. citeturn0search0</w:t>
      </w:r>
    </w:p>
    <w:p w14:paraId="2CF78C65" w14:textId="77777777" w:rsidR="006F18A1" w:rsidRDefault="00000000">
      <w:pPr>
        <w:pStyle w:val="ListBullet"/>
        <w:spacing w:after="60"/>
        <w:ind w:left="340"/>
      </w:pPr>
      <w:r>
        <w:t>Có kinh nghiệm cho thuê thiết bị và thực hiện dịch vụ tại Sở GD&amp;ĐT; hồ sơ Vĩnh Phúc 2025 và Quảng Trị 2026 là bằng chứng trực tiếp.</w:t>
      </w:r>
    </w:p>
    <w:p w14:paraId="2FD1D0D0" w14:textId="77777777" w:rsidR="006F18A1" w:rsidRDefault="00000000">
      <w:pPr>
        <w:pStyle w:val="ListBullet"/>
        <w:spacing w:after="60"/>
        <w:ind w:left="340"/>
      </w:pPr>
      <w:r>
        <w:t>Có hình ảnh thực tế về kho thiết bị, máy Toshiba, HP, Duplo, xe vận chuyển và các dự án triển khai.</w:t>
      </w:r>
    </w:p>
    <w:p w14:paraId="1F449867" w14:textId="77777777" w:rsidR="006F18A1" w:rsidRDefault="00000000">
      <w:pPr>
        <w:pStyle w:val="Heading2"/>
      </w:pPr>
      <w:r>
        <w:t>1.3. Định vị mới 2027–2028</w:t>
      </w:r>
    </w:p>
    <w:tbl>
      <w:tblPr>
        <w:tblStyle w:val="TableGrid"/>
        <w:tblW w:w="0" w:type="auto"/>
        <w:tblLook w:val="04A0" w:firstRow="1" w:lastRow="0" w:firstColumn="1" w:lastColumn="0" w:noHBand="0" w:noVBand="1"/>
      </w:tblPr>
      <w:tblGrid>
        <w:gridCol w:w="9849"/>
      </w:tblGrid>
      <w:tr w:rsidR="006F18A1" w14:paraId="3AD4715F" w14:textId="77777777">
        <w:tc>
          <w:tcPr>
            <w:tcW w:w="9859" w:type="dxa"/>
            <w:shd w:val="clear" w:color="auto" w:fill="EEF5F8"/>
          </w:tcPr>
          <w:p w14:paraId="25975CEB" w14:textId="77777777" w:rsidR="006F18A1" w:rsidRDefault="00000000">
            <w:r>
              <w:rPr>
                <w:b/>
              </w:rPr>
              <w:t>ĐỊNH VỊ</w:t>
            </w:r>
            <w:r>
              <w:rPr>
                <w:b/>
              </w:rPr>
              <w:br/>
            </w:r>
            <w:r>
              <w:rPr>
                <w:sz w:val="24"/>
              </w:rPr>
              <w:t>HƯƠNG SƠN – GIẢI PHÁP THIẾT BỊ, IN ẤN, SỐ HÓA VÀ DỊCH VỤ CHO CƠ QUAN – GIÁO DỤC – DOANH NGHIỆP.</w:t>
            </w:r>
          </w:p>
        </w:tc>
      </w:tr>
    </w:tbl>
    <w:p w14:paraId="030E26BA" w14:textId="77777777" w:rsidR="006F18A1" w:rsidRDefault="006F18A1"/>
    <w:p w14:paraId="50F05F8C" w14:textId="77777777" w:rsidR="006F18A1" w:rsidRDefault="00000000">
      <w:r>
        <w:t>Không còn lấy “bán máy photocopy” làm thông điệp trung tâm. Máy là một cấu phần trong chuỗi dịch vụ:</w:t>
      </w:r>
    </w:p>
    <w:p w14:paraId="308E5D9F" w14:textId="77777777" w:rsidR="006F18A1" w:rsidRDefault="00000000">
      <w:pPr>
        <w:pStyle w:val="ListBullet"/>
        <w:spacing w:after="60"/>
        <w:ind w:left="340"/>
      </w:pPr>
      <w:r>
        <w:t>Thiết bị</w:t>
      </w:r>
    </w:p>
    <w:p w14:paraId="60AA6C7C" w14:textId="77777777" w:rsidR="006F18A1" w:rsidRDefault="00000000">
      <w:pPr>
        <w:pStyle w:val="ListBullet"/>
        <w:spacing w:after="60"/>
        <w:ind w:left="340"/>
      </w:pPr>
      <w:r>
        <w:t>In ấn</w:t>
      </w:r>
    </w:p>
    <w:p w14:paraId="0510B514" w14:textId="77777777" w:rsidR="006F18A1" w:rsidRDefault="00000000">
      <w:pPr>
        <w:pStyle w:val="ListBullet"/>
        <w:spacing w:after="60"/>
        <w:ind w:left="340"/>
      </w:pPr>
      <w:r>
        <w:t>Scan</w:t>
      </w:r>
    </w:p>
    <w:p w14:paraId="6CFF868C" w14:textId="77777777" w:rsidR="006F18A1" w:rsidRDefault="00000000">
      <w:pPr>
        <w:pStyle w:val="ListBullet"/>
        <w:spacing w:after="60"/>
        <w:ind w:left="340"/>
      </w:pPr>
      <w:r>
        <w:t>Số hóa tài liệu</w:t>
      </w:r>
    </w:p>
    <w:p w14:paraId="21D9913D" w14:textId="77777777" w:rsidR="006F18A1" w:rsidRDefault="00000000">
      <w:pPr>
        <w:pStyle w:val="ListBullet"/>
        <w:spacing w:after="60"/>
        <w:ind w:left="340"/>
      </w:pPr>
      <w:r>
        <w:t>Cho thuê</w:t>
      </w:r>
    </w:p>
    <w:p w14:paraId="32A585B0" w14:textId="77777777" w:rsidR="006F18A1" w:rsidRDefault="00000000">
      <w:pPr>
        <w:pStyle w:val="ListBullet"/>
        <w:spacing w:after="60"/>
        <w:ind w:left="340"/>
      </w:pPr>
      <w:r>
        <w:t>Vật tư – linh kiện</w:t>
      </w:r>
    </w:p>
    <w:p w14:paraId="13067114" w14:textId="77777777" w:rsidR="006F18A1" w:rsidRDefault="00000000">
      <w:pPr>
        <w:pStyle w:val="ListBullet"/>
        <w:spacing w:after="60"/>
        <w:ind w:left="340"/>
      </w:pPr>
      <w:r>
        <w:t>Kỹ thuật – bảo trì</w:t>
      </w:r>
    </w:p>
    <w:p w14:paraId="792CD252" w14:textId="77777777" w:rsidR="006F18A1" w:rsidRDefault="00000000">
      <w:pPr>
        <w:pStyle w:val="ListBullet"/>
        <w:spacing w:after="60"/>
        <w:ind w:left="340"/>
      </w:pPr>
      <w:r>
        <w:t>Quản lý vòng đời thiết bị</w:t>
      </w:r>
    </w:p>
    <w:p w14:paraId="478D8D9F" w14:textId="77777777" w:rsidR="006F18A1" w:rsidRDefault="00000000">
      <w:pPr>
        <w:pStyle w:val="Heading2"/>
      </w:pPr>
      <w:r>
        <w:t>1.4. Tầm nhìn 2028</w:t>
      </w:r>
    </w:p>
    <w:p w14:paraId="1C7EF417" w14:textId="77777777" w:rsidR="006F18A1" w:rsidRDefault="00000000">
      <w:r>
        <w:t>Trở thành nhà cung cấp giải pháp thiết bị – tài liệu có năng lực triển khai thực tế cho khối Giáo dục và các tổ chức có yêu cầu cao về in ấn, bảo mật, tính liên tục và số hóa.</w:t>
      </w:r>
    </w:p>
    <w:p w14:paraId="4D66DC57" w14:textId="77777777" w:rsidR="006F18A1" w:rsidRDefault="00000000">
      <w:r>
        <w:br w:type="page"/>
      </w:r>
    </w:p>
    <w:p w14:paraId="7E1FC21B" w14:textId="77777777" w:rsidR="006F18A1" w:rsidRDefault="00000000">
      <w:pPr>
        <w:pStyle w:val="Heading1"/>
      </w:pPr>
      <w:r>
        <w:lastRenderedPageBreak/>
        <w:t>PHẦN 02. HƯƠNG SƠN EDUCATION SOLUTIONS</w:t>
      </w:r>
    </w:p>
    <w:p w14:paraId="2366711C" w14:textId="77777777" w:rsidR="006F18A1" w:rsidRDefault="00000000">
      <w:pPr>
        <w:pStyle w:val="Heading2"/>
      </w:pPr>
      <w:r>
        <w:t>2.1. Thị trường mục tiêu</w:t>
      </w:r>
    </w:p>
    <w:tbl>
      <w:tblPr>
        <w:tblStyle w:val="TableGrid"/>
        <w:tblW w:w="0" w:type="auto"/>
        <w:jc w:val="center"/>
        <w:tblLook w:val="04A0" w:firstRow="1" w:lastRow="0" w:firstColumn="1" w:lastColumn="0" w:noHBand="0" w:noVBand="1"/>
      </w:tblPr>
      <w:tblGrid>
        <w:gridCol w:w="3283"/>
        <w:gridCol w:w="3283"/>
        <w:gridCol w:w="3283"/>
      </w:tblGrid>
      <w:tr w:rsidR="006F18A1" w14:paraId="17883433" w14:textId="77777777">
        <w:trPr>
          <w:jc w:val="center"/>
        </w:trPr>
        <w:tc>
          <w:tcPr>
            <w:tcW w:w="3286" w:type="dxa"/>
            <w:shd w:val="clear" w:color="auto" w:fill="D9EAF7"/>
            <w:vAlign w:val="center"/>
          </w:tcPr>
          <w:p w14:paraId="2C0DF6D8" w14:textId="77777777" w:rsidR="006F18A1" w:rsidRDefault="00000000">
            <w:r>
              <w:rPr>
                <w:b/>
                <w:sz w:val="22"/>
              </w:rPr>
              <w:t>Tầng khách hàng</w:t>
            </w:r>
          </w:p>
        </w:tc>
        <w:tc>
          <w:tcPr>
            <w:tcW w:w="3286" w:type="dxa"/>
            <w:shd w:val="clear" w:color="auto" w:fill="D9EAF7"/>
            <w:vAlign w:val="center"/>
          </w:tcPr>
          <w:p w14:paraId="2EC394BC" w14:textId="77777777" w:rsidR="006F18A1" w:rsidRDefault="00000000">
            <w:r>
              <w:rPr>
                <w:b/>
                <w:sz w:val="22"/>
              </w:rPr>
              <w:t>Nhu cầu chính</w:t>
            </w:r>
          </w:p>
        </w:tc>
        <w:tc>
          <w:tcPr>
            <w:tcW w:w="3286" w:type="dxa"/>
            <w:shd w:val="clear" w:color="auto" w:fill="D9EAF7"/>
            <w:vAlign w:val="center"/>
          </w:tcPr>
          <w:p w14:paraId="202DC917" w14:textId="77777777" w:rsidR="006F18A1" w:rsidRDefault="00000000">
            <w:r>
              <w:rPr>
                <w:b/>
                <w:sz w:val="22"/>
              </w:rPr>
              <w:t>Giải pháp Hương Sơn</w:t>
            </w:r>
          </w:p>
        </w:tc>
      </w:tr>
      <w:tr w:rsidR="006F18A1" w14:paraId="196422B8" w14:textId="77777777">
        <w:trPr>
          <w:jc w:val="center"/>
        </w:trPr>
        <w:tc>
          <w:tcPr>
            <w:tcW w:w="3286" w:type="dxa"/>
            <w:vAlign w:val="center"/>
          </w:tcPr>
          <w:p w14:paraId="5F474EE2" w14:textId="77777777" w:rsidR="006F18A1" w:rsidRDefault="00000000">
            <w:r>
              <w:rPr>
                <w:sz w:val="22"/>
              </w:rPr>
              <w:t>Sở GD&amp;ĐT</w:t>
            </w:r>
          </w:p>
        </w:tc>
        <w:tc>
          <w:tcPr>
            <w:tcW w:w="3286" w:type="dxa"/>
            <w:vAlign w:val="center"/>
          </w:tcPr>
          <w:p w14:paraId="4DAA2372" w14:textId="77777777" w:rsidR="006F18A1" w:rsidRDefault="00000000">
            <w:r>
              <w:rPr>
                <w:sz w:val="22"/>
              </w:rPr>
              <w:t>In đề thi, văn bằng/chứng chỉ, hồ sơ, số hóa</w:t>
            </w:r>
          </w:p>
        </w:tc>
        <w:tc>
          <w:tcPr>
            <w:tcW w:w="3286" w:type="dxa"/>
            <w:vAlign w:val="center"/>
          </w:tcPr>
          <w:p w14:paraId="131EA31C" w14:textId="77777777" w:rsidR="006F18A1" w:rsidRDefault="00000000">
            <w:r>
              <w:rPr>
                <w:sz w:val="22"/>
              </w:rPr>
              <w:t>Exam Print + Copy + Scan + Digitalization</w:t>
            </w:r>
          </w:p>
        </w:tc>
      </w:tr>
      <w:tr w:rsidR="006F18A1" w14:paraId="333AA11C" w14:textId="77777777">
        <w:trPr>
          <w:jc w:val="center"/>
        </w:trPr>
        <w:tc>
          <w:tcPr>
            <w:tcW w:w="3286" w:type="dxa"/>
            <w:vAlign w:val="center"/>
          </w:tcPr>
          <w:p w14:paraId="3194B381" w14:textId="77777777" w:rsidR="006F18A1" w:rsidRDefault="00000000">
            <w:r>
              <w:rPr>
                <w:sz w:val="22"/>
              </w:rPr>
              <w:t>Phòng chuyên môn</w:t>
            </w:r>
          </w:p>
        </w:tc>
        <w:tc>
          <w:tcPr>
            <w:tcW w:w="3286" w:type="dxa"/>
            <w:vAlign w:val="center"/>
          </w:tcPr>
          <w:p w14:paraId="30B71A5B" w14:textId="77777777" w:rsidR="006F18A1" w:rsidRDefault="00000000">
            <w:r>
              <w:rPr>
                <w:sz w:val="22"/>
              </w:rPr>
              <w:t>In/scan hồ sơ, quản lý tài liệu</w:t>
            </w:r>
          </w:p>
        </w:tc>
        <w:tc>
          <w:tcPr>
            <w:tcW w:w="3286" w:type="dxa"/>
            <w:vAlign w:val="center"/>
          </w:tcPr>
          <w:p w14:paraId="7B7ADB43" w14:textId="77777777" w:rsidR="006F18A1" w:rsidRDefault="00000000">
            <w:r>
              <w:rPr>
                <w:sz w:val="22"/>
              </w:rPr>
              <w:t>MFP + Scanner + Service</w:t>
            </w:r>
          </w:p>
        </w:tc>
      </w:tr>
      <w:tr w:rsidR="006F18A1" w14:paraId="234D4E31" w14:textId="77777777">
        <w:trPr>
          <w:jc w:val="center"/>
        </w:trPr>
        <w:tc>
          <w:tcPr>
            <w:tcW w:w="3286" w:type="dxa"/>
            <w:vAlign w:val="center"/>
          </w:tcPr>
          <w:p w14:paraId="6B438E1B" w14:textId="77777777" w:rsidR="006F18A1" w:rsidRDefault="00000000">
            <w:r>
              <w:rPr>
                <w:sz w:val="22"/>
              </w:rPr>
              <w:t>Trường THPT</w:t>
            </w:r>
          </w:p>
        </w:tc>
        <w:tc>
          <w:tcPr>
            <w:tcW w:w="3286" w:type="dxa"/>
            <w:vAlign w:val="center"/>
          </w:tcPr>
          <w:p w14:paraId="19AF80F8" w14:textId="77777777" w:rsidR="006F18A1" w:rsidRDefault="00000000">
            <w:r>
              <w:rPr>
                <w:sz w:val="22"/>
              </w:rPr>
              <w:t>In đề, tài liệu học tập, hồ sơ</w:t>
            </w:r>
          </w:p>
        </w:tc>
        <w:tc>
          <w:tcPr>
            <w:tcW w:w="3286" w:type="dxa"/>
            <w:vAlign w:val="center"/>
          </w:tcPr>
          <w:p w14:paraId="7CF377F1" w14:textId="77777777" w:rsidR="006F18A1" w:rsidRDefault="00000000">
            <w:r>
              <w:rPr>
                <w:sz w:val="22"/>
              </w:rPr>
              <w:t>Thuê máy + MFP + vật tư</w:t>
            </w:r>
          </w:p>
        </w:tc>
      </w:tr>
      <w:tr w:rsidR="006F18A1" w14:paraId="01D16CA5" w14:textId="77777777">
        <w:trPr>
          <w:jc w:val="center"/>
        </w:trPr>
        <w:tc>
          <w:tcPr>
            <w:tcW w:w="3286" w:type="dxa"/>
            <w:vAlign w:val="center"/>
          </w:tcPr>
          <w:p w14:paraId="67BD682B" w14:textId="77777777" w:rsidR="006F18A1" w:rsidRDefault="00000000">
            <w:r>
              <w:rPr>
                <w:sz w:val="22"/>
              </w:rPr>
              <w:t>Trung tâm/đơn vị trực thuộc</w:t>
            </w:r>
          </w:p>
        </w:tc>
        <w:tc>
          <w:tcPr>
            <w:tcW w:w="3286" w:type="dxa"/>
            <w:vAlign w:val="center"/>
          </w:tcPr>
          <w:p w14:paraId="68522691" w14:textId="77777777" w:rsidR="006F18A1" w:rsidRDefault="00000000">
            <w:r>
              <w:rPr>
                <w:sz w:val="22"/>
              </w:rPr>
              <w:t>In số lượng lớn, phối trang</w:t>
            </w:r>
          </w:p>
        </w:tc>
        <w:tc>
          <w:tcPr>
            <w:tcW w:w="3286" w:type="dxa"/>
            <w:vAlign w:val="center"/>
          </w:tcPr>
          <w:p w14:paraId="329E6690" w14:textId="77777777" w:rsidR="006F18A1" w:rsidRDefault="00000000">
            <w:r>
              <w:rPr>
                <w:sz w:val="22"/>
              </w:rPr>
              <w:t>Duplo + Finishing + kỹ thuật</w:t>
            </w:r>
          </w:p>
        </w:tc>
      </w:tr>
    </w:tbl>
    <w:p w14:paraId="5A41B09C" w14:textId="77777777" w:rsidR="006F18A1" w:rsidRDefault="006F18A1"/>
    <w:p w14:paraId="25213322" w14:textId="77777777" w:rsidR="006F18A1" w:rsidRDefault="00000000">
      <w:pPr>
        <w:pStyle w:val="Heading2"/>
      </w:pPr>
      <w:r>
        <w:t>2.2. Trang đích chủ lực</w:t>
      </w:r>
    </w:p>
    <w:p w14:paraId="05B35D65" w14:textId="77777777" w:rsidR="006F18A1" w:rsidRDefault="00000000">
      <w:r>
        <w:t>URL đề xuất: /giai-phap-giao-duc/</w:t>
      </w:r>
    </w:p>
    <w:tbl>
      <w:tblPr>
        <w:tblStyle w:val="TableGrid"/>
        <w:tblW w:w="0" w:type="auto"/>
        <w:tblLook w:val="04A0" w:firstRow="1" w:lastRow="0" w:firstColumn="1" w:lastColumn="0" w:noHBand="0" w:noVBand="1"/>
      </w:tblPr>
      <w:tblGrid>
        <w:gridCol w:w="9849"/>
      </w:tblGrid>
      <w:tr w:rsidR="006F18A1" w14:paraId="60BB6BE9" w14:textId="77777777">
        <w:tc>
          <w:tcPr>
            <w:tcW w:w="9859" w:type="dxa"/>
            <w:shd w:val="clear" w:color="auto" w:fill="EEF5F8"/>
          </w:tcPr>
          <w:p w14:paraId="4D12AE74" w14:textId="77777777" w:rsidR="006F18A1" w:rsidRDefault="00000000">
            <w:r>
              <w:rPr>
                <w:b/>
              </w:rPr>
              <w:t>THÔNG ĐIỆP HERO</w:t>
            </w:r>
            <w:r>
              <w:rPr>
                <w:b/>
              </w:rPr>
              <w:br/>
            </w:r>
            <w:r>
              <w:rPr>
                <w:sz w:val="24"/>
              </w:rPr>
              <w:t>GIẢI PHÁP THIẾT BỊ &amp; IN ẤN CHO NGÀNH GIÁO DỤC</w:t>
            </w:r>
            <w:r>
              <w:rPr>
                <w:sz w:val="24"/>
              </w:rPr>
              <w:br/>
              <w:t>Từ in đề thi đến số hóa tài liệu – Hương Sơn cung cấp thiết bị, cho thuê, vật tư, kỹ thuật và giải pháp scan/số hóa theo nhu cầu của đơn vị.</w:t>
            </w:r>
          </w:p>
        </w:tc>
      </w:tr>
    </w:tbl>
    <w:p w14:paraId="1127A656" w14:textId="77777777" w:rsidR="006F18A1" w:rsidRDefault="006F18A1"/>
    <w:p w14:paraId="3924D8CE" w14:textId="77777777" w:rsidR="006F18A1" w:rsidRDefault="00000000">
      <w:pPr>
        <w:pStyle w:val="Heading2"/>
      </w:pPr>
      <w:r>
        <w:t>2.3. Bốn nhóm giải pháp</w:t>
      </w:r>
    </w:p>
    <w:tbl>
      <w:tblPr>
        <w:tblStyle w:val="TableGrid"/>
        <w:tblW w:w="0" w:type="auto"/>
        <w:jc w:val="center"/>
        <w:tblLook w:val="04A0" w:firstRow="1" w:lastRow="0" w:firstColumn="1" w:lastColumn="0" w:noHBand="0" w:noVBand="1"/>
      </w:tblPr>
      <w:tblGrid>
        <w:gridCol w:w="3281"/>
        <w:gridCol w:w="3283"/>
        <w:gridCol w:w="3285"/>
      </w:tblGrid>
      <w:tr w:rsidR="006F18A1" w14:paraId="34934D3F" w14:textId="77777777">
        <w:trPr>
          <w:jc w:val="center"/>
        </w:trPr>
        <w:tc>
          <w:tcPr>
            <w:tcW w:w="3286" w:type="dxa"/>
            <w:shd w:val="clear" w:color="auto" w:fill="D9EAF7"/>
            <w:vAlign w:val="center"/>
          </w:tcPr>
          <w:p w14:paraId="559E2D14" w14:textId="77777777" w:rsidR="006F18A1" w:rsidRDefault="00000000">
            <w:r>
              <w:rPr>
                <w:b/>
                <w:sz w:val="22"/>
              </w:rPr>
              <w:t>Nhóm</w:t>
            </w:r>
          </w:p>
        </w:tc>
        <w:tc>
          <w:tcPr>
            <w:tcW w:w="3286" w:type="dxa"/>
            <w:shd w:val="clear" w:color="auto" w:fill="D9EAF7"/>
            <w:vAlign w:val="center"/>
          </w:tcPr>
          <w:p w14:paraId="303434BA" w14:textId="77777777" w:rsidR="006F18A1" w:rsidRDefault="00000000">
            <w:r>
              <w:rPr>
                <w:b/>
                <w:sz w:val="22"/>
              </w:rPr>
              <w:t>Tên giải pháp</w:t>
            </w:r>
          </w:p>
        </w:tc>
        <w:tc>
          <w:tcPr>
            <w:tcW w:w="3286" w:type="dxa"/>
            <w:shd w:val="clear" w:color="auto" w:fill="D9EAF7"/>
            <w:vAlign w:val="center"/>
          </w:tcPr>
          <w:p w14:paraId="5DD7A2F4" w14:textId="77777777" w:rsidR="006F18A1" w:rsidRDefault="00000000">
            <w:r>
              <w:rPr>
                <w:b/>
                <w:sz w:val="22"/>
              </w:rPr>
              <w:t>Sản phẩm/dịch vụ</w:t>
            </w:r>
          </w:p>
        </w:tc>
      </w:tr>
      <w:tr w:rsidR="006F18A1" w14:paraId="297F224A" w14:textId="77777777">
        <w:trPr>
          <w:jc w:val="center"/>
        </w:trPr>
        <w:tc>
          <w:tcPr>
            <w:tcW w:w="3286" w:type="dxa"/>
            <w:vAlign w:val="center"/>
          </w:tcPr>
          <w:p w14:paraId="1207453A" w14:textId="77777777" w:rsidR="006F18A1" w:rsidRDefault="00000000">
            <w:r>
              <w:rPr>
                <w:sz w:val="22"/>
              </w:rPr>
              <w:t>01</w:t>
            </w:r>
          </w:p>
        </w:tc>
        <w:tc>
          <w:tcPr>
            <w:tcW w:w="3286" w:type="dxa"/>
            <w:vAlign w:val="center"/>
          </w:tcPr>
          <w:p w14:paraId="3BF785A8" w14:textId="77777777" w:rsidR="006F18A1" w:rsidRDefault="00000000">
            <w:r>
              <w:rPr>
                <w:sz w:val="22"/>
              </w:rPr>
              <w:t>EXAM PRINT</w:t>
            </w:r>
          </w:p>
        </w:tc>
        <w:tc>
          <w:tcPr>
            <w:tcW w:w="3286" w:type="dxa"/>
            <w:vAlign w:val="center"/>
          </w:tcPr>
          <w:p w14:paraId="21CF51BA" w14:textId="77777777" w:rsidR="006F18A1" w:rsidRDefault="00000000">
            <w:r>
              <w:rPr>
                <w:sz w:val="22"/>
              </w:rPr>
              <w:t>Duplo/Ricoh/Riso/Gestetner; máy photocopy tốc độ cao; vật tư; kỹ thuật</w:t>
            </w:r>
          </w:p>
        </w:tc>
      </w:tr>
      <w:tr w:rsidR="006F18A1" w14:paraId="16A8A421" w14:textId="77777777">
        <w:trPr>
          <w:jc w:val="center"/>
        </w:trPr>
        <w:tc>
          <w:tcPr>
            <w:tcW w:w="3286" w:type="dxa"/>
            <w:vAlign w:val="center"/>
          </w:tcPr>
          <w:p w14:paraId="0D5342EF" w14:textId="77777777" w:rsidR="006F18A1" w:rsidRDefault="00000000">
            <w:r>
              <w:rPr>
                <w:sz w:val="22"/>
              </w:rPr>
              <w:t>02</w:t>
            </w:r>
          </w:p>
        </w:tc>
        <w:tc>
          <w:tcPr>
            <w:tcW w:w="3286" w:type="dxa"/>
            <w:vAlign w:val="center"/>
          </w:tcPr>
          <w:p w14:paraId="4E3B7A54" w14:textId="77777777" w:rsidR="006F18A1" w:rsidRDefault="00000000">
            <w:r>
              <w:rPr>
                <w:sz w:val="22"/>
              </w:rPr>
              <w:t>EDUCATION PRINT</w:t>
            </w:r>
          </w:p>
        </w:tc>
        <w:tc>
          <w:tcPr>
            <w:tcW w:w="3286" w:type="dxa"/>
            <w:vAlign w:val="center"/>
          </w:tcPr>
          <w:p w14:paraId="5AD0C87F" w14:textId="77777777" w:rsidR="006F18A1" w:rsidRDefault="00000000">
            <w:r>
              <w:rPr>
                <w:sz w:val="22"/>
              </w:rPr>
              <w:t>Photocopy A3/A4; MFP; máy in; managed print</w:t>
            </w:r>
          </w:p>
        </w:tc>
      </w:tr>
      <w:tr w:rsidR="006F18A1" w14:paraId="24F62595" w14:textId="77777777">
        <w:trPr>
          <w:jc w:val="center"/>
        </w:trPr>
        <w:tc>
          <w:tcPr>
            <w:tcW w:w="3286" w:type="dxa"/>
            <w:vAlign w:val="center"/>
          </w:tcPr>
          <w:p w14:paraId="5EAD405B" w14:textId="77777777" w:rsidR="006F18A1" w:rsidRDefault="00000000">
            <w:r>
              <w:rPr>
                <w:sz w:val="22"/>
              </w:rPr>
              <w:t>03</w:t>
            </w:r>
          </w:p>
        </w:tc>
        <w:tc>
          <w:tcPr>
            <w:tcW w:w="3286" w:type="dxa"/>
            <w:vAlign w:val="center"/>
          </w:tcPr>
          <w:p w14:paraId="378AD001" w14:textId="77777777" w:rsidR="006F18A1" w:rsidRDefault="00000000">
            <w:r>
              <w:rPr>
                <w:sz w:val="22"/>
              </w:rPr>
              <w:t>DOCUMENT SCAN</w:t>
            </w:r>
          </w:p>
        </w:tc>
        <w:tc>
          <w:tcPr>
            <w:tcW w:w="3286" w:type="dxa"/>
            <w:vAlign w:val="center"/>
          </w:tcPr>
          <w:p w14:paraId="635A943F" w14:textId="77777777" w:rsidR="006F18A1" w:rsidRDefault="00000000">
            <w:r>
              <w:rPr>
                <w:sz w:val="22"/>
              </w:rPr>
              <w:t>Scanner tốc độ cao; scan hồ sơ; OCR; chuẩn hóa dữ liệu</w:t>
            </w:r>
          </w:p>
        </w:tc>
      </w:tr>
      <w:tr w:rsidR="006F18A1" w14:paraId="5703C218" w14:textId="77777777">
        <w:trPr>
          <w:jc w:val="center"/>
        </w:trPr>
        <w:tc>
          <w:tcPr>
            <w:tcW w:w="3286" w:type="dxa"/>
            <w:vAlign w:val="center"/>
          </w:tcPr>
          <w:p w14:paraId="120C7FCD" w14:textId="77777777" w:rsidR="006F18A1" w:rsidRDefault="00000000">
            <w:r>
              <w:rPr>
                <w:sz w:val="22"/>
              </w:rPr>
              <w:t>04</w:t>
            </w:r>
          </w:p>
        </w:tc>
        <w:tc>
          <w:tcPr>
            <w:tcW w:w="3286" w:type="dxa"/>
            <w:vAlign w:val="center"/>
          </w:tcPr>
          <w:p w14:paraId="048F9792" w14:textId="77777777" w:rsidR="006F18A1" w:rsidRDefault="00000000">
            <w:r>
              <w:rPr>
                <w:sz w:val="22"/>
              </w:rPr>
              <w:t>RENT &amp; SERVICE</w:t>
            </w:r>
          </w:p>
        </w:tc>
        <w:tc>
          <w:tcPr>
            <w:tcW w:w="3286" w:type="dxa"/>
            <w:vAlign w:val="center"/>
          </w:tcPr>
          <w:p w14:paraId="13B66314" w14:textId="77777777" w:rsidR="006F18A1" w:rsidRDefault="00000000">
            <w:r>
              <w:rPr>
                <w:sz w:val="22"/>
              </w:rPr>
              <w:t>Thuê máy; triển khai; bảo trì; thay thế; trực kỹ thuật</w:t>
            </w:r>
          </w:p>
        </w:tc>
      </w:tr>
    </w:tbl>
    <w:p w14:paraId="4639E5AA" w14:textId="77777777" w:rsidR="006F18A1" w:rsidRDefault="006F18A1"/>
    <w:p w14:paraId="362C8785" w14:textId="77777777" w:rsidR="006F18A1" w:rsidRDefault="00000000">
      <w:pPr>
        <w:pStyle w:val="Heading2"/>
      </w:pPr>
      <w:r>
        <w:t>2.4. Câu chuyện bán hàng</w:t>
      </w:r>
    </w:p>
    <w:p w14:paraId="6557CE35" w14:textId="77777777" w:rsidR="006F18A1" w:rsidRDefault="00000000">
      <w:pPr>
        <w:pStyle w:val="ListNumber"/>
        <w:spacing w:after="60"/>
      </w:pPr>
      <w:r>
        <w:t>Bắt đầu bằng một nhu cầu cụ thể của Sở: in đề thi / thuê máy.</w:t>
      </w:r>
    </w:p>
    <w:p w14:paraId="748EBFBC" w14:textId="77777777" w:rsidR="006F18A1" w:rsidRDefault="00000000">
      <w:pPr>
        <w:pStyle w:val="ListNumber"/>
        <w:spacing w:after="60"/>
      </w:pPr>
      <w:r>
        <w:t>Chứng minh năng lực bằng dự án đã triển khai tại Sở GD&amp;ĐT.</w:t>
      </w:r>
    </w:p>
    <w:p w14:paraId="235E9280" w14:textId="77777777" w:rsidR="006F18A1" w:rsidRDefault="00000000">
      <w:pPr>
        <w:pStyle w:val="ListNumber"/>
        <w:spacing w:after="60"/>
      </w:pPr>
      <w:r>
        <w:t>Mở rộng sang máy photocopy, máy in, vật tư và dịch vụ kỹ thuật.</w:t>
      </w:r>
    </w:p>
    <w:p w14:paraId="7E26EE12" w14:textId="77777777" w:rsidR="006F18A1" w:rsidRDefault="00000000">
      <w:pPr>
        <w:pStyle w:val="ListNumber"/>
        <w:spacing w:after="60"/>
      </w:pPr>
      <w:r>
        <w:t>Từ 2027–2028 mở rộng sang scanner và số hóa tài liệu.</w:t>
      </w:r>
    </w:p>
    <w:p w14:paraId="368823DF" w14:textId="77777777" w:rsidR="006F18A1" w:rsidRDefault="00000000">
      <w:pPr>
        <w:pStyle w:val="ListNumber"/>
        <w:spacing w:after="60"/>
      </w:pPr>
      <w:r>
        <w:t>Hướng tới hợp đồng dịch vụ dài hạn thay vì chỉ bán từng thiết bị.</w:t>
      </w:r>
    </w:p>
    <w:p w14:paraId="1FD4FB41" w14:textId="77777777" w:rsidR="006F18A1" w:rsidRDefault="00000000">
      <w:pPr>
        <w:pStyle w:val="Heading2"/>
      </w:pPr>
      <w:r>
        <w:lastRenderedPageBreak/>
        <w:t>2.5. Cơ sở xu hướng số hóa</w:t>
      </w:r>
    </w:p>
    <w:p w14:paraId="48B7ACE7" w14:textId="77777777" w:rsidR="006F18A1" w:rsidRDefault="00000000">
      <w:r>
        <w:t>Bộ GD&amp;ĐT đã triển khai kế hoạch số hóa dữ liệu văn bằng, chứng chỉ; Công văn 1861/BGDĐT-QLCL ngày 13/4/2026 hướng dẫn thực hiện, và Công văn 4754/BGDĐT-QLCL ngày 24/7/2026 tiếp tục yêu cầu khẩn trương thực hiện số hóa, trong đó yêu cầu các Sở GD&amp;ĐT chỉ đạo, kiểm tra và đôn đốc các đơn vị thực hiện. Đây là cơ sở thị trường để Hương Sơn xây nhóm “Scanner – Số hóa tài liệu” cho giai đoạn 2027–2028. citeturn0search1turn0search4</w:t>
      </w:r>
    </w:p>
    <w:p w14:paraId="4970EDEA" w14:textId="77777777" w:rsidR="006F18A1" w:rsidRDefault="00000000">
      <w:r>
        <w:br w:type="page"/>
      </w:r>
    </w:p>
    <w:p w14:paraId="0C63F53D" w14:textId="77777777" w:rsidR="006F18A1" w:rsidRDefault="00000000">
      <w:pPr>
        <w:pStyle w:val="Heading1"/>
      </w:pPr>
      <w:r>
        <w:lastRenderedPageBreak/>
        <w:t>PHẦN 03. GIẢI PHÁP IN ĐỀ THI – DUPLO / RICOH / RISO / GESTETNER</w:t>
      </w:r>
    </w:p>
    <w:p w14:paraId="71C3E6B8" w14:textId="77777777" w:rsidR="006F18A1" w:rsidRDefault="00000000">
      <w:pPr>
        <w:pStyle w:val="Heading2"/>
      </w:pPr>
      <w:r>
        <w:t>3.1. Hương Sơn Exam Print Solutions</w:t>
      </w:r>
    </w:p>
    <w:tbl>
      <w:tblPr>
        <w:tblStyle w:val="TableGrid"/>
        <w:tblW w:w="0" w:type="auto"/>
        <w:tblLook w:val="04A0" w:firstRow="1" w:lastRow="0" w:firstColumn="1" w:lastColumn="0" w:noHBand="0" w:noVBand="1"/>
      </w:tblPr>
      <w:tblGrid>
        <w:gridCol w:w="9849"/>
      </w:tblGrid>
      <w:tr w:rsidR="006F18A1" w14:paraId="0BDCBF74" w14:textId="77777777">
        <w:tc>
          <w:tcPr>
            <w:tcW w:w="9859" w:type="dxa"/>
            <w:shd w:val="clear" w:color="auto" w:fill="EEF5F8"/>
          </w:tcPr>
          <w:p w14:paraId="03771E94" w14:textId="77777777" w:rsidR="006F18A1" w:rsidRDefault="00000000">
            <w:r>
              <w:rPr>
                <w:b/>
              </w:rPr>
              <w:t>SẢN PHẨM CHỦ LỰC</w:t>
            </w:r>
            <w:r>
              <w:rPr>
                <w:b/>
              </w:rPr>
              <w:br/>
            </w:r>
            <w:r>
              <w:rPr>
                <w:sz w:val="24"/>
              </w:rPr>
              <w:t>Máy in nhân bản siêu tốc + máy photocopy tốc độ cao + vật tư chính hãng/phù hợp + kỹ thuật + vận chuyển + dự phòng.</w:t>
            </w:r>
          </w:p>
        </w:tc>
      </w:tr>
    </w:tbl>
    <w:p w14:paraId="2EA974A6" w14:textId="77777777" w:rsidR="006F18A1" w:rsidRDefault="006F18A1"/>
    <w:p w14:paraId="35ECBDED" w14:textId="77777777" w:rsidR="006F18A1" w:rsidRDefault="00000000">
      <w:pPr>
        <w:pStyle w:val="Heading2"/>
      </w:pPr>
      <w:r>
        <w:t>3.2. Mô hình triển khai theo mùa thi</w:t>
      </w:r>
    </w:p>
    <w:tbl>
      <w:tblPr>
        <w:tblStyle w:val="TableGrid"/>
        <w:tblW w:w="0" w:type="auto"/>
        <w:jc w:val="center"/>
        <w:tblLook w:val="04A0" w:firstRow="1" w:lastRow="0" w:firstColumn="1" w:lastColumn="0" w:noHBand="0" w:noVBand="1"/>
      </w:tblPr>
      <w:tblGrid>
        <w:gridCol w:w="3283"/>
        <w:gridCol w:w="3283"/>
        <w:gridCol w:w="3283"/>
      </w:tblGrid>
      <w:tr w:rsidR="006F18A1" w14:paraId="210CCD3D" w14:textId="77777777">
        <w:trPr>
          <w:jc w:val="center"/>
        </w:trPr>
        <w:tc>
          <w:tcPr>
            <w:tcW w:w="3286" w:type="dxa"/>
            <w:shd w:val="clear" w:color="auto" w:fill="D9EAF7"/>
            <w:vAlign w:val="center"/>
          </w:tcPr>
          <w:p w14:paraId="563EFAB9" w14:textId="77777777" w:rsidR="006F18A1" w:rsidRDefault="00000000">
            <w:r>
              <w:rPr>
                <w:b/>
                <w:sz w:val="22"/>
              </w:rPr>
              <w:t>Giai đoạn</w:t>
            </w:r>
          </w:p>
        </w:tc>
        <w:tc>
          <w:tcPr>
            <w:tcW w:w="3286" w:type="dxa"/>
            <w:shd w:val="clear" w:color="auto" w:fill="D9EAF7"/>
            <w:vAlign w:val="center"/>
          </w:tcPr>
          <w:p w14:paraId="49256BF0" w14:textId="77777777" w:rsidR="006F18A1" w:rsidRDefault="00000000">
            <w:r>
              <w:rPr>
                <w:b/>
                <w:sz w:val="22"/>
              </w:rPr>
              <w:t>Công việc</w:t>
            </w:r>
          </w:p>
        </w:tc>
        <w:tc>
          <w:tcPr>
            <w:tcW w:w="3286" w:type="dxa"/>
            <w:shd w:val="clear" w:color="auto" w:fill="D9EAF7"/>
            <w:vAlign w:val="center"/>
          </w:tcPr>
          <w:p w14:paraId="3BAAC322" w14:textId="77777777" w:rsidR="006F18A1" w:rsidRDefault="00000000">
            <w:r>
              <w:rPr>
                <w:b/>
                <w:sz w:val="22"/>
              </w:rPr>
              <w:t>Cam kết dịch vụ đề xuất</w:t>
            </w:r>
          </w:p>
        </w:tc>
      </w:tr>
      <w:tr w:rsidR="006F18A1" w14:paraId="7D44CB9E" w14:textId="77777777">
        <w:trPr>
          <w:jc w:val="center"/>
        </w:trPr>
        <w:tc>
          <w:tcPr>
            <w:tcW w:w="3286" w:type="dxa"/>
            <w:vAlign w:val="center"/>
          </w:tcPr>
          <w:p w14:paraId="032A677E" w14:textId="77777777" w:rsidR="006F18A1" w:rsidRDefault="00000000">
            <w:r>
              <w:rPr>
                <w:sz w:val="22"/>
              </w:rPr>
              <w:t>T-15 đến T-7</w:t>
            </w:r>
          </w:p>
        </w:tc>
        <w:tc>
          <w:tcPr>
            <w:tcW w:w="3286" w:type="dxa"/>
            <w:vAlign w:val="center"/>
          </w:tcPr>
          <w:p w14:paraId="0CD10772" w14:textId="77777777" w:rsidR="006F18A1" w:rsidRDefault="00000000">
            <w:r>
              <w:rPr>
                <w:sz w:val="22"/>
              </w:rPr>
              <w:t>Khảo sát nhu cầu, chốt máy, lịch giao</w:t>
            </w:r>
          </w:p>
        </w:tc>
        <w:tc>
          <w:tcPr>
            <w:tcW w:w="3286" w:type="dxa"/>
            <w:vAlign w:val="center"/>
          </w:tcPr>
          <w:p w14:paraId="4A175C82" w14:textId="77777777" w:rsidR="006F18A1" w:rsidRDefault="00000000">
            <w:r>
              <w:rPr>
                <w:sz w:val="22"/>
              </w:rPr>
              <w:t>Kế hoạch triển khai</w:t>
            </w:r>
          </w:p>
        </w:tc>
      </w:tr>
      <w:tr w:rsidR="006F18A1" w14:paraId="14901481" w14:textId="77777777">
        <w:trPr>
          <w:jc w:val="center"/>
        </w:trPr>
        <w:tc>
          <w:tcPr>
            <w:tcW w:w="3286" w:type="dxa"/>
            <w:vAlign w:val="center"/>
          </w:tcPr>
          <w:p w14:paraId="53446C9A" w14:textId="77777777" w:rsidR="006F18A1" w:rsidRDefault="00000000">
            <w:r>
              <w:rPr>
                <w:sz w:val="22"/>
              </w:rPr>
              <w:t>T-7 đến T-2</w:t>
            </w:r>
          </w:p>
        </w:tc>
        <w:tc>
          <w:tcPr>
            <w:tcW w:w="3286" w:type="dxa"/>
            <w:vAlign w:val="center"/>
          </w:tcPr>
          <w:p w14:paraId="030721B2" w14:textId="77777777" w:rsidR="006F18A1" w:rsidRDefault="00000000">
            <w:r>
              <w:rPr>
                <w:sz w:val="22"/>
              </w:rPr>
              <w:t>Kiểm tra, bảo dưỡng, chuẩn bị vật tư</w:t>
            </w:r>
          </w:p>
        </w:tc>
        <w:tc>
          <w:tcPr>
            <w:tcW w:w="3286" w:type="dxa"/>
            <w:vAlign w:val="center"/>
          </w:tcPr>
          <w:p w14:paraId="43A463A9" w14:textId="77777777" w:rsidR="006F18A1" w:rsidRDefault="00000000">
            <w:r>
              <w:rPr>
                <w:sz w:val="22"/>
              </w:rPr>
              <w:t>Checklist trước bàn giao</w:t>
            </w:r>
          </w:p>
        </w:tc>
      </w:tr>
      <w:tr w:rsidR="006F18A1" w14:paraId="32AF4A2F" w14:textId="77777777">
        <w:trPr>
          <w:jc w:val="center"/>
        </w:trPr>
        <w:tc>
          <w:tcPr>
            <w:tcW w:w="3286" w:type="dxa"/>
            <w:vAlign w:val="center"/>
          </w:tcPr>
          <w:p w14:paraId="766F55A1" w14:textId="77777777" w:rsidR="006F18A1" w:rsidRDefault="00000000">
            <w:r>
              <w:rPr>
                <w:sz w:val="22"/>
              </w:rPr>
              <w:t>T-2 đến T-1</w:t>
            </w:r>
          </w:p>
        </w:tc>
        <w:tc>
          <w:tcPr>
            <w:tcW w:w="3286" w:type="dxa"/>
            <w:vAlign w:val="center"/>
          </w:tcPr>
          <w:p w14:paraId="2834E73E" w14:textId="77777777" w:rsidR="006F18A1" w:rsidRDefault="00000000">
            <w:r>
              <w:rPr>
                <w:sz w:val="22"/>
              </w:rPr>
              <w:t>Giao/lắp máy, chạy thử</w:t>
            </w:r>
          </w:p>
        </w:tc>
        <w:tc>
          <w:tcPr>
            <w:tcW w:w="3286" w:type="dxa"/>
            <w:vAlign w:val="center"/>
          </w:tcPr>
          <w:p w14:paraId="109802C7" w14:textId="77777777" w:rsidR="006F18A1" w:rsidRDefault="00000000">
            <w:r>
              <w:rPr>
                <w:sz w:val="22"/>
              </w:rPr>
              <w:t>Nghiệm thu kỹ thuật</w:t>
            </w:r>
          </w:p>
        </w:tc>
      </w:tr>
      <w:tr w:rsidR="006F18A1" w14:paraId="708491D1" w14:textId="77777777">
        <w:trPr>
          <w:jc w:val="center"/>
        </w:trPr>
        <w:tc>
          <w:tcPr>
            <w:tcW w:w="3286" w:type="dxa"/>
            <w:vAlign w:val="center"/>
          </w:tcPr>
          <w:p w14:paraId="09BDC844" w14:textId="77777777" w:rsidR="006F18A1" w:rsidRDefault="00000000">
            <w:r>
              <w:rPr>
                <w:sz w:val="22"/>
              </w:rPr>
              <w:t>Ngày in</w:t>
            </w:r>
          </w:p>
        </w:tc>
        <w:tc>
          <w:tcPr>
            <w:tcW w:w="3286" w:type="dxa"/>
            <w:vAlign w:val="center"/>
          </w:tcPr>
          <w:p w14:paraId="50B88E5A" w14:textId="77777777" w:rsidR="006F18A1" w:rsidRDefault="00000000">
            <w:r>
              <w:rPr>
                <w:sz w:val="22"/>
              </w:rPr>
              <w:t>Trực kỹ thuật / xử lý sự cố</w:t>
            </w:r>
          </w:p>
        </w:tc>
        <w:tc>
          <w:tcPr>
            <w:tcW w:w="3286" w:type="dxa"/>
            <w:vAlign w:val="center"/>
          </w:tcPr>
          <w:p w14:paraId="5339EEA2" w14:textId="77777777" w:rsidR="006F18A1" w:rsidRDefault="00000000">
            <w:r>
              <w:rPr>
                <w:sz w:val="22"/>
              </w:rPr>
              <w:t>Kênh liên lạc ưu tiên</w:t>
            </w:r>
          </w:p>
        </w:tc>
      </w:tr>
      <w:tr w:rsidR="006F18A1" w14:paraId="5B44471B" w14:textId="77777777">
        <w:trPr>
          <w:jc w:val="center"/>
        </w:trPr>
        <w:tc>
          <w:tcPr>
            <w:tcW w:w="3286" w:type="dxa"/>
            <w:vAlign w:val="center"/>
          </w:tcPr>
          <w:p w14:paraId="28DAFE61" w14:textId="77777777" w:rsidR="006F18A1" w:rsidRDefault="00000000">
            <w:r>
              <w:rPr>
                <w:sz w:val="22"/>
              </w:rPr>
              <w:t>Sau kỳ thi</w:t>
            </w:r>
          </w:p>
        </w:tc>
        <w:tc>
          <w:tcPr>
            <w:tcW w:w="3286" w:type="dxa"/>
            <w:vAlign w:val="center"/>
          </w:tcPr>
          <w:p w14:paraId="745DA807" w14:textId="77777777" w:rsidR="006F18A1" w:rsidRDefault="00000000">
            <w:r>
              <w:rPr>
                <w:sz w:val="22"/>
              </w:rPr>
              <w:t>Thu hồi, nghiệm thu, thanh lý</w:t>
            </w:r>
          </w:p>
        </w:tc>
        <w:tc>
          <w:tcPr>
            <w:tcW w:w="3286" w:type="dxa"/>
            <w:vAlign w:val="center"/>
          </w:tcPr>
          <w:p w14:paraId="4803F7BF" w14:textId="77777777" w:rsidR="006F18A1" w:rsidRDefault="00000000">
            <w:r>
              <w:rPr>
                <w:sz w:val="22"/>
              </w:rPr>
              <w:t>Hồ sơ hoàn chỉnh</w:t>
            </w:r>
          </w:p>
        </w:tc>
      </w:tr>
    </w:tbl>
    <w:p w14:paraId="6568C626" w14:textId="77777777" w:rsidR="006F18A1" w:rsidRDefault="006F18A1"/>
    <w:p w14:paraId="7F869CDB" w14:textId="77777777" w:rsidR="006F18A1" w:rsidRDefault="00000000">
      <w:pPr>
        <w:pStyle w:val="Heading2"/>
      </w:pPr>
      <w:r>
        <w:t>3.3. Bằng chứng Quảng Trị 2026</w:t>
      </w:r>
    </w:p>
    <w:p w14:paraId="6A3C83D4" w14:textId="77777777" w:rsidR="006F18A1" w:rsidRDefault="00000000">
      <w:r>
        <w:t>Hợp đồng số 200426/HĐKT/TTB/HS-SGDĐT ngày 12/5/2026 giữa Sở GD&amp;ĐT Quảng Trị và Hương Sơn thể hiện việc thuê 02 máy in nhân bản siêu tốc phục vụ sao đề thi Kỳ thi Tốt nghiệp THPT năm 2026. Hợp đồng ghi yêu cầu máy đạt khoảng 150–155 bản/phút, giao máy trước thời điểm sử dụng để làm quen và có yêu cầu duy trì hoạt động ổn định. Giá trị hợp đồng thể hiện trong hồ sơ là 46.400.000 đồng. fileciteturn4file0L2-L5</w:t>
      </w:r>
    </w:p>
    <w:p w14:paraId="2E9A490A" w14:textId="77777777" w:rsidR="006F18A1" w:rsidRDefault="00000000">
      <w:pPr>
        <w:pStyle w:val="Heading2"/>
      </w:pPr>
      <w:r>
        <w:t>3.4. Cách trình bày trên website</w:t>
      </w:r>
    </w:p>
    <w:p w14:paraId="6FF0C31F" w14:textId="77777777" w:rsidR="006F18A1" w:rsidRDefault="00000000">
      <w:pPr>
        <w:pStyle w:val="ListBullet"/>
        <w:spacing w:after="60"/>
        <w:ind w:left="340"/>
      </w:pPr>
      <w:r>
        <w:t>Không chỉ đưa ảnh máy; phải đưa quy trình triển khai.</w:t>
      </w:r>
    </w:p>
    <w:p w14:paraId="027A68D6" w14:textId="77777777" w:rsidR="006F18A1" w:rsidRDefault="00000000">
      <w:pPr>
        <w:pStyle w:val="ListBullet"/>
        <w:spacing w:after="60"/>
        <w:ind w:left="340"/>
      </w:pPr>
      <w:r>
        <w:t>Có trang “Thuê máy in đề thi theo kỳ thi”.</w:t>
      </w:r>
    </w:p>
    <w:p w14:paraId="2D1494DD" w14:textId="77777777" w:rsidR="006F18A1" w:rsidRDefault="00000000">
      <w:pPr>
        <w:pStyle w:val="ListBullet"/>
        <w:spacing w:after="60"/>
        <w:ind w:left="340"/>
      </w:pPr>
      <w:r>
        <w:t>Có bảng lựa chọn theo tốc độ và quy mô.</w:t>
      </w:r>
    </w:p>
    <w:p w14:paraId="099FA1D5" w14:textId="77777777" w:rsidR="006F18A1" w:rsidRDefault="00000000">
      <w:pPr>
        <w:pStyle w:val="ListBullet"/>
        <w:spacing w:after="60"/>
        <w:ind w:left="340"/>
      </w:pPr>
      <w:r>
        <w:t>Có checklist “Sở cần chuẩn bị gì trước khi thuê máy”.</w:t>
      </w:r>
    </w:p>
    <w:p w14:paraId="4C100DB1" w14:textId="77777777" w:rsidR="006F18A1" w:rsidRDefault="00000000">
      <w:pPr>
        <w:pStyle w:val="ListBullet"/>
        <w:spacing w:after="60"/>
        <w:ind w:left="340"/>
      </w:pPr>
      <w:r>
        <w:t>Có case study Quảng Trị 2026 và các dự án khác sau khi được phép công bố.</w:t>
      </w:r>
    </w:p>
    <w:p w14:paraId="1EEA2AAD" w14:textId="77777777" w:rsidR="006F18A1" w:rsidRDefault="00000000">
      <w:pPr>
        <w:pStyle w:val="ListBullet"/>
        <w:spacing w:after="60"/>
        <w:ind w:left="340"/>
      </w:pPr>
      <w:r>
        <w:t>Có nút CTA: “Yêu cầu phương án in đề thi”.</w:t>
      </w:r>
    </w:p>
    <w:p w14:paraId="1873ED7E" w14:textId="77777777" w:rsidR="006F18A1" w:rsidRDefault="00000000">
      <w:pPr>
        <w:jc w:val="center"/>
      </w:pPr>
      <w:r>
        <w:rPr>
          <w:noProof/>
        </w:rPr>
        <w:lastRenderedPageBreak/>
        <w:drawing>
          <wp:inline distT="0" distB="0" distL="0" distR="0" wp14:anchorId="027B0565" wp14:editId="448A9569">
            <wp:extent cx="432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O(1).JPG"/>
                    <pic:cNvPicPr/>
                  </pic:nvPicPr>
                  <pic:blipFill>
                    <a:blip r:embed="rId9"/>
                    <a:stretch>
                      <a:fillRect/>
                    </a:stretch>
                  </pic:blipFill>
                  <pic:spPr>
                    <a:xfrm>
                      <a:off x="0" y="0"/>
                      <a:ext cx="4320000" cy="3240000"/>
                    </a:xfrm>
                    <a:prstGeom prst="rect">
                      <a:avLst/>
                    </a:prstGeom>
                  </pic:spPr>
                </pic:pic>
              </a:graphicData>
            </a:graphic>
          </wp:inline>
        </w:drawing>
      </w:r>
    </w:p>
    <w:p w14:paraId="326AA88E" w14:textId="77777777" w:rsidR="006F18A1" w:rsidRDefault="00000000">
      <w:pPr>
        <w:jc w:val="center"/>
      </w:pPr>
      <w:r>
        <w:rPr>
          <w:i/>
          <w:sz w:val="20"/>
        </w:rPr>
        <w:t>Hình ảnh thiết bị Duplo – tư liệu thực tế của Hương Sơn</w:t>
      </w:r>
    </w:p>
    <w:p w14:paraId="40D128C0" w14:textId="77777777" w:rsidR="006F18A1" w:rsidRDefault="00000000">
      <w:r>
        <w:br w:type="page"/>
      </w:r>
    </w:p>
    <w:p w14:paraId="33152D6F" w14:textId="77777777" w:rsidR="006F18A1" w:rsidRDefault="00000000">
      <w:pPr>
        <w:pStyle w:val="Heading1"/>
      </w:pPr>
      <w:r>
        <w:lastRenderedPageBreak/>
        <w:t>PHẦN 04. GIẢI PHÁP PHOTOCOPY – PRINT</w:t>
      </w:r>
    </w:p>
    <w:p w14:paraId="4E7CD370" w14:textId="77777777" w:rsidR="006F18A1" w:rsidRDefault="00000000">
      <w:pPr>
        <w:pStyle w:val="Heading2"/>
      </w:pPr>
      <w:r>
        <w:t>4.1. Danh mục</w:t>
      </w:r>
    </w:p>
    <w:tbl>
      <w:tblPr>
        <w:tblStyle w:val="TableGrid"/>
        <w:tblW w:w="0" w:type="auto"/>
        <w:jc w:val="center"/>
        <w:tblLook w:val="04A0" w:firstRow="1" w:lastRow="0" w:firstColumn="1" w:lastColumn="0" w:noHBand="0" w:noVBand="1"/>
      </w:tblPr>
      <w:tblGrid>
        <w:gridCol w:w="3283"/>
        <w:gridCol w:w="3283"/>
        <w:gridCol w:w="3283"/>
      </w:tblGrid>
      <w:tr w:rsidR="006F18A1" w14:paraId="7FCEE27F" w14:textId="77777777">
        <w:trPr>
          <w:jc w:val="center"/>
        </w:trPr>
        <w:tc>
          <w:tcPr>
            <w:tcW w:w="3286" w:type="dxa"/>
            <w:shd w:val="clear" w:color="auto" w:fill="D9EAF7"/>
            <w:vAlign w:val="center"/>
          </w:tcPr>
          <w:p w14:paraId="25C860E8" w14:textId="77777777" w:rsidR="006F18A1" w:rsidRDefault="00000000">
            <w:r>
              <w:rPr>
                <w:b/>
                <w:sz w:val="22"/>
              </w:rPr>
              <w:t>Phân khúc</w:t>
            </w:r>
          </w:p>
        </w:tc>
        <w:tc>
          <w:tcPr>
            <w:tcW w:w="3286" w:type="dxa"/>
            <w:shd w:val="clear" w:color="auto" w:fill="D9EAF7"/>
            <w:vAlign w:val="center"/>
          </w:tcPr>
          <w:p w14:paraId="133A695E" w14:textId="77777777" w:rsidR="006F18A1" w:rsidRDefault="00000000">
            <w:r>
              <w:rPr>
                <w:b/>
                <w:sz w:val="22"/>
              </w:rPr>
              <w:t>Nhóm thiết bị</w:t>
            </w:r>
          </w:p>
        </w:tc>
        <w:tc>
          <w:tcPr>
            <w:tcW w:w="3286" w:type="dxa"/>
            <w:shd w:val="clear" w:color="auto" w:fill="D9EAF7"/>
            <w:vAlign w:val="center"/>
          </w:tcPr>
          <w:p w14:paraId="42E900C2" w14:textId="77777777" w:rsidR="006F18A1" w:rsidRDefault="00000000">
            <w:r>
              <w:rPr>
                <w:b/>
                <w:sz w:val="22"/>
              </w:rPr>
              <w:t>Vai trò</w:t>
            </w:r>
          </w:p>
        </w:tc>
      </w:tr>
      <w:tr w:rsidR="006F18A1" w14:paraId="0DF00888" w14:textId="77777777">
        <w:trPr>
          <w:jc w:val="center"/>
        </w:trPr>
        <w:tc>
          <w:tcPr>
            <w:tcW w:w="3286" w:type="dxa"/>
            <w:vAlign w:val="center"/>
          </w:tcPr>
          <w:p w14:paraId="3ED4220A" w14:textId="77777777" w:rsidR="006F18A1" w:rsidRDefault="00000000">
            <w:r>
              <w:rPr>
                <w:sz w:val="22"/>
              </w:rPr>
              <w:t>A4 văn phòng</w:t>
            </w:r>
          </w:p>
        </w:tc>
        <w:tc>
          <w:tcPr>
            <w:tcW w:w="3286" w:type="dxa"/>
            <w:vAlign w:val="center"/>
          </w:tcPr>
          <w:p w14:paraId="6B2AB5DE" w14:textId="77777777" w:rsidR="006F18A1" w:rsidRDefault="00000000">
            <w:r>
              <w:rPr>
                <w:sz w:val="22"/>
              </w:rPr>
              <w:t>HP MFP / máy in A4</w:t>
            </w:r>
          </w:p>
        </w:tc>
        <w:tc>
          <w:tcPr>
            <w:tcW w:w="3286" w:type="dxa"/>
            <w:vAlign w:val="center"/>
          </w:tcPr>
          <w:p w14:paraId="608FF67D" w14:textId="77777777" w:rsidR="006F18A1" w:rsidRDefault="00000000">
            <w:r>
              <w:rPr>
                <w:sz w:val="22"/>
              </w:rPr>
              <w:t>Văn phòng, trường học, phòng chuyên môn</w:t>
            </w:r>
          </w:p>
        </w:tc>
      </w:tr>
      <w:tr w:rsidR="006F18A1" w14:paraId="6E8792BE" w14:textId="77777777">
        <w:trPr>
          <w:jc w:val="center"/>
        </w:trPr>
        <w:tc>
          <w:tcPr>
            <w:tcW w:w="3286" w:type="dxa"/>
            <w:vAlign w:val="center"/>
          </w:tcPr>
          <w:p w14:paraId="4C840B31" w14:textId="77777777" w:rsidR="006F18A1" w:rsidRDefault="00000000">
            <w:r>
              <w:rPr>
                <w:sz w:val="22"/>
              </w:rPr>
              <w:t>A3 đen trắng</w:t>
            </w:r>
          </w:p>
        </w:tc>
        <w:tc>
          <w:tcPr>
            <w:tcW w:w="3286" w:type="dxa"/>
            <w:vAlign w:val="center"/>
          </w:tcPr>
          <w:p w14:paraId="00AE4314" w14:textId="77777777" w:rsidR="006F18A1" w:rsidRDefault="00000000">
            <w:r>
              <w:rPr>
                <w:sz w:val="22"/>
              </w:rPr>
              <w:t>Toshiba / Ricoh / Konica Minolta</w:t>
            </w:r>
          </w:p>
        </w:tc>
        <w:tc>
          <w:tcPr>
            <w:tcW w:w="3286" w:type="dxa"/>
            <w:vAlign w:val="center"/>
          </w:tcPr>
          <w:p w14:paraId="384FF570" w14:textId="77777777" w:rsidR="006F18A1" w:rsidRDefault="00000000">
            <w:r>
              <w:rPr>
                <w:sz w:val="22"/>
              </w:rPr>
              <w:t>In/scan/copy hồ sơ</w:t>
            </w:r>
          </w:p>
        </w:tc>
      </w:tr>
      <w:tr w:rsidR="006F18A1" w14:paraId="66620752" w14:textId="77777777">
        <w:trPr>
          <w:jc w:val="center"/>
        </w:trPr>
        <w:tc>
          <w:tcPr>
            <w:tcW w:w="3286" w:type="dxa"/>
            <w:vAlign w:val="center"/>
          </w:tcPr>
          <w:p w14:paraId="62156C25" w14:textId="77777777" w:rsidR="006F18A1" w:rsidRDefault="00000000">
            <w:r>
              <w:rPr>
                <w:sz w:val="22"/>
              </w:rPr>
              <w:t>A3 màu</w:t>
            </w:r>
          </w:p>
        </w:tc>
        <w:tc>
          <w:tcPr>
            <w:tcW w:w="3286" w:type="dxa"/>
            <w:vAlign w:val="center"/>
          </w:tcPr>
          <w:p w14:paraId="6AE2C1A6" w14:textId="77777777" w:rsidR="006F18A1" w:rsidRDefault="00000000">
            <w:r>
              <w:rPr>
                <w:sz w:val="22"/>
              </w:rPr>
              <w:t>MFP màu</w:t>
            </w:r>
          </w:p>
        </w:tc>
        <w:tc>
          <w:tcPr>
            <w:tcW w:w="3286" w:type="dxa"/>
            <w:vAlign w:val="center"/>
          </w:tcPr>
          <w:p w14:paraId="182BE0F6" w14:textId="77777777" w:rsidR="006F18A1" w:rsidRDefault="00000000">
            <w:r>
              <w:rPr>
                <w:sz w:val="22"/>
              </w:rPr>
              <w:t>Tài liệu trình bày, báo cáo</w:t>
            </w:r>
          </w:p>
        </w:tc>
      </w:tr>
      <w:tr w:rsidR="006F18A1" w14:paraId="29AD39BE" w14:textId="77777777">
        <w:trPr>
          <w:jc w:val="center"/>
        </w:trPr>
        <w:tc>
          <w:tcPr>
            <w:tcW w:w="3286" w:type="dxa"/>
            <w:vAlign w:val="center"/>
          </w:tcPr>
          <w:p w14:paraId="59BFB957" w14:textId="77777777" w:rsidR="006F18A1" w:rsidRDefault="00000000">
            <w:r>
              <w:rPr>
                <w:sz w:val="22"/>
              </w:rPr>
              <w:t>Tốc độ cao</w:t>
            </w:r>
          </w:p>
        </w:tc>
        <w:tc>
          <w:tcPr>
            <w:tcW w:w="3286" w:type="dxa"/>
            <w:vAlign w:val="center"/>
          </w:tcPr>
          <w:p w14:paraId="2B3635AB" w14:textId="77777777" w:rsidR="006F18A1" w:rsidRDefault="00000000">
            <w:r>
              <w:rPr>
                <w:sz w:val="22"/>
              </w:rPr>
              <w:t>Toshiba / Ricoh</w:t>
            </w:r>
          </w:p>
        </w:tc>
        <w:tc>
          <w:tcPr>
            <w:tcW w:w="3286" w:type="dxa"/>
            <w:vAlign w:val="center"/>
          </w:tcPr>
          <w:p w14:paraId="59B5ACA6" w14:textId="77777777" w:rsidR="006F18A1" w:rsidRDefault="00000000">
            <w:r>
              <w:rPr>
                <w:sz w:val="22"/>
              </w:rPr>
              <w:t>Sở, ngân hàng, trung tâm in</w:t>
            </w:r>
          </w:p>
        </w:tc>
      </w:tr>
      <w:tr w:rsidR="006F18A1" w14:paraId="64D1A77C" w14:textId="77777777">
        <w:trPr>
          <w:jc w:val="center"/>
        </w:trPr>
        <w:tc>
          <w:tcPr>
            <w:tcW w:w="3286" w:type="dxa"/>
            <w:vAlign w:val="center"/>
          </w:tcPr>
          <w:p w14:paraId="758CF4E7" w14:textId="77777777" w:rsidR="006F18A1" w:rsidRDefault="00000000">
            <w:r>
              <w:rPr>
                <w:sz w:val="22"/>
              </w:rPr>
              <w:t>Sau in</w:t>
            </w:r>
          </w:p>
        </w:tc>
        <w:tc>
          <w:tcPr>
            <w:tcW w:w="3286" w:type="dxa"/>
            <w:vAlign w:val="center"/>
          </w:tcPr>
          <w:p w14:paraId="3B9C3BAD" w14:textId="77777777" w:rsidR="006F18A1" w:rsidRDefault="00000000">
            <w:r>
              <w:rPr>
                <w:sz w:val="22"/>
              </w:rPr>
              <w:t>Duplo DFC / thiết bị phối trang</w:t>
            </w:r>
          </w:p>
        </w:tc>
        <w:tc>
          <w:tcPr>
            <w:tcW w:w="3286" w:type="dxa"/>
            <w:vAlign w:val="center"/>
          </w:tcPr>
          <w:p w14:paraId="73AA3C21" w14:textId="77777777" w:rsidR="006F18A1" w:rsidRDefault="00000000">
            <w:r>
              <w:rPr>
                <w:sz w:val="22"/>
              </w:rPr>
              <w:t>Hoàn thiện tài liệu</w:t>
            </w:r>
          </w:p>
        </w:tc>
      </w:tr>
    </w:tbl>
    <w:p w14:paraId="5A1336A8" w14:textId="77777777" w:rsidR="006F18A1" w:rsidRDefault="006F18A1"/>
    <w:p w14:paraId="2E24B97A" w14:textId="77777777" w:rsidR="006F18A1" w:rsidRDefault="00000000">
      <w:pPr>
        <w:pStyle w:val="Heading2"/>
      </w:pPr>
      <w:r>
        <w:t>4.2. Hồ sơ thực tế Vĩnh Phúc 2025</w:t>
      </w:r>
    </w:p>
    <w:p w14:paraId="51EC4D1E" w14:textId="77777777" w:rsidR="006F18A1" w:rsidRDefault="00000000">
      <w:r>
        <w:t>Hồ sơ thương thảo và hợp đồng với Sở GD&amp;ĐT Vĩnh Phúc cho thấy Hương Sơn cung cấp dịch vụ thuê 02 máy photocopy Toshiba 7518A/8518A phục vụ in sao đề thi. Hồ sơ ghi thời gian thuê 05 ngày và giá trị hợp đồng ban đầu 17.200.000 đồng; sau nghiệm thu, khối lượng thực tế được xác nhận 04 ngày và tổng giá trị nghiệm thu là 14.560.000 đồng. fileciteturn4file1L44-L85 fileciteturn4file1L359-L383</w:t>
      </w:r>
    </w:p>
    <w:p w14:paraId="715762E5" w14:textId="77777777" w:rsidR="006F18A1" w:rsidRDefault="00000000">
      <w:pPr>
        <w:pStyle w:val="Heading2"/>
      </w:pPr>
      <w:r>
        <w:t>4.3. Bài học để chuẩn hóa hồ sơ 2027–2028</w:t>
      </w:r>
    </w:p>
    <w:p w14:paraId="4079D3B7" w14:textId="77777777" w:rsidR="006F18A1" w:rsidRDefault="00000000">
      <w:pPr>
        <w:pStyle w:val="ListBullet"/>
        <w:spacing w:after="60"/>
        <w:ind w:left="340"/>
      </w:pPr>
      <w:r>
        <w:t>Báo giá – hợp đồng – bàn giao – nghiệm thu – thanh lý phải dùng cùng tên thiết bị và cấu hình.</w:t>
      </w:r>
    </w:p>
    <w:p w14:paraId="1CBBFC4F" w14:textId="77777777" w:rsidR="006F18A1" w:rsidRDefault="00000000">
      <w:pPr>
        <w:pStyle w:val="ListBullet"/>
        <w:spacing w:after="60"/>
        <w:ind w:left="340"/>
      </w:pPr>
      <w:r>
        <w:t>Địa chỉ pháp nhân và thông tin liên hệ phải đồng nhất.</w:t>
      </w:r>
    </w:p>
    <w:p w14:paraId="72CB1A98" w14:textId="77777777" w:rsidR="006F18A1" w:rsidRDefault="00000000">
      <w:pPr>
        <w:pStyle w:val="ListBullet"/>
        <w:spacing w:after="60"/>
        <w:ind w:left="340"/>
      </w:pPr>
      <w:r>
        <w:t>Mọi thay đổi số ngày thuê/khối lượng phải được thể hiện rõ trong nghiệm thu.</w:t>
      </w:r>
    </w:p>
    <w:p w14:paraId="74C82663" w14:textId="77777777" w:rsidR="006F18A1" w:rsidRDefault="00000000">
      <w:pPr>
        <w:pStyle w:val="ListBullet"/>
        <w:spacing w:after="60"/>
        <w:ind w:left="340"/>
      </w:pPr>
      <w:r>
        <w:t>Website chỉ công bố dự án khi đã xác định phạm vi được phép sử dụng tên/ảnh/logo khách hàng.</w:t>
      </w:r>
    </w:p>
    <w:p w14:paraId="3D7596D5" w14:textId="77777777" w:rsidR="006F18A1" w:rsidRDefault="00000000">
      <w:pPr>
        <w:jc w:val="center"/>
      </w:pPr>
      <w:r>
        <w:rPr>
          <w:noProof/>
        </w:rPr>
        <w:lastRenderedPageBreak/>
        <w:drawing>
          <wp:inline distT="0" distB="0" distL="0" distR="0" wp14:anchorId="1392B872" wp14:editId="7EBAA9BA">
            <wp:extent cx="5040000" cy="377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5925296650526_e08174b59d1b0c6fddc7bfa29f2c4de7.jpg"/>
                    <pic:cNvPicPr/>
                  </pic:nvPicPr>
                  <pic:blipFill>
                    <a:blip r:embed="rId10"/>
                    <a:stretch>
                      <a:fillRect/>
                    </a:stretch>
                  </pic:blipFill>
                  <pic:spPr>
                    <a:xfrm>
                      <a:off x="0" y="0"/>
                      <a:ext cx="5040000" cy="3776050"/>
                    </a:xfrm>
                    <a:prstGeom prst="rect">
                      <a:avLst/>
                    </a:prstGeom>
                  </pic:spPr>
                </pic:pic>
              </a:graphicData>
            </a:graphic>
          </wp:inline>
        </w:drawing>
      </w:r>
    </w:p>
    <w:p w14:paraId="63282E63" w14:textId="77777777" w:rsidR="006F18A1" w:rsidRDefault="00000000">
      <w:pPr>
        <w:jc w:val="center"/>
      </w:pPr>
      <w:r>
        <w:rPr>
          <w:i/>
          <w:sz w:val="20"/>
        </w:rPr>
        <w:t>Hình ảnh thực tế máy photocopy tại Hương Sơn</w:t>
      </w:r>
    </w:p>
    <w:p w14:paraId="178870F9" w14:textId="77777777" w:rsidR="006F18A1" w:rsidRDefault="00000000">
      <w:r>
        <w:br w:type="page"/>
      </w:r>
    </w:p>
    <w:p w14:paraId="6862AE3C" w14:textId="77777777" w:rsidR="006F18A1" w:rsidRDefault="00000000">
      <w:pPr>
        <w:pStyle w:val="Heading1"/>
      </w:pPr>
      <w:r>
        <w:lastRenderedPageBreak/>
        <w:t>PHẦN 05. GIẢI PHÁP SCANNER – SỐ HÓA</w:t>
      </w:r>
    </w:p>
    <w:p w14:paraId="2CC33354" w14:textId="77777777" w:rsidR="006F18A1" w:rsidRDefault="00000000">
      <w:pPr>
        <w:pStyle w:val="Heading2"/>
      </w:pPr>
      <w:r>
        <w:t>5.1. Định vị</w:t>
      </w:r>
    </w:p>
    <w:tbl>
      <w:tblPr>
        <w:tblStyle w:val="TableGrid"/>
        <w:tblW w:w="0" w:type="auto"/>
        <w:tblLook w:val="04A0" w:firstRow="1" w:lastRow="0" w:firstColumn="1" w:lastColumn="0" w:noHBand="0" w:noVBand="1"/>
      </w:tblPr>
      <w:tblGrid>
        <w:gridCol w:w="9849"/>
      </w:tblGrid>
      <w:tr w:rsidR="006F18A1" w14:paraId="0402A7DD" w14:textId="77777777">
        <w:tc>
          <w:tcPr>
            <w:tcW w:w="9859" w:type="dxa"/>
            <w:shd w:val="clear" w:color="auto" w:fill="EEF5F8"/>
          </w:tcPr>
          <w:p w14:paraId="5794D6D6" w14:textId="77777777" w:rsidR="006F18A1" w:rsidRDefault="00000000">
            <w:r>
              <w:rPr>
                <w:b/>
              </w:rPr>
              <w:t>DOCUMENT DIGITALIZATION</w:t>
            </w:r>
            <w:r>
              <w:rPr>
                <w:b/>
              </w:rPr>
              <w:br/>
            </w:r>
            <w:r>
              <w:rPr>
                <w:sz w:val="24"/>
              </w:rPr>
              <w:t>Không bán “máy scan” đơn thuần. Bán quy trình số hóa: Scanner + Workstation + OCR + chuẩn hóa file + lưu trữ + vận hành + bảo trì.</w:t>
            </w:r>
          </w:p>
        </w:tc>
      </w:tr>
    </w:tbl>
    <w:p w14:paraId="74EE6DC6" w14:textId="77777777" w:rsidR="006F18A1" w:rsidRDefault="006F18A1"/>
    <w:p w14:paraId="79F63060" w14:textId="77777777" w:rsidR="006F18A1" w:rsidRDefault="00000000">
      <w:pPr>
        <w:pStyle w:val="Heading2"/>
      </w:pPr>
      <w:r>
        <w:t>5.2. Nhóm khách hàng</w:t>
      </w:r>
    </w:p>
    <w:p w14:paraId="74AABEFE" w14:textId="77777777" w:rsidR="006F18A1" w:rsidRDefault="00000000">
      <w:pPr>
        <w:pStyle w:val="ListBullet"/>
        <w:spacing w:after="60"/>
        <w:ind w:left="340"/>
      </w:pPr>
      <w:r>
        <w:t>Sở GD&amp;ĐT và các đơn vị quản lý văn bằng, chứng chỉ.</w:t>
      </w:r>
    </w:p>
    <w:p w14:paraId="556E1AAC" w14:textId="77777777" w:rsidR="006F18A1" w:rsidRDefault="00000000">
      <w:pPr>
        <w:pStyle w:val="ListBullet"/>
        <w:spacing w:after="60"/>
        <w:ind w:left="340"/>
      </w:pPr>
      <w:r>
        <w:t>Phòng chuyên môn có khối lượng hồ sơ lớn.</w:t>
      </w:r>
    </w:p>
    <w:p w14:paraId="7C0210D2" w14:textId="77777777" w:rsidR="006F18A1" w:rsidRDefault="00000000">
      <w:pPr>
        <w:pStyle w:val="ListBullet"/>
        <w:spacing w:after="60"/>
        <w:ind w:left="340"/>
      </w:pPr>
      <w:r>
        <w:t>Trường THPT, trung tâm giáo dục và đơn vị trực thuộc.</w:t>
      </w:r>
    </w:p>
    <w:p w14:paraId="764C4E68" w14:textId="77777777" w:rsidR="006F18A1" w:rsidRDefault="00000000">
      <w:pPr>
        <w:pStyle w:val="ListBullet"/>
        <w:spacing w:after="60"/>
        <w:ind w:left="340"/>
      </w:pPr>
      <w:r>
        <w:t>Cơ quan hành chính có nhu cầu số hóa hồ sơ lưu trữ.</w:t>
      </w:r>
    </w:p>
    <w:p w14:paraId="6868F160" w14:textId="77777777" w:rsidR="006F18A1" w:rsidRDefault="00000000">
      <w:pPr>
        <w:pStyle w:val="Heading2"/>
      </w:pPr>
      <w:r>
        <w:t>5.3. Quy trình dịch vụ đề xuất</w:t>
      </w:r>
    </w:p>
    <w:p w14:paraId="1D00EAFC" w14:textId="77777777" w:rsidR="006F18A1" w:rsidRDefault="00000000">
      <w:pPr>
        <w:pStyle w:val="ListNumber"/>
        <w:spacing w:after="60"/>
      </w:pPr>
      <w:r>
        <w:t>Khảo sát khối lượng và loại tài liệu.</w:t>
      </w:r>
    </w:p>
    <w:p w14:paraId="474389BB" w14:textId="77777777" w:rsidR="006F18A1" w:rsidRDefault="00000000">
      <w:pPr>
        <w:pStyle w:val="ListNumber"/>
        <w:spacing w:after="60"/>
      </w:pPr>
      <w:r>
        <w:t>Phân loại tài liệu: A4/A3, 1 mặt/2 mặt, giấy mỏng/dày, hồ sơ đóng quyển.</w:t>
      </w:r>
    </w:p>
    <w:p w14:paraId="0507B004" w14:textId="77777777" w:rsidR="006F18A1" w:rsidRDefault="00000000">
      <w:pPr>
        <w:pStyle w:val="ListNumber"/>
        <w:spacing w:after="60"/>
      </w:pPr>
      <w:r>
        <w:t>Chọn scanner phù hợp.</w:t>
      </w:r>
    </w:p>
    <w:p w14:paraId="12F83E35" w14:textId="77777777" w:rsidR="006F18A1" w:rsidRDefault="00000000">
      <w:pPr>
        <w:pStyle w:val="ListNumber"/>
        <w:spacing w:after="60"/>
      </w:pPr>
      <w:r>
        <w:t>Thiết lập quy trình scan và kiểm soát chất lượng.</w:t>
      </w:r>
    </w:p>
    <w:p w14:paraId="587725EF" w14:textId="77777777" w:rsidR="006F18A1" w:rsidRDefault="00000000">
      <w:pPr>
        <w:pStyle w:val="ListNumber"/>
        <w:spacing w:after="60"/>
      </w:pPr>
      <w:r>
        <w:t>OCR/nhận dạng nếu có yêu cầu.</w:t>
      </w:r>
    </w:p>
    <w:p w14:paraId="6DF721E1" w14:textId="77777777" w:rsidR="006F18A1" w:rsidRDefault="00000000">
      <w:pPr>
        <w:pStyle w:val="ListNumber"/>
        <w:spacing w:after="60"/>
      </w:pPr>
      <w:r>
        <w:t>Đặt tên, phân thư mục, chuẩn hóa metadata.</w:t>
      </w:r>
    </w:p>
    <w:p w14:paraId="3CDBAFB2" w14:textId="77777777" w:rsidR="006F18A1" w:rsidRDefault="00000000">
      <w:pPr>
        <w:pStyle w:val="ListNumber"/>
        <w:spacing w:after="60"/>
      </w:pPr>
      <w:r>
        <w:t>Bàn giao dữ liệu và hướng dẫn vận hành.</w:t>
      </w:r>
    </w:p>
    <w:p w14:paraId="52F01C59" w14:textId="77777777" w:rsidR="006F18A1" w:rsidRDefault="00000000">
      <w:pPr>
        <w:pStyle w:val="ListNumber"/>
        <w:spacing w:after="60"/>
      </w:pPr>
      <w:r>
        <w:t>Bảo trì và hỗ trợ sau triển khai.</w:t>
      </w:r>
    </w:p>
    <w:p w14:paraId="607C769E" w14:textId="77777777" w:rsidR="006F18A1" w:rsidRDefault="00000000">
      <w:pPr>
        <w:pStyle w:val="Heading2"/>
      </w:pPr>
      <w:r>
        <w:t>5.4. Cơ hội 2027–2028</w:t>
      </w:r>
    </w:p>
    <w:p w14:paraId="21DF8802" w14:textId="77777777" w:rsidR="006F18A1" w:rsidRDefault="00000000">
      <w:r>
        <w:t>Đây là hướng mở rộng tự nhiên từ năng lực thiết bị hiện có sang dịch vụ giá trị gia tăng. Bộ GD&amp;ĐT đang triển khai mạnh việc số hóa dữ liệu văn bằng, chứng chỉ; tháng 3/2026 Bộ đã tổ chức hướng dẫn sử dụng phân hệ số hóa với sự tham gia trực tuyến của 34 Sở GD&amp;ĐT và nhiều cơ sở giáo dục. citeturn0search6</w:t>
      </w:r>
    </w:p>
    <w:tbl>
      <w:tblPr>
        <w:tblStyle w:val="TableGrid"/>
        <w:tblW w:w="0" w:type="auto"/>
        <w:tblLook w:val="04A0" w:firstRow="1" w:lastRow="0" w:firstColumn="1" w:lastColumn="0" w:noHBand="0" w:noVBand="1"/>
      </w:tblPr>
      <w:tblGrid>
        <w:gridCol w:w="9849"/>
      </w:tblGrid>
      <w:tr w:rsidR="006F18A1" w14:paraId="751C0008" w14:textId="77777777">
        <w:tc>
          <w:tcPr>
            <w:tcW w:w="9859" w:type="dxa"/>
            <w:shd w:val="clear" w:color="auto" w:fill="EEF5F8"/>
          </w:tcPr>
          <w:p w14:paraId="17716AD4" w14:textId="77777777" w:rsidR="006F18A1" w:rsidRDefault="00000000">
            <w:r>
              <w:rPr>
                <w:b/>
              </w:rPr>
              <w:t>MỤC TIÊU</w:t>
            </w:r>
            <w:r>
              <w:rPr>
                <w:b/>
              </w:rPr>
              <w:br/>
            </w:r>
            <w:r>
              <w:rPr>
                <w:sz w:val="24"/>
              </w:rPr>
              <w:t>Đến 2028, Hương Sơn phải có thể chào một “gói số hóa” hoàn chỉnh thay vì chỉ báo giá một chiếc scanner.</w:t>
            </w:r>
          </w:p>
        </w:tc>
      </w:tr>
    </w:tbl>
    <w:p w14:paraId="4E3A3BE0" w14:textId="77777777" w:rsidR="006F18A1" w:rsidRDefault="006F18A1"/>
    <w:p w14:paraId="2B17DBB7" w14:textId="77777777" w:rsidR="006F18A1" w:rsidRDefault="00000000">
      <w:r>
        <w:br w:type="page"/>
      </w:r>
    </w:p>
    <w:p w14:paraId="4D54BF11" w14:textId="77777777" w:rsidR="006F18A1" w:rsidRDefault="00000000">
      <w:pPr>
        <w:pStyle w:val="Heading1"/>
      </w:pPr>
      <w:r>
        <w:lastRenderedPageBreak/>
        <w:t>PHẦN 06. GIẢI PHÁP CHO THUÊ THIẾT BỊ</w:t>
      </w:r>
    </w:p>
    <w:p w14:paraId="4732C2DF" w14:textId="77777777" w:rsidR="006F18A1" w:rsidRDefault="00000000">
      <w:pPr>
        <w:pStyle w:val="Heading2"/>
      </w:pPr>
      <w:r>
        <w:t>6.1. Từ “thuê máy” sang “Equipment as a Service”</w:t>
      </w:r>
    </w:p>
    <w:p w14:paraId="016ABABC" w14:textId="77777777" w:rsidR="006F18A1" w:rsidRDefault="00000000">
      <w:r>
        <w:t>Mô hình đề xuất:</w:t>
      </w:r>
    </w:p>
    <w:tbl>
      <w:tblPr>
        <w:tblStyle w:val="TableGrid"/>
        <w:tblW w:w="0" w:type="auto"/>
        <w:jc w:val="center"/>
        <w:tblLook w:val="04A0" w:firstRow="1" w:lastRow="0" w:firstColumn="1" w:lastColumn="0" w:noHBand="0" w:noVBand="1"/>
      </w:tblPr>
      <w:tblGrid>
        <w:gridCol w:w="3283"/>
        <w:gridCol w:w="3283"/>
        <w:gridCol w:w="3283"/>
      </w:tblGrid>
      <w:tr w:rsidR="006F18A1" w14:paraId="08B03B78" w14:textId="77777777">
        <w:trPr>
          <w:jc w:val="center"/>
        </w:trPr>
        <w:tc>
          <w:tcPr>
            <w:tcW w:w="3286" w:type="dxa"/>
            <w:shd w:val="clear" w:color="auto" w:fill="D9EAF7"/>
            <w:vAlign w:val="center"/>
          </w:tcPr>
          <w:p w14:paraId="768A69FA" w14:textId="77777777" w:rsidR="006F18A1" w:rsidRDefault="00000000">
            <w:r>
              <w:rPr>
                <w:b/>
                <w:sz w:val="22"/>
              </w:rPr>
              <w:t>Gói</w:t>
            </w:r>
          </w:p>
        </w:tc>
        <w:tc>
          <w:tcPr>
            <w:tcW w:w="3286" w:type="dxa"/>
            <w:shd w:val="clear" w:color="auto" w:fill="D9EAF7"/>
            <w:vAlign w:val="center"/>
          </w:tcPr>
          <w:p w14:paraId="3710980E" w14:textId="77777777" w:rsidR="006F18A1" w:rsidRDefault="00000000">
            <w:r>
              <w:rPr>
                <w:b/>
                <w:sz w:val="22"/>
              </w:rPr>
              <w:t>Khách hàng</w:t>
            </w:r>
          </w:p>
        </w:tc>
        <w:tc>
          <w:tcPr>
            <w:tcW w:w="3286" w:type="dxa"/>
            <w:shd w:val="clear" w:color="auto" w:fill="D9EAF7"/>
            <w:vAlign w:val="center"/>
          </w:tcPr>
          <w:p w14:paraId="12A6163F" w14:textId="77777777" w:rsidR="006F18A1" w:rsidRDefault="00000000">
            <w:r>
              <w:rPr>
                <w:b/>
                <w:sz w:val="22"/>
              </w:rPr>
              <w:t>Thành phần</w:t>
            </w:r>
          </w:p>
        </w:tc>
      </w:tr>
      <w:tr w:rsidR="006F18A1" w14:paraId="748D9C4F" w14:textId="77777777">
        <w:trPr>
          <w:jc w:val="center"/>
        </w:trPr>
        <w:tc>
          <w:tcPr>
            <w:tcW w:w="3286" w:type="dxa"/>
            <w:vAlign w:val="center"/>
          </w:tcPr>
          <w:p w14:paraId="6BE61021" w14:textId="77777777" w:rsidR="006F18A1" w:rsidRDefault="00000000">
            <w:r>
              <w:rPr>
                <w:sz w:val="22"/>
              </w:rPr>
              <w:t>Basic Rental</w:t>
            </w:r>
          </w:p>
        </w:tc>
        <w:tc>
          <w:tcPr>
            <w:tcW w:w="3286" w:type="dxa"/>
            <w:vAlign w:val="center"/>
          </w:tcPr>
          <w:p w14:paraId="7405C243" w14:textId="77777777" w:rsidR="006F18A1" w:rsidRDefault="00000000">
            <w:r>
              <w:rPr>
                <w:sz w:val="22"/>
              </w:rPr>
              <w:t>Trường/VP nhỏ</w:t>
            </w:r>
          </w:p>
        </w:tc>
        <w:tc>
          <w:tcPr>
            <w:tcW w:w="3286" w:type="dxa"/>
            <w:vAlign w:val="center"/>
          </w:tcPr>
          <w:p w14:paraId="1BFA8359" w14:textId="77777777" w:rsidR="006F18A1" w:rsidRDefault="00000000">
            <w:r>
              <w:rPr>
                <w:sz w:val="22"/>
              </w:rPr>
              <w:t>Máy + giao/lắp + bảo trì cơ bản</w:t>
            </w:r>
          </w:p>
        </w:tc>
      </w:tr>
      <w:tr w:rsidR="006F18A1" w14:paraId="7BE51A34" w14:textId="77777777">
        <w:trPr>
          <w:jc w:val="center"/>
        </w:trPr>
        <w:tc>
          <w:tcPr>
            <w:tcW w:w="3286" w:type="dxa"/>
            <w:vAlign w:val="center"/>
          </w:tcPr>
          <w:p w14:paraId="77B27EA1" w14:textId="77777777" w:rsidR="006F18A1" w:rsidRDefault="00000000">
            <w:r>
              <w:rPr>
                <w:sz w:val="22"/>
              </w:rPr>
              <w:t>Managed Print</w:t>
            </w:r>
          </w:p>
        </w:tc>
        <w:tc>
          <w:tcPr>
            <w:tcW w:w="3286" w:type="dxa"/>
            <w:vAlign w:val="center"/>
          </w:tcPr>
          <w:p w14:paraId="15B0D11D" w14:textId="77777777" w:rsidR="006F18A1" w:rsidRDefault="00000000">
            <w:r>
              <w:rPr>
                <w:sz w:val="22"/>
              </w:rPr>
              <w:t>Sở/đơn vị lớn</w:t>
            </w:r>
          </w:p>
        </w:tc>
        <w:tc>
          <w:tcPr>
            <w:tcW w:w="3286" w:type="dxa"/>
            <w:vAlign w:val="center"/>
          </w:tcPr>
          <w:p w14:paraId="3B530B4B" w14:textId="77777777" w:rsidR="006F18A1" w:rsidRDefault="00000000">
            <w:r>
              <w:rPr>
                <w:sz w:val="22"/>
              </w:rPr>
              <w:t>Máy + mực + bảo trì + kỹ thuật + chỉ số</w:t>
            </w:r>
          </w:p>
        </w:tc>
      </w:tr>
      <w:tr w:rsidR="006F18A1" w14:paraId="2AD2DFD9" w14:textId="77777777">
        <w:trPr>
          <w:jc w:val="center"/>
        </w:trPr>
        <w:tc>
          <w:tcPr>
            <w:tcW w:w="3286" w:type="dxa"/>
            <w:vAlign w:val="center"/>
          </w:tcPr>
          <w:p w14:paraId="1F2B348E" w14:textId="77777777" w:rsidR="006F18A1" w:rsidRDefault="00000000">
            <w:r>
              <w:rPr>
                <w:sz w:val="22"/>
              </w:rPr>
              <w:t>Exam Season</w:t>
            </w:r>
          </w:p>
        </w:tc>
        <w:tc>
          <w:tcPr>
            <w:tcW w:w="3286" w:type="dxa"/>
            <w:vAlign w:val="center"/>
          </w:tcPr>
          <w:p w14:paraId="578BE235" w14:textId="77777777" w:rsidR="006F18A1" w:rsidRDefault="00000000">
            <w:r>
              <w:rPr>
                <w:sz w:val="22"/>
              </w:rPr>
              <w:t>Sở GD&amp;ĐT</w:t>
            </w:r>
          </w:p>
        </w:tc>
        <w:tc>
          <w:tcPr>
            <w:tcW w:w="3286" w:type="dxa"/>
            <w:vAlign w:val="center"/>
          </w:tcPr>
          <w:p w14:paraId="2C71F50E" w14:textId="77777777" w:rsidR="006F18A1" w:rsidRDefault="00000000">
            <w:r>
              <w:rPr>
                <w:sz w:val="22"/>
              </w:rPr>
              <w:t>Máy + vật tư + vận chuyển + kỹ thuật + dự phòng</w:t>
            </w:r>
          </w:p>
        </w:tc>
      </w:tr>
      <w:tr w:rsidR="006F18A1" w14:paraId="3273372B" w14:textId="77777777">
        <w:trPr>
          <w:jc w:val="center"/>
        </w:trPr>
        <w:tc>
          <w:tcPr>
            <w:tcW w:w="3286" w:type="dxa"/>
            <w:vAlign w:val="center"/>
          </w:tcPr>
          <w:p w14:paraId="76E23F6D" w14:textId="77777777" w:rsidR="006F18A1" w:rsidRDefault="00000000">
            <w:r>
              <w:rPr>
                <w:sz w:val="22"/>
              </w:rPr>
              <w:t>Digital Office</w:t>
            </w:r>
          </w:p>
        </w:tc>
        <w:tc>
          <w:tcPr>
            <w:tcW w:w="3286" w:type="dxa"/>
            <w:vAlign w:val="center"/>
          </w:tcPr>
          <w:p w14:paraId="60A83042" w14:textId="77777777" w:rsidR="006F18A1" w:rsidRDefault="00000000">
            <w:r>
              <w:rPr>
                <w:sz w:val="22"/>
              </w:rPr>
              <w:t>Đơn vị hành chính</w:t>
            </w:r>
          </w:p>
        </w:tc>
        <w:tc>
          <w:tcPr>
            <w:tcW w:w="3286" w:type="dxa"/>
            <w:vAlign w:val="center"/>
          </w:tcPr>
          <w:p w14:paraId="2F5030F7" w14:textId="77777777" w:rsidR="006F18A1" w:rsidRDefault="00000000">
            <w:r>
              <w:rPr>
                <w:sz w:val="22"/>
              </w:rPr>
              <w:t>MFP + Scanner + scan workflow + service</w:t>
            </w:r>
          </w:p>
        </w:tc>
      </w:tr>
    </w:tbl>
    <w:p w14:paraId="09183262" w14:textId="77777777" w:rsidR="006F18A1" w:rsidRDefault="006F18A1"/>
    <w:p w14:paraId="00519134" w14:textId="77777777" w:rsidR="006F18A1" w:rsidRDefault="00000000">
      <w:pPr>
        <w:pStyle w:val="Heading2"/>
      </w:pPr>
      <w:r>
        <w:t>6.2. Chuẩn hóa SLA</w:t>
      </w:r>
    </w:p>
    <w:p w14:paraId="543C22D3" w14:textId="77777777" w:rsidR="006F18A1" w:rsidRDefault="00000000">
      <w:pPr>
        <w:pStyle w:val="ListBullet"/>
        <w:spacing w:after="60"/>
        <w:ind w:left="340"/>
      </w:pPr>
      <w:r>
        <w:t>Kênh tiếp nhận sự cố: điện thoại/Zalo/email/portal.</w:t>
      </w:r>
    </w:p>
    <w:p w14:paraId="2210D591" w14:textId="77777777" w:rsidR="006F18A1" w:rsidRDefault="00000000">
      <w:pPr>
        <w:pStyle w:val="ListBullet"/>
        <w:spacing w:after="60"/>
        <w:ind w:left="340"/>
      </w:pPr>
      <w:r>
        <w:t>Phân loại sự cố theo mức độ.</w:t>
      </w:r>
    </w:p>
    <w:p w14:paraId="7ADDE687" w14:textId="77777777" w:rsidR="006F18A1" w:rsidRDefault="00000000">
      <w:pPr>
        <w:pStyle w:val="ListBullet"/>
        <w:spacing w:after="60"/>
        <w:ind w:left="340"/>
      </w:pPr>
      <w:r>
        <w:t>Cam kết thời gian phản hồi theo từng gói.</w:t>
      </w:r>
    </w:p>
    <w:p w14:paraId="2DE1B47E" w14:textId="77777777" w:rsidR="006F18A1" w:rsidRDefault="00000000">
      <w:pPr>
        <w:pStyle w:val="ListBullet"/>
        <w:spacing w:after="60"/>
        <w:ind w:left="340"/>
      </w:pPr>
      <w:r>
        <w:t>Có phương án thay máy hoặc máy dự phòng cho nhiệm vụ trọng yếu.</w:t>
      </w:r>
    </w:p>
    <w:p w14:paraId="46D60B88" w14:textId="77777777" w:rsidR="006F18A1" w:rsidRDefault="00000000">
      <w:pPr>
        <w:pStyle w:val="ListBullet"/>
        <w:spacing w:after="60"/>
        <w:ind w:left="340"/>
      </w:pPr>
      <w:r>
        <w:t>Theo dõi lịch sử thiết bị, vật tư và số lần xử lý.</w:t>
      </w:r>
    </w:p>
    <w:p w14:paraId="1C853E5E" w14:textId="77777777" w:rsidR="006F18A1" w:rsidRDefault="00000000">
      <w:pPr>
        <w:pStyle w:val="Heading2"/>
      </w:pPr>
      <w:r>
        <w:t>6.3. Bằng chứng năng lực vận hành</w:t>
      </w:r>
    </w:p>
    <w:p w14:paraId="3EB66D72" w14:textId="77777777" w:rsidR="006F18A1" w:rsidRDefault="00000000">
      <w:r>
        <w:t>Hồ sơ Quảng Trị 2026 thể hiện trách nhiệm của Hương Sơn về bàn giao, kỹ thuật, dự phòng và thay thế linh kiện khi thiết bị gặp lỗi; đây là cơ sở tốt để phát triển SLA dịch vụ cho giai đoạn mới. fileciteturn4file0L3-L5</w:t>
      </w:r>
    </w:p>
    <w:p w14:paraId="77918B52" w14:textId="77777777" w:rsidR="006F18A1" w:rsidRDefault="00000000">
      <w:r>
        <w:br w:type="page"/>
      </w:r>
    </w:p>
    <w:p w14:paraId="259AD1FC" w14:textId="77777777" w:rsidR="006F18A1" w:rsidRDefault="00000000">
      <w:pPr>
        <w:pStyle w:val="Heading1"/>
      </w:pPr>
      <w:r>
        <w:lastRenderedPageBreak/>
        <w:t>PHẦN 07. HỒ SƠ NĂNG LỰC – DỰ ÁN &amp; CASE STUDY</w:t>
      </w:r>
    </w:p>
    <w:p w14:paraId="3F767A80" w14:textId="77777777" w:rsidR="006F18A1" w:rsidRDefault="00000000">
      <w:pPr>
        <w:pStyle w:val="Heading2"/>
      </w:pPr>
      <w:r>
        <w:t>7.1. Case Study 01 – Sở GD&amp;ĐT Vĩnh Phúc</w:t>
      </w:r>
    </w:p>
    <w:tbl>
      <w:tblPr>
        <w:tblStyle w:val="TableGrid"/>
        <w:tblW w:w="0" w:type="auto"/>
        <w:jc w:val="center"/>
        <w:tblLook w:val="04A0" w:firstRow="1" w:lastRow="0" w:firstColumn="1" w:lastColumn="0" w:noHBand="0" w:noVBand="1"/>
      </w:tblPr>
      <w:tblGrid>
        <w:gridCol w:w="4924"/>
        <w:gridCol w:w="4925"/>
      </w:tblGrid>
      <w:tr w:rsidR="006F18A1" w14:paraId="2801DC8D" w14:textId="77777777">
        <w:trPr>
          <w:jc w:val="center"/>
        </w:trPr>
        <w:tc>
          <w:tcPr>
            <w:tcW w:w="4929" w:type="dxa"/>
            <w:shd w:val="clear" w:color="auto" w:fill="D9EAF7"/>
            <w:vAlign w:val="center"/>
          </w:tcPr>
          <w:p w14:paraId="3F46650E" w14:textId="77777777" w:rsidR="006F18A1" w:rsidRDefault="00000000">
            <w:r>
              <w:rPr>
                <w:b/>
                <w:sz w:val="22"/>
              </w:rPr>
              <w:t>Tiêu chí</w:t>
            </w:r>
          </w:p>
        </w:tc>
        <w:tc>
          <w:tcPr>
            <w:tcW w:w="4929" w:type="dxa"/>
            <w:shd w:val="clear" w:color="auto" w:fill="D9EAF7"/>
            <w:vAlign w:val="center"/>
          </w:tcPr>
          <w:p w14:paraId="0A9F9ACA" w14:textId="77777777" w:rsidR="006F18A1" w:rsidRDefault="00000000">
            <w:r>
              <w:rPr>
                <w:b/>
                <w:sz w:val="22"/>
              </w:rPr>
              <w:t>Thông tin</w:t>
            </w:r>
          </w:p>
        </w:tc>
      </w:tr>
      <w:tr w:rsidR="006F18A1" w14:paraId="0B16DB2C" w14:textId="77777777">
        <w:trPr>
          <w:jc w:val="center"/>
        </w:trPr>
        <w:tc>
          <w:tcPr>
            <w:tcW w:w="4929" w:type="dxa"/>
            <w:vAlign w:val="center"/>
          </w:tcPr>
          <w:p w14:paraId="6A76C44B" w14:textId="77777777" w:rsidR="006F18A1" w:rsidRDefault="00000000">
            <w:r>
              <w:rPr>
                <w:sz w:val="22"/>
              </w:rPr>
              <w:t>Khách hàng</w:t>
            </w:r>
          </w:p>
        </w:tc>
        <w:tc>
          <w:tcPr>
            <w:tcW w:w="4929" w:type="dxa"/>
            <w:vAlign w:val="center"/>
          </w:tcPr>
          <w:p w14:paraId="69555E7D" w14:textId="77777777" w:rsidR="006F18A1" w:rsidRDefault="00000000">
            <w:r>
              <w:rPr>
                <w:sz w:val="22"/>
              </w:rPr>
              <w:t>Sở GD&amp;ĐT tỉnh Vĩnh Phúc</w:t>
            </w:r>
          </w:p>
        </w:tc>
      </w:tr>
      <w:tr w:rsidR="006F18A1" w14:paraId="22A65A3B" w14:textId="77777777">
        <w:trPr>
          <w:jc w:val="center"/>
        </w:trPr>
        <w:tc>
          <w:tcPr>
            <w:tcW w:w="4929" w:type="dxa"/>
            <w:vAlign w:val="center"/>
          </w:tcPr>
          <w:p w14:paraId="06E2E0D5" w14:textId="77777777" w:rsidR="006F18A1" w:rsidRDefault="00000000">
            <w:r>
              <w:rPr>
                <w:sz w:val="22"/>
              </w:rPr>
              <w:t>Nhiệm vụ</w:t>
            </w:r>
          </w:p>
        </w:tc>
        <w:tc>
          <w:tcPr>
            <w:tcW w:w="4929" w:type="dxa"/>
            <w:vAlign w:val="center"/>
          </w:tcPr>
          <w:p w14:paraId="48D8078C" w14:textId="77777777" w:rsidR="006F18A1" w:rsidRDefault="00000000">
            <w:r>
              <w:rPr>
                <w:sz w:val="22"/>
              </w:rPr>
              <w:t>Thuê máy photocopy phục vụ in sao đề thi</w:t>
            </w:r>
          </w:p>
        </w:tc>
      </w:tr>
      <w:tr w:rsidR="006F18A1" w14:paraId="51F7134B" w14:textId="77777777">
        <w:trPr>
          <w:jc w:val="center"/>
        </w:trPr>
        <w:tc>
          <w:tcPr>
            <w:tcW w:w="4929" w:type="dxa"/>
            <w:vAlign w:val="center"/>
          </w:tcPr>
          <w:p w14:paraId="62E05123" w14:textId="77777777" w:rsidR="006F18A1" w:rsidRDefault="00000000">
            <w:r>
              <w:rPr>
                <w:sz w:val="22"/>
              </w:rPr>
              <w:t>Thiết bị</w:t>
            </w:r>
          </w:p>
        </w:tc>
        <w:tc>
          <w:tcPr>
            <w:tcW w:w="4929" w:type="dxa"/>
            <w:vAlign w:val="center"/>
          </w:tcPr>
          <w:p w14:paraId="5295A566" w14:textId="77777777" w:rsidR="006F18A1" w:rsidRDefault="00000000">
            <w:r>
              <w:rPr>
                <w:sz w:val="22"/>
              </w:rPr>
              <w:t>Toshiba 7518A/8518A – 02 máy</w:t>
            </w:r>
          </w:p>
        </w:tc>
      </w:tr>
      <w:tr w:rsidR="006F18A1" w14:paraId="7EE80572" w14:textId="77777777">
        <w:trPr>
          <w:jc w:val="center"/>
        </w:trPr>
        <w:tc>
          <w:tcPr>
            <w:tcW w:w="4929" w:type="dxa"/>
            <w:vAlign w:val="center"/>
          </w:tcPr>
          <w:p w14:paraId="0EAC0AE7" w14:textId="77777777" w:rsidR="006F18A1" w:rsidRDefault="00000000">
            <w:r>
              <w:rPr>
                <w:sz w:val="22"/>
              </w:rPr>
              <w:t>Thời gian dự kiến</w:t>
            </w:r>
          </w:p>
        </w:tc>
        <w:tc>
          <w:tcPr>
            <w:tcW w:w="4929" w:type="dxa"/>
            <w:vAlign w:val="center"/>
          </w:tcPr>
          <w:p w14:paraId="792AED8C" w14:textId="77777777" w:rsidR="006F18A1" w:rsidRDefault="00000000">
            <w:r>
              <w:rPr>
                <w:sz w:val="22"/>
              </w:rPr>
              <w:t>05 ngày</w:t>
            </w:r>
          </w:p>
        </w:tc>
      </w:tr>
      <w:tr w:rsidR="006F18A1" w14:paraId="6673E83E" w14:textId="77777777">
        <w:trPr>
          <w:jc w:val="center"/>
        </w:trPr>
        <w:tc>
          <w:tcPr>
            <w:tcW w:w="4929" w:type="dxa"/>
            <w:vAlign w:val="center"/>
          </w:tcPr>
          <w:p w14:paraId="2625F4B4" w14:textId="77777777" w:rsidR="006F18A1" w:rsidRDefault="00000000">
            <w:r>
              <w:rPr>
                <w:sz w:val="22"/>
              </w:rPr>
              <w:t>Giá trị hợp đồng ban đầu</w:t>
            </w:r>
          </w:p>
        </w:tc>
        <w:tc>
          <w:tcPr>
            <w:tcW w:w="4929" w:type="dxa"/>
            <w:vAlign w:val="center"/>
          </w:tcPr>
          <w:p w14:paraId="192974D6" w14:textId="77777777" w:rsidR="006F18A1" w:rsidRDefault="00000000">
            <w:r>
              <w:rPr>
                <w:sz w:val="22"/>
              </w:rPr>
              <w:t>17.200.000 đồng</w:t>
            </w:r>
          </w:p>
        </w:tc>
      </w:tr>
      <w:tr w:rsidR="006F18A1" w14:paraId="12EC7710" w14:textId="77777777">
        <w:trPr>
          <w:jc w:val="center"/>
        </w:trPr>
        <w:tc>
          <w:tcPr>
            <w:tcW w:w="4929" w:type="dxa"/>
            <w:vAlign w:val="center"/>
          </w:tcPr>
          <w:p w14:paraId="07A17CB3" w14:textId="77777777" w:rsidR="006F18A1" w:rsidRDefault="00000000">
            <w:r>
              <w:rPr>
                <w:sz w:val="22"/>
              </w:rPr>
              <w:t>Giá trị nghiệm thu</w:t>
            </w:r>
          </w:p>
        </w:tc>
        <w:tc>
          <w:tcPr>
            <w:tcW w:w="4929" w:type="dxa"/>
            <w:vAlign w:val="center"/>
          </w:tcPr>
          <w:p w14:paraId="5939A143" w14:textId="77777777" w:rsidR="006F18A1" w:rsidRDefault="00000000">
            <w:r>
              <w:rPr>
                <w:sz w:val="22"/>
              </w:rPr>
              <w:t>14.560.000 đồng</w:t>
            </w:r>
          </w:p>
        </w:tc>
      </w:tr>
      <w:tr w:rsidR="006F18A1" w14:paraId="64AC8CB4" w14:textId="77777777">
        <w:trPr>
          <w:jc w:val="center"/>
        </w:trPr>
        <w:tc>
          <w:tcPr>
            <w:tcW w:w="4929" w:type="dxa"/>
            <w:vAlign w:val="center"/>
          </w:tcPr>
          <w:p w14:paraId="14A04D9F" w14:textId="77777777" w:rsidR="006F18A1" w:rsidRDefault="00000000">
            <w:r>
              <w:rPr>
                <w:sz w:val="22"/>
              </w:rPr>
              <w:t>Hồ sơ có</w:t>
            </w:r>
          </w:p>
        </w:tc>
        <w:tc>
          <w:tcPr>
            <w:tcW w:w="4929" w:type="dxa"/>
            <w:vAlign w:val="center"/>
          </w:tcPr>
          <w:p w14:paraId="64CE9810" w14:textId="77777777" w:rsidR="006F18A1" w:rsidRDefault="00000000">
            <w:r>
              <w:rPr>
                <w:sz w:val="22"/>
              </w:rPr>
              <w:t>Thương thảo, hợp đồng, bàn giao, nghiệm thu, thanh lý, báo giá</w:t>
            </w:r>
          </w:p>
        </w:tc>
      </w:tr>
    </w:tbl>
    <w:p w14:paraId="4A9ECF00" w14:textId="77777777" w:rsidR="006F18A1" w:rsidRDefault="006F18A1"/>
    <w:p w14:paraId="49780545" w14:textId="77777777" w:rsidR="006F18A1" w:rsidRDefault="00000000">
      <w:r>
        <w:t>Hồ sơ bàn giao xác nhận 02 máy Toshiba 7518A/8518A được giao đúng hợp đồng; biên bản nghiệm thu xác nhận dịch vụ đúng quy cách, chất lượng và thời gian. fileciteturn4file1L299-L308 fileciteturn4file1L359-L383</w:t>
      </w:r>
    </w:p>
    <w:p w14:paraId="1C6F12D7" w14:textId="77777777" w:rsidR="006F18A1" w:rsidRDefault="00000000">
      <w:pPr>
        <w:pStyle w:val="Heading2"/>
      </w:pPr>
      <w:r>
        <w:t>7.2. Case Study 02 – Sở GD&amp;ĐT Quảng Trị 2026</w:t>
      </w:r>
    </w:p>
    <w:tbl>
      <w:tblPr>
        <w:tblStyle w:val="TableGrid"/>
        <w:tblW w:w="0" w:type="auto"/>
        <w:jc w:val="center"/>
        <w:tblLook w:val="04A0" w:firstRow="1" w:lastRow="0" w:firstColumn="1" w:lastColumn="0" w:noHBand="0" w:noVBand="1"/>
      </w:tblPr>
      <w:tblGrid>
        <w:gridCol w:w="4924"/>
        <w:gridCol w:w="4925"/>
      </w:tblGrid>
      <w:tr w:rsidR="006F18A1" w14:paraId="796C5307" w14:textId="77777777">
        <w:trPr>
          <w:jc w:val="center"/>
        </w:trPr>
        <w:tc>
          <w:tcPr>
            <w:tcW w:w="4929" w:type="dxa"/>
            <w:shd w:val="clear" w:color="auto" w:fill="D9EAF7"/>
            <w:vAlign w:val="center"/>
          </w:tcPr>
          <w:p w14:paraId="6C3295B9" w14:textId="77777777" w:rsidR="006F18A1" w:rsidRDefault="00000000">
            <w:r>
              <w:rPr>
                <w:b/>
                <w:sz w:val="22"/>
              </w:rPr>
              <w:t>Tiêu chí</w:t>
            </w:r>
          </w:p>
        </w:tc>
        <w:tc>
          <w:tcPr>
            <w:tcW w:w="4929" w:type="dxa"/>
            <w:shd w:val="clear" w:color="auto" w:fill="D9EAF7"/>
            <w:vAlign w:val="center"/>
          </w:tcPr>
          <w:p w14:paraId="6BA6CF51" w14:textId="77777777" w:rsidR="006F18A1" w:rsidRDefault="00000000">
            <w:r>
              <w:rPr>
                <w:b/>
                <w:sz w:val="22"/>
              </w:rPr>
              <w:t>Thông tin</w:t>
            </w:r>
          </w:p>
        </w:tc>
      </w:tr>
      <w:tr w:rsidR="006F18A1" w14:paraId="1BA5F4C7" w14:textId="77777777">
        <w:trPr>
          <w:jc w:val="center"/>
        </w:trPr>
        <w:tc>
          <w:tcPr>
            <w:tcW w:w="4929" w:type="dxa"/>
            <w:vAlign w:val="center"/>
          </w:tcPr>
          <w:p w14:paraId="4BBA3671" w14:textId="77777777" w:rsidR="006F18A1" w:rsidRDefault="00000000">
            <w:r>
              <w:rPr>
                <w:sz w:val="22"/>
              </w:rPr>
              <w:t>Khách hàng</w:t>
            </w:r>
          </w:p>
        </w:tc>
        <w:tc>
          <w:tcPr>
            <w:tcW w:w="4929" w:type="dxa"/>
            <w:vAlign w:val="center"/>
          </w:tcPr>
          <w:p w14:paraId="41C7737A" w14:textId="77777777" w:rsidR="006F18A1" w:rsidRDefault="00000000">
            <w:r>
              <w:rPr>
                <w:sz w:val="22"/>
              </w:rPr>
              <w:t>Sở GD&amp;ĐT Quảng Trị</w:t>
            </w:r>
          </w:p>
        </w:tc>
      </w:tr>
      <w:tr w:rsidR="006F18A1" w14:paraId="169260D5" w14:textId="77777777">
        <w:trPr>
          <w:jc w:val="center"/>
        </w:trPr>
        <w:tc>
          <w:tcPr>
            <w:tcW w:w="4929" w:type="dxa"/>
            <w:vAlign w:val="center"/>
          </w:tcPr>
          <w:p w14:paraId="48AC2785" w14:textId="77777777" w:rsidR="006F18A1" w:rsidRDefault="00000000">
            <w:r>
              <w:rPr>
                <w:sz w:val="22"/>
              </w:rPr>
              <w:t>Nhiệm vụ</w:t>
            </w:r>
          </w:p>
        </w:tc>
        <w:tc>
          <w:tcPr>
            <w:tcW w:w="4929" w:type="dxa"/>
            <w:vAlign w:val="center"/>
          </w:tcPr>
          <w:p w14:paraId="0F75001F" w14:textId="77777777" w:rsidR="006F18A1" w:rsidRDefault="00000000">
            <w:r>
              <w:rPr>
                <w:sz w:val="22"/>
              </w:rPr>
              <w:t>Thuê máy in nhân bản siêu tốc phục vụ sao đề thi THPT 2026</w:t>
            </w:r>
          </w:p>
        </w:tc>
      </w:tr>
      <w:tr w:rsidR="006F18A1" w14:paraId="00557532" w14:textId="77777777">
        <w:trPr>
          <w:jc w:val="center"/>
        </w:trPr>
        <w:tc>
          <w:tcPr>
            <w:tcW w:w="4929" w:type="dxa"/>
            <w:vAlign w:val="center"/>
          </w:tcPr>
          <w:p w14:paraId="08998E5E" w14:textId="77777777" w:rsidR="006F18A1" w:rsidRDefault="00000000">
            <w:r>
              <w:rPr>
                <w:sz w:val="22"/>
              </w:rPr>
              <w:t>Thiết bị</w:t>
            </w:r>
          </w:p>
        </w:tc>
        <w:tc>
          <w:tcPr>
            <w:tcW w:w="4929" w:type="dxa"/>
            <w:vAlign w:val="center"/>
          </w:tcPr>
          <w:p w14:paraId="05F76E77" w14:textId="77777777" w:rsidR="006F18A1" w:rsidRDefault="00000000">
            <w:r>
              <w:rPr>
                <w:sz w:val="22"/>
              </w:rPr>
              <w:t>Duplo 150/155 bản/phút – 02 máy</w:t>
            </w:r>
          </w:p>
        </w:tc>
      </w:tr>
      <w:tr w:rsidR="006F18A1" w14:paraId="6B2961C5" w14:textId="77777777">
        <w:trPr>
          <w:jc w:val="center"/>
        </w:trPr>
        <w:tc>
          <w:tcPr>
            <w:tcW w:w="4929" w:type="dxa"/>
            <w:vAlign w:val="center"/>
          </w:tcPr>
          <w:p w14:paraId="697DA7D9" w14:textId="77777777" w:rsidR="006F18A1" w:rsidRDefault="00000000">
            <w:r>
              <w:rPr>
                <w:sz w:val="22"/>
              </w:rPr>
              <w:t>Thời gian</w:t>
            </w:r>
          </w:p>
        </w:tc>
        <w:tc>
          <w:tcPr>
            <w:tcW w:w="4929" w:type="dxa"/>
            <w:vAlign w:val="center"/>
          </w:tcPr>
          <w:p w14:paraId="149D21E1" w14:textId="77777777" w:rsidR="006F18A1" w:rsidRDefault="00000000">
            <w:r>
              <w:rPr>
                <w:sz w:val="22"/>
              </w:rPr>
              <w:t>16 ngày theo hợp đồng</w:t>
            </w:r>
          </w:p>
        </w:tc>
      </w:tr>
      <w:tr w:rsidR="006F18A1" w14:paraId="25194B3D" w14:textId="77777777">
        <w:trPr>
          <w:jc w:val="center"/>
        </w:trPr>
        <w:tc>
          <w:tcPr>
            <w:tcW w:w="4929" w:type="dxa"/>
            <w:vAlign w:val="center"/>
          </w:tcPr>
          <w:p w14:paraId="2D98A2C7" w14:textId="77777777" w:rsidR="006F18A1" w:rsidRDefault="00000000">
            <w:r>
              <w:rPr>
                <w:sz w:val="22"/>
              </w:rPr>
              <w:t>Giá trị</w:t>
            </w:r>
          </w:p>
        </w:tc>
        <w:tc>
          <w:tcPr>
            <w:tcW w:w="4929" w:type="dxa"/>
            <w:vAlign w:val="center"/>
          </w:tcPr>
          <w:p w14:paraId="53A96876" w14:textId="77777777" w:rsidR="006F18A1" w:rsidRDefault="00000000">
            <w:r>
              <w:rPr>
                <w:sz w:val="22"/>
              </w:rPr>
              <w:t>46.400.000 đồng</w:t>
            </w:r>
          </w:p>
        </w:tc>
      </w:tr>
      <w:tr w:rsidR="006F18A1" w14:paraId="67255855" w14:textId="77777777">
        <w:trPr>
          <w:jc w:val="center"/>
        </w:trPr>
        <w:tc>
          <w:tcPr>
            <w:tcW w:w="4929" w:type="dxa"/>
            <w:vAlign w:val="center"/>
          </w:tcPr>
          <w:p w14:paraId="56682ADE" w14:textId="77777777" w:rsidR="006F18A1" w:rsidRDefault="00000000">
            <w:r>
              <w:rPr>
                <w:sz w:val="22"/>
              </w:rPr>
              <w:t>Điểm mạnh</w:t>
            </w:r>
          </w:p>
        </w:tc>
        <w:tc>
          <w:tcPr>
            <w:tcW w:w="4929" w:type="dxa"/>
            <w:vAlign w:val="center"/>
          </w:tcPr>
          <w:p w14:paraId="754159F7" w14:textId="77777777" w:rsidR="006F18A1" w:rsidRDefault="00000000">
            <w:r>
              <w:rPr>
                <w:sz w:val="22"/>
              </w:rPr>
              <w:t>Giao trước, kiểm tra/bảo dưỡng, kỹ thuật và yêu cầu hoạt động ổn định</w:t>
            </w:r>
          </w:p>
        </w:tc>
      </w:tr>
    </w:tbl>
    <w:p w14:paraId="1EBA9B9C" w14:textId="77777777" w:rsidR="006F18A1" w:rsidRDefault="006F18A1"/>
    <w:p w14:paraId="77F06445" w14:textId="77777777" w:rsidR="006F18A1" w:rsidRDefault="00000000">
      <w:r>
        <w:t>Nguồn: Hợp đồng kinh tế do người dùng cung cấp. fileciteturn4file0L2-L5</w:t>
      </w:r>
    </w:p>
    <w:p w14:paraId="5C439889" w14:textId="77777777" w:rsidR="006F18A1" w:rsidRDefault="00000000">
      <w:pPr>
        <w:pStyle w:val="Heading2"/>
      </w:pPr>
      <w:r>
        <w:t>7.3. Case Study 03 – Vietcombank / dự án thiết bị</w:t>
      </w:r>
    </w:p>
    <w:p w14:paraId="283FA825" w14:textId="77777777" w:rsidR="006F18A1" w:rsidRDefault="00000000">
      <w:r>
        <w:t>Website hiện tại của Hương Sơn đang công bố thông tin về việc cung cấp máy photocopy cho hệ thống Vietcombank trong các năm 2022–2024, trong đó website nêu năm 2024 là lô 127 máy Toshiba. Nội dung này nên được đưa vào hồ sơ năng lực dưới dạng “Dự án đã công bố trên website”, và trước khi dùng logo/tên Vietcombank trong hồ sơ thương mại cần kiểm tra quyền sử dụng hình ảnh và tài liệu chứng minh. citeturn0search3</w:t>
      </w:r>
    </w:p>
    <w:p w14:paraId="2D226E42" w14:textId="77777777" w:rsidR="006F18A1" w:rsidRDefault="00000000">
      <w:pPr>
        <w:pStyle w:val="Heading2"/>
      </w:pPr>
      <w:r>
        <w:lastRenderedPageBreak/>
        <w:t>7.4. Kho &amp; năng lực triển khai</w:t>
      </w:r>
    </w:p>
    <w:p w14:paraId="1CEC9326" w14:textId="77777777" w:rsidR="006F18A1" w:rsidRDefault="00000000">
      <w:pPr>
        <w:pStyle w:val="ListBullet"/>
        <w:spacing w:after="60"/>
        <w:ind w:left="340"/>
      </w:pPr>
      <w:r>
        <w:t>Ảnh kho thiết bị Toshiba và hàng đóng kiện.</w:t>
      </w:r>
    </w:p>
    <w:p w14:paraId="3AD5E2FC" w14:textId="77777777" w:rsidR="006F18A1" w:rsidRDefault="00000000">
      <w:pPr>
        <w:pStyle w:val="ListBullet"/>
        <w:spacing w:after="60"/>
        <w:ind w:left="340"/>
      </w:pPr>
      <w:r>
        <w:t>Ảnh nhiều máy HP MFP sẵn sàng triển khai.</w:t>
      </w:r>
    </w:p>
    <w:p w14:paraId="3A71B0A5" w14:textId="77777777" w:rsidR="006F18A1" w:rsidRDefault="00000000">
      <w:pPr>
        <w:pStyle w:val="ListBullet"/>
        <w:spacing w:after="60"/>
        <w:ind w:left="340"/>
      </w:pPr>
      <w:r>
        <w:t>Ảnh máy photocopy thực tế.</w:t>
      </w:r>
    </w:p>
    <w:p w14:paraId="36926E47" w14:textId="77777777" w:rsidR="006F18A1" w:rsidRDefault="00000000">
      <w:pPr>
        <w:pStyle w:val="ListBullet"/>
        <w:spacing w:after="60"/>
        <w:ind w:left="340"/>
      </w:pPr>
      <w:r>
        <w:t>Ảnh Duplo và vật tư.</w:t>
      </w:r>
    </w:p>
    <w:p w14:paraId="2A9D6672" w14:textId="77777777" w:rsidR="006F18A1" w:rsidRDefault="00000000">
      <w:pPr>
        <w:pStyle w:val="ListBullet"/>
        <w:spacing w:after="60"/>
        <w:ind w:left="340"/>
      </w:pPr>
      <w:r>
        <w:t>Ảnh xe vận chuyển có nhận diện Hương Sơn.</w:t>
      </w:r>
    </w:p>
    <w:p w14:paraId="736FF648" w14:textId="77777777" w:rsidR="006F18A1" w:rsidRDefault="00000000">
      <w:pPr>
        <w:jc w:val="center"/>
      </w:pPr>
      <w:r>
        <w:rPr>
          <w:noProof/>
        </w:rPr>
        <w:drawing>
          <wp:inline distT="0" distB="0" distL="0" distR="0" wp14:anchorId="5A0E4D3D" wp14:editId="71B602FC">
            <wp:extent cx="5400000" cy="40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6353593419271_c1deb14db013d71f69c02a8886c63b3a.jpg"/>
                    <pic:cNvPicPr/>
                  </pic:nvPicPr>
                  <pic:blipFill>
                    <a:blip r:embed="rId11"/>
                    <a:stretch>
                      <a:fillRect/>
                    </a:stretch>
                  </pic:blipFill>
                  <pic:spPr>
                    <a:xfrm>
                      <a:off x="0" y="0"/>
                      <a:ext cx="5400000" cy="4050000"/>
                    </a:xfrm>
                    <a:prstGeom prst="rect">
                      <a:avLst/>
                    </a:prstGeom>
                  </pic:spPr>
                </pic:pic>
              </a:graphicData>
            </a:graphic>
          </wp:inline>
        </w:drawing>
      </w:r>
    </w:p>
    <w:p w14:paraId="29482450" w14:textId="77777777" w:rsidR="006F18A1" w:rsidRDefault="00000000">
      <w:pPr>
        <w:jc w:val="center"/>
      </w:pPr>
      <w:r>
        <w:rPr>
          <w:i/>
          <w:sz w:val="20"/>
        </w:rPr>
        <w:t>Kho thiết bị – tư liệu hình ảnh Hương Sơn</w:t>
      </w:r>
    </w:p>
    <w:p w14:paraId="4FA5EA27" w14:textId="77777777" w:rsidR="006F18A1" w:rsidRDefault="00000000">
      <w:pPr>
        <w:jc w:val="center"/>
      </w:pPr>
      <w:r>
        <w:rPr>
          <w:noProof/>
        </w:rPr>
        <w:lastRenderedPageBreak/>
        <w:drawing>
          <wp:inline distT="0" distB="0" distL="0" distR="0" wp14:anchorId="6E9D77FA" wp14:editId="2A10AA88">
            <wp:extent cx="4680000" cy="6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6353682881740_1c805b1492167be4336490a6f8595d43.jpg"/>
                    <pic:cNvPicPr/>
                  </pic:nvPicPr>
                  <pic:blipFill>
                    <a:blip r:embed="rId12"/>
                    <a:stretch>
                      <a:fillRect/>
                    </a:stretch>
                  </pic:blipFill>
                  <pic:spPr>
                    <a:xfrm>
                      <a:off x="0" y="0"/>
                      <a:ext cx="4680000" cy="6240000"/>
                    </a:xfrm>
                    <a:prstGeom prst="rect">
                      <a:avLst/>
                    </a:prstGeom>
                  </pic:spPr>
                </pic:pic>
              </a:graphicData>
            </a:graphic>
          </wp:inline>
        </w:drawing>
      </w:r>
    </w:p>
    <w:p w14:paraId="2B14B2E2" w14:textId="77777777" w:rsidR="006F18A1" w:rsidRDefault="00000000">
      <w:pPr>
        <w:jc w:val="center"/>
      </w:pPr>
      <w:r>
        <w:rPr>
          <w:i/>
          <w:sz w:val="20"/>
        </w:rPr>
        <w:t>Kho máy HP – tư liệu hình ảnh Hương Sơn</w:t>
      </w:r>
    </w:p>
    <w:p w14:paraId="541F6456" w14:textId="77777777" w:rsidR="006F18A1" w:rsidRDefault="00000000">
      <w:pPr>
        <w:jc w:val="center"/>
      </w:pPr>
      <w:r>
        <w:rPr>
          <w:noProof/>
        </w:rPr>
        <w:lastRenderedPageBreak/>
        <w:drawing>
          <wp:inline distT="0" distB="0" distL="0" distR="0" wp14:anchorId="5C6AEEDC" wp14:editId="0D5A4464">
            <wp:extent cx="4320000" cy="32366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e.jpg"/>
                    <pic:cNvPicPr/>
                  </pic:nvPicPr>
                  <pic:blipFill>
                    <a:blip r:embed="rId13"/>
                    <a:stretch>
                      <a:fillRect/>
                    </a:stretch>
                  </pic:blipFill>
                  <pic:spPr>
                    <a:xfrm>
                      <a:off x="0" y="0"/>
                      <a:ext cx="4320000" cy="3236614"/>
                    </a:xfrm>
                    <a:prstGeom prst="rect">
                      <a:avLst/>
                    </a:prstGeom>
                  </pic:spPr>
                </pic:pic>
              </a:graphicData>
            </a:graphic>
          </wp:inline>
        </w:drawing>
      </w:r>
    </w:p>
    <w:p w14:paraId="53592815" w14:textId="77777777" w:rsidR="006F18A1" w:rsidRDefault="00000000">
      <w:pPr>
        <w:jc w:val="center"/>
      </w:pPr>
      <w:r>
        <w:rPr>
          <w:i/>
          <w:sz w:val="20"/>
        </w:rPr>
        <w:t>Phương tiện vận chuyển – tư liệu hình ảnh Hương Sơn</w:t>
      </w:r>
    </w:p>
    <w:p w14:paraId="1E639C9A" w14:textId="77777777" w:rsidR="006F18A1" w:rsidRDefault="00000000">
      <w:pPr>
        <w:pStyle w:val="Heading2"/>
      </w:pPr>
      <w:r>
        <w:t>7.5. Bộ bằng chứng phải hoàn thiện trước 2027</w:t>
      </w:r>
    </w:p>
    <w:p w14:paraId="6E7B73CB" w14:textId="77777777" w:rsidR="006F18A1" w:rsidRDefault="00000000">
      <w:pPr>
        <w:pStyle w:val="ListBullet"/>
        <w:spacing w:after="60"/>
        <w:ind w:left="340"/>
      </w:pPr>
      <w:r>
        <w:t>Giấy chứng nhận đăng ký doanh nghiệp hiện hành.</w:t>
      </w:r>
    </w:p>
    <w:p w14:paraId="11162743" w14:textId="77777777" w:rsidR="006F18A1" w:rsidRDefault="00000000">
      <w:pPr>
        <w:pStyle w:val="ListBullet"/>
        <w:spacing w:after="60"/>
        <w:ind w:left="340"/>
      </w:pPr>
      <w:r>
        <w:t>Hồ sơ thương hiệu Hương Sơn và Fansipan.</w:t>
      </w:r>
    </w:p>
    <w:p w14:paraId="19ECFA34" w14:textId="77777777" w:rsidR="006F18A1" w:rsidRDefault="00000000">
      <w:pPr>
        <w:pStyle w:val="ListBullet"/>
        <w:spacing w:after="60"/>
        <w:ind w:left="340"/>
      </w:pPr>
      <w:r>
        <w:t>Chứng nhận/đại lý/ủy quyền còn hiệu lực của các hãng.</w:t>
      </w:r>
    </w:p>
    <w:p w14:paraId="33474D98" w14:textId="77777777" w:rsidR="006F18A1" w:rsidRDefault="00000000">
      <w:pPr>
        <w:pStyle w:val="ListBullet"/>
        <w:spacing w:after="60"/>
        <w:ind w:left="340"/>
      </w:pPr>
      <w:r>
        <w:t>Danh mục thiết bị và số lượng thực tế.</w:t>
      </w:r>
    </w:p>
    <w:p w14:paraId="51789C9B" w14:textId="77777777" w:rsidR="006F18A1" w:rsidRDefault="00000000">
      <w:pPr>
        <w:pStyle w:val="ListBullet"/>
        <w:spacing w:after="60"/>
        <w:ind w:left="340"/>
      </w:pPr>
      <w:r>
        <w:t>Danh sách dự án có thể công bố.</w:t>
      </w:r>
    </w:p>
    <w:p w14:paraId="1B1CBEBA" w14:textId="77777777" w:rsidR="006F18A1" w:rsidRDefault="00000000">
      <w:pPr>
        <w:pStyle w:val="ListBullet"/>
        <w:spacing w:after="60"/>
        <w:ind w:left="340"/>
      </w:pPr>
      <w:r>
        <w:t>Ảnh dự án có quyền sử dụng.</w:t>
      </w:r>
    </w:p>
    <w:p w14:paraId="38CDA5EF" w14:textId="77777777" w:rsidR="006F18A1" w:rsidRDefault="00000000">
      <w:pPr>
        <w:pStyle w:val="ListBullet"/>
        <w:spacing w:after="60"/>
        <w:ind w:left="340"/>
      </w:pPr>
      <w:r>
        <w:t>Quy trình bảo hành/bảo trì.</w:t>
      </w:r>
    </w:p>
    <w:p w14:paraId="44639CCA" w14:textId="77777777" w:rsidR="006F18A1" w:rsidRDefault="00000000">
      <w:pPr>
        <w:pStyle w:val="ListBullet"/>
        <w:spacing w:after="60"/>
        <w:ind w:left="340"/>
      </w:pPr>
      <w:r>
        <w:t>Danh sách kỹ thuật viên và phạm vi phục vụ.</w:t>
      </w:r>
    </w:p>
    <w:p w14:paraId="3C82B87E" w14:textId="77777777" w:rsidR="006F18A1" w:rsidRDefault="00000000">
      <w:pPr>
        <w:pStyle w:val="ListBullet"/>
        <w:spacing w:after="60"/>
        <w:ind w:left="340"/>
      </w:pPr>
      <w:r>
        <w:t>Mẫu hợp đồng, biên bản nghiệm thu, thanh lý.</w:t>
      </w:r>
    </w:p>
    <w:p w14:paraId="7DEC7BB5" w14:textId="77777777" w:rsidR="006F18A1" w:rsidRDefault="00000000">
      <w:pPr>
        <w:pStyle w:val="ListBullet"/>
        <w:spacing w:after="60"/>
        <w:ind w:left="340"/>
      </w:pPr>
      <w:r>
        <w:t>Hồ sơ năng lực đấu thầu theo từng nhóm hàng.</w:t>
      </w:r>
    </w:p>
    <w:p w14:paraId="7452C8F6" w14:textId="77777777" w:rsidR="006F18A1" w:rsidRDefault="00000000">
      <w:r>
        <w:br w:type="page"/>
      </w:r>
    </w:p>
    <w:p w14:paraId="26F46919" w14:textId="77777777" w:rsidR="006F18A1" w:rsidRDefault="00000000">
      <w:pPr>
        <w:pStyle w:val="Heading1"/>
      </w:pPr>
      <w:r>
        <w:lastRenderedPageBreak/>
        <w:t>PHẦN 08. WEBSITE WWW.HUONGSONCO.COM.VN – KIẾN TRÚC, NỘI DUNG &amp; SEO</w:t>
      </w:r>
    </w:p>
    <w:p w14:paraId="0970B4EF" w14:textId="77777777" w:rsidR="006F18A1" w:rsidRDefault="00000000">
      <w:pPr>
        <w:pStyle w:val="Heading2"/>
      </w:pPr>
      <w:r>
        <w:t>8.1. Kiến trúc menu mới</w:t>
      </w:r>
    </w:p>
    <w:p w14:paraId="43D9E7ED" w14:textId="77777777" w:rsidR="006F18A1" w:rsidRDefault="00000000">
      <w:pPr>
        <w:pStyle w:val="ListBullet"/>
        <w:spacing w:after="60"/>
        <w:ind w:left="340"/>
      </w:pPr>
      <w:r>
        <w:t>TRANG CHỦ</w:t>
      </w:r>
    </w:p>
    <w:p w14:paraId="19A3444B" w14:textId="77777777" w:rsidR="006F18A1" w:rsidRDefault="00000000">
      <w:pPr>
        <w:pStyle w:val="ListBullet"/>
        <w:spacing w:after="60"/>
        <w:ind w:left="340"/>
      </w:pPr>
      <w:r>
        <w:t>VỀ HƯƠNG SƠN</w:t>
      </w:r>
    </w:p>
    <w:p w14:paraId="277FB8E1" w14:textId="77777777" w:rsidR="006F18A1" w:rsidRDefault="00000000">
      <w:pPr>
        <w:pStyle w:val="ListBullet"/>
        <w:spacing w:after="60"/>
        <w:ind w:left="340"/>
      </w:pPr>
      <w:r>
        <w:t>GIẢI PHÁP → Giáo dục / Cơ quan Nhà nước / Ngân hàng – Tài chính / Doanh nghiệp</w:t>
      </w:r>
    </w:p>
    <w:p w14:paraId="69E45C17" w14:textId="77777777" w:rsidR="006F18A1" w:rsidRDefault="00000000">
      <w:pPr>
        <w:pStyle w:val="ListBullet"/>
        <w:spacing w:after="60"/>
        <w:ind w:left="340"/>
      </w:pPr>
      <w:r>
        <w:t>EDUCATION SOLUTIONS → In đề thi / Photocopy / Scan – số hóa / Cho thuê / Dịch vụ</w:t>
      </w:r>
    </w:p>
    <w:p w14:paraId="78ADBBB7" w14:textId="77777777" w:rsidR="006F18A1" w:rsidRDefault="00000000">
      <w:pPr>
        <w:pStyle w:val="ListBullet"/>
        <w:spacing w:after="60"/>
        <w:ind w:left="340"/>
      </w:pPr>
      <w:r>
        <w:t>THIẾT BỊ → Duplo / Toshiba / Ricoh / HP / Scanner / Sau in</w:t>
      </w:r>
    </w:p>
    <w:p w14:paraId="3C0741C2" w14:textId="77777777" w:rsidR="006F18A1" w:rsidRDefault="00000000">
      <w:pPr>
        <w:pStyle w:val="ListBullet"/>
        <w:spacing w:after="60"/>
        <w:ind w:left="340"/>
      </w:pPr>
      <w:r>
        <w:t>DỊCH VỤ → Cho thuê / Bảo trì / Kỹ thuật / Vật tư</w:t>
      </w:r>
    </w:p>
    <w:p w14:paraId="7D728710" w14:textId="77777777" w:rsidR="006F18A1" w:rsidRDefault="00000000">
      <w:pPr>
        <w:pStyle w:val="ListBullet"/>
        <w:spacing w:after="60"/>
        <w:ind w:left="340"/>
      </w:pPr>
      <w:r>
        <w:t>DỰ ÁN → Sở GD&amp;ĐT / Ngân hàng / Doanh nghiệp</w:t>
      </w:r>
    </w:p>
    <w:p w14:paraId="2DB47DFB" w14:textId="77777777" w:rsidR="006F18A1" w:rsidRDefault="00000000">
      <w:pPr>
        <w:pStyle w:val="ListBullet"/>
        <w:spacing w:after="60"/>
        <w:ind w:left="340"/>
      </w:pPr>
      <w:r>
        <w:t>TÀI NGUYÊN → Catalogue / Datasheet / Hướng dẫn / Mẫu hồ sơ</w:t>
      </w:r>
    </w:p>
    <w:p w14:paraId="0051C1C1" w14:textId="77777777" w:rsidR="006F18A1" w:rsidRDefault="00000000">
      <w:pPr>
        <w:pStyle w:val="ListBullet"/>
        <w:spacing w:after="60"/>
        <w:ind w:left="340"/>
      </w:pPr>
      <w:r>
        <w:t>TIN TỨC</w:t>
      </w:r>
    </w:p>
    <w:p w14:paraId="5B82CC19" w14:textId="77777777" w:rsidR="006F18A1" w:rsidRDefault="00000000">
      <w:pPr>
        <w:pStyle w:val="ListBullet"/>
        <w:spacing w:after="60"/>
        <w:ind w:left="340"/>
      </w:pPr>
      <w:r>
        <w:t>LIÊN HỆ / YÊU CẦU BÁO GIÁ</w:t>
      </w:r>
    </w:p>
    <w:p w14:paraId="43DCC3C2" w14:textId="77777777" w:rsidR="006F18A1" w:rsidRDefault="00000000">
      <w:pPr>
        <w:pStyle w:val="Heading2"/>
      </w:pPr>
      <w:r>
        <w:t>8.2. Trang chủ – nội dung đề xuất</w:t>
      </w:r>
    </w:p>
    <w:tbl>
      <w:tblPr>
        <w:tblStyle w:val="TableGrid"/>
        <w:tblW w:w="0" w:type="auto"/>
        <w:tblLook w:val="04A0" w:firstRow="1" w:lastRow="0" w:firstColumn="1" w:lastColumn="0" w:noHBand="0" w:noVBand="1"/>
      </w:tblPr>
      <w:tblGrid>
        <w:gridCol w:w="9849"/>
      </w:tblGrid>
      <w:tr w:rsidR="006F18A1" w14:paraId="7462A3B0" w14:textId="77777777">
        <w:tc>
          <w:tcPr>
            <w:tcW w:w="9859" w:type="dxa"/>
            <w:shd w:val="clear" w:color="auto" w:fill="EEF5F8"/>
          </w:tcPr>
          <w:p w14:paraId="074EC831" w14:textId="77777777" w:rsidR="006F18A1" w:rsidRDefault="00000000">
            <w:r>
              <w:rPr>
                <w:b/>
              </w:rPr>
              <w:t>HERO</w:t>
            </w:r>
            <w:r>
              <w:rPr>
                <w:b/>
              </w:rPr>
              <w:br/>
            </w:r>
            <w:r>
              <w:rPr>
                <w:sz w:val="24"/>
              </w:rPr>
              <w:t>GIẢI PHÁP THIẾT BỊ – IN ẤN – SỐ HÓA CHO TỔ CHỨC HIỆN ĐẠI</w:t>
            </w:r>
            <w:r>
              <w:rPr>
                <w:sz w:val="24"/>
              </w:rPr>
              <w:br/>
              <w:t>Hương Sơn cung cấp thiết bị, cho thuê, vật tư, kỹ thuật và giải pháp số hóa tài liệu cho Giáo dục, Cơ quan Nhà nước, Ngân hàng và Doanh nghiệp.</w:t>
            </w:r>
          </w:p>
        </w:tc>
      </w:tr>
    </w:tbl>
    <w:p w14:paraId="072E975E" w14:textId="77777777" w:rsidR="006F18A1" w:rsidRDefault="006F18A1"/>
    <w:p w14:paraId="2171B184" w14:textId="77777777" w:rsidR="006F18A1" w:rsidRDefault="00000000">
      <w:pPr>
        <w:pStyle w:val="Heading2"/>
      </w:pPr>
      <w:r>
        <w:t>8.3. 06 CTA phải xuất hiện xuyên suốt website</w:t>
      </w:r>
    </w:p>
    <w:p w14:paraId="21B3C98E" w14:textId="77777777" w:rsidR="006F18A1" w:rsidRDefault="00000000">
      <w:pPr>
        <w:pStyle w:val="ListBullet"/>
        <w:spacing w:after="60"/>
        <w:ind w:left="340"/>
      </w:pPr>
      <w:r>
        <w:t>Yêu cầu báo giá</w:t>
      </w:r>
    </w:p>
    <w:p w14:paraId="094813B2" w14:textId="77777777" w:rsidR="006F18A1" w:rsidRDefault="00000000">
      <w:pPr>
        <w:pStyle w:val="ListBullet"/>
        <w:spacing w:after="60"/>
        <w:ind w:left="340"/>
      </w:pPr>
      <w:r>
        <w:t>Tư vấn thuê máy</w:t>
      </w:r>
    </w:p>
    <w:p w14:paraId="2D28559A" w14:textId="77777777" w:rsidR="006F18A1" w:rsidRDefault="00000000">
      <w:pPr>
        <w:pStyle w:val="ListBullet"/>
        <w:spacing w:after="60"/>
        <w:ind w:left="340"/>
      </w:pPr>
      <w:r>
        <w:t>Phương án in đề thi</w:t>
      </w:r>
    </w:p>
    <w:p w14:paraId="7F68C8C9" w14:textId="77777777" w:rsidR="006F18A1" w:rsidRDefault="00000000">
      <w:pPr>
        <w:pStyle w:val="ListBullet"/>
        <w:spacing w:after="60"/>
        <w:ind w:left="340"/>
      </w:pPr>
      <w:r>
        <w:t>Khảo sát số hóa</w:t>
      </w:r>
    </w:p>
    <w:p w14:paraId="71EBD109" w14:textId="77777777" w:rsidR="006F18A1" w:rsidRDefault="00000000">
      <w:pPr>
        <w:pStyle w:val="ListBullet"/>
        <w:spacing w:after="60"/>
        <w:ind w:left="340"/>
      </w:pPr>
      <w:r>
        <w:t>Yêu cầu kỹ thuật</w:t>
      </w:r>
    </w:p>
    <w:p w14:paraId="7EBF3695" w14:textId="77777777" w:rsidR="006F18A1" w:rsidRDefault="00000000">
      <w:pPr>
        <w:pStyle w:val="ListBullet"/>
        <w:spacing w:after="60"/>
        <w:ind w:left="340"/>
      </w:pPr>
      <w:r>
        <w:t>Tải hồ sơ năng lực</w:t>
      </w:r>
    </w:p>
    <w:p w14:paraId="089DFD20" w14:textId="77777777" w:rsidR="006F18A1" w:rsidRDefault="00000000">
      <w:pPr>
        <w:pStyle w:val="Heading2"/>
      </w:pPr>
      <w:r>
        <w:t>8.4. Cụm SEO trọng tâm 2027–2028</w:t>
      </w:r>
    </w:p>
    <w:tbl>
      <w:tblPr>
        <w:tblStyle w:val="TableGrid"/>
        <w:tblW w:w="0" w:type="auto"/>
        <w:jc w:val="center"/>
        <w:tblLook w:val="04A0" w:firstRow="1" w:lastRow="0" w:firstColumn="1" w:lastColumn="0" w:noHBand="0" w:noVBand="1"/>
      </w:tblPr>
      <w:tblGrid>
        <w:gridCol w:w="3283"/>
        <w:gridCol w:w="3283"/>
        <w:gridCol w:w="3283"/>
      </w:tblGrid>
      <w:tr w:rsidR="006F18A1" w14:paraId="60ACCE6E" w14:textId="77777777">
        <w:trPr>
          <w:jc w:val="center"/>
        </w:trPr>
        <w:tc>
          <w:tcPr>
            <w:tcW w:w="3286" w:type="dxa"/>
            <w:shd w:val="clear" w:color="auto" w:fill="D9EAF7"/>
            <w:vAlign w:val="center"/>
          </w:tcPr>
          <w:p w14:paraId="30046601" w14:textId="77777777" w:rsidR="006F18A1" w:rsidRDefault="00000000">
            <w:r>
              <w:rPr>
                <w:b/>
                <w:sz w:val="22"/>
              </w:rPr>
              <w:t>Cụm</w:t>
            </w:r>
          </w:p>
        </w:tc>
        <w:tc>
          <w:tcPr>
            <w:tcW w:w="3286" w:type="dxa"/>
            <w:shd w:val="clear" w:color="auto" w:fill="D9EAF7"/>
            <w:vAlign w:val="center"/>
          </w:tcPr>
          <w:p w14:paraId="33CA02BD" w14:textId="77777777" w:rsidR="006F18A1" w:rsidRDefault="00000000">
            <w:r>
              <w:rPr>
                <w:b/>
                <w:sz w:val="22"/>
              </w:rPr>
              <w:t>Từ khóa</w:t>
            </w:r>
          </w:p>
        </w:tc>
        <w:tc>
          <w:tcPr>
            <w:tcW w:w="3286" w:type="dxa"/>
            <w:shd w:val="clear" w:color="auto" w:fill="D9EAF7"/>
            <w:vAlign w:val="center"/>
          </w:tcPr>
          <w:p w14:paraId="67D7E659" w14:textId="77777777" w:rsidR="006F18A1" w:rsidRDefault="00000000">
            <w:r>
              <w:rPr>
                <w:b/>
                <w:sz w:val="22"/>
              </w:rPr>
              <w:t>Trang đích</w:t>
            </w:r>
          </w:p>
        </w:tc>
      </w:tr>
      <w:tr w:rsidR="006F18A1" w14:paraId="27B5D3C5" w14:textId="77777777">
        <w:trPr>
          <w:jc w:val="center"/>
        </w:trPr>
        <w:tc>
          <w:tcPr>
            <w:tcW w:w="3286" w:type="dxa"/>
            <w:vAlign w:val="center"/>
          </w:tcPr>
          <w:p w14:paraId="60783397" w14:textId="77777777" w:rsidR="006F18A1" w:rsidRDefault="00000000">
            <w:r>
              <w:rPr>
                <w:sz w:val="22"/>
              </w:rPr>
              <w:t>01</w:t>
            </w:r>
          </w:p>
        </w:tc>
        <w:tc>
          <w:tcPr>
            <w:tcW w:w="3286" w:type="dxa"/>
            <w:vAlign w:val="center"/>
          </w:tcPr>
          <w:p w14:paraId="7E601BB1" w14:textId="77777777" w:rsidR="006F18A1" w:rsidRDefault="00000000">
            <w:r>
              <w:rPr>
                <w:sz w:val="22"/>
              </w:rPr>
              <w:t>thuê máy photocopy Sở Giáo dục</w:t>
            </w:r>
          </w:p>
        </w:tc>
        <w:tc>
          <w:tcPr>
            <w:tcW w:w="3286" w:type="dxa"/>
            <w:vAlign w:val="center"/>
          </w:tcPr>
          <w:p w14:paraId="48134E76" w14:textId="77777777" w:rsidR="006F18A1" w:rsidRDefault="00000000">
            <w:r>
              <w:rPr>
                <w:sz w:val="22"/>
              </w:rPr>
              <w:t>/giai-phap-giao-duc/</w:t>
            </w:r>
          </w:p>
        </w:tc>
      </w:tr>
      <w:tr w:rsidR="006F18A1" w14:paraId="19CF1F99" w14:textId="77777777">
        <w:trPr>
          <w:jc w:val="center"/>
        </w:trPr>
        <w:tc>
          <w:tcPr>
            <w:tcW w:w="3286" w:type="dxa"/>
            <w:vAlign w:val="center"/>
          </w:tcPr>
          <w:p w14:paraId="0589EA50" w14:textId="77777777" w:rsidR="006F18A1" w:rsidRDefault="00000000">
            <w:r>
              <w:rPr>
                <w:sz w:val="22"/>
              </w:rPr>
              <w:t>02</w:t>
            </w:r>
          </w:p>
        </w:tc>
        <w:tc>
          <w:tcPr>
            <w:tcW w:w="3286" w:type="dxa"/>
            <w:vAlign w:val="center"/>
          </w:tcPr>
          <w:p w14:paraId="16EEA5F4" w14:textId="77777777" w:rsidR="006F18A1" w:rsidRDefault="00000000">
            <w:r>
              <w:rPr>
                <w:sz w:val="22"/>
              </w:rPr>
              <w:t>thuê máy in đề thi</w:t>
            </w:r>
          </w:p>
        </w:tc>
        <w:tc>
          <w:tcPr>
            <w:tcW w:w="3286" w:type="dxa"/>
            <w:vAlign w:val="center"/>
          </w:tcPr>
          <w:p w14:paraId="5C613F88" w14:textId="77777777" w:rsidR="006F18A1" w:rsidRDefault="00000000">
            <w:r>
              <w:rPr>
                <w:sz w:val="22"/>
              </w:rPr>
              <w:t>/giai-phap-giao-duc/</w:t>
            </w:r>
          </w:p>
        </w:tc>
      </w:tr>
      <w:tr w:rsidR="006F18A1" w14:paraId="4E467DC6" w14:textId="77777777">
        <w:trPr>
          <w:jc w:val="center"/>
        </w:trPr>
        <w:tc>
          <w:tcPr>
            <w:tcW w:w="3286" w:type="dxa"/>
            <w:vAlign w:val="center"/>
          </w:tcPr>
          <w:p w14:paraId="39FBE63B" w14:textId="77777777" w:rsidR="006F18A1" w:rsidRDefault="00000000">
            <w:r>
              <w:rPr>
                <w:sz w:val="22"/>
              </w:rPr>
              <w:t>03</w:t>
            </w:r>
          </w:p>
        </w:tc>
        <w:tc>
          <w:tcPr>
            <w:tcW w:w="3286" w:type="dxa"/>
            <w:vAlign w:val="center"/>
          </w:tcPr>
          <w:p w14:paraId="0FBC4160" w14:textId="77777777" w:rsidR="006F18A1" w:rsidRDefault="00000000">
            <w:r>
              <w:rPr>
                <w:sz w:val="22"/>
              </w:rPr>
              <w:t>máy in nhân bản siêu tốc Duplo</w:t>
            </w:r>
          </w:p>
        </w:tc>
        <w:tc>
          <w:tcPr>
            <w:tcW w:w="3286" w:type="dxa"/>
            <w:vAlign w:val="center"/>
          </w:tcPr>
          <w:p w14:paraId="4424AE7B" w14:textId="77777777" w:rsidR="006F18A1" w:rsidRDefault="00000000">
            <w:r>
              <w:rPr>
                <w:sz w:val="22"/>
              </w:rPr>
              <w:t>/dich-vu/</w:t>
            </w:r>
          </w:p>
        </w:tc>
      </w:tr>
      <w:tr w:rsidR="006F18A1" w14:paraId="464125E8" w14:textId="77777777">
        <w:trPr>
          <w:jc w:val="center"/>
        </w:trPr>
        <w:tc>
          <w:tcPr>
            <w:tcW w:w="3286" w:type="dxa"/>
            <w:vAlign w:val="center"/>
          </w:tcPr>
          <w:p w14:paraId="0153EDA6" w14:textId="77777777" w:rsidR="006F18A1" w:rsidRDefault="00000000">
            <w:r>
              <w:rPr>
                <w:sz w:val="22"/>
              </w:rPr>
              <w:t>04</w:t>
            </w:r>
          </w:p>
        </w:tc>
        <w:tc>
          <w:tcPr>
            <w:tcW w:w="3286" w:type="dxa"/>
            <w:vAlign w:val="center"/>
          </w:tcPr>
          <w:p w14:paraId="0BD0AF2F" w14:textId="77777777" w:rsidR="006F18A1" w:rsidRDefault="00000000">
            <w:r>
              <w:rPr>
                <w:sz w:val="22"/>
              </w:rPr>
              <w:t>thuê máy photocopy phục vụ kỳ thi</w:t>
            </w:r>
          </w:p>
        </w:tc>
        <w:tc>
          <w:tcPr>
            <w:tcW w:w="3286" w:type="dxa"/>
            <w:vAlign w:val="center"/>
          </w:tcPr>
          <w:p w14:paraId="5FDD4230" w14:textId="77777777" w:rsidR="006F18A1" w:rsidRDefault="00000000">
            <w:r>
              <w:rPr>
                <w:sz w:val="22"/>
              </w:rPr>
              <w:t>/dich-vu/</w:t>
            </w:r>
          </w:p>
        </w:tc>
      </w:tr>
      <w:tr w:rsidR="006F18A1" w14:paraId="212DB81D" w14:textId="77777777">
        <w:trPr>
          <w:jc w:val="center"/>
        </w:trPr>
        <w:tc>
          <w:tcPr>
            <w:tcW w:w="3286" w:type="dxa"/>
            <w:vAlign w:val="center"/>
          </w:tcPr>
          <w:p w14:paraId="4C581E2E" w14:textId="77777777" w:rsidR="006F18A1" w:rsidRDefault="00000000">
            <w:r>
              <w:rPr>
                <w:sz w:val="22"/>
              </w:rPr>
              <w:lastRenderedPageBreak/>
              <w:t>05</w:t>
            </w:r>
          </w:p>
        </w:tc>
        <w:tc>
          <w:tcPr>
            <w:tcW w:w="3286" w:type="dxa"/>
            <w:vAlign w:val="center"/>
          </w:tcPr>
          <w:p w14:paraId="6B8AAFF0" w14:textId="77777777" w:rsidR="006F18A1" w:rsidRDefault="00000000">
            <w:r>
              <w:rPr>
                <w:sz w:val="22"/>
              </w:rPr>
              <w:t>máy photocopy Toshiba cho Sở Giáo dục</w:t>
            </w:r>
          </w:p>
        </w:tc>
        <w:tc>
          <w:tcPr>
            <w:tcW w:w="3286" w:type="dxa"/>
            <w:vAlign w:val="center"/>
          </w:tcPr>
          <w:p w14:paraId="428C733D" w14:textId="77777777" w:rsidR="006F18A1" w:rsidRDefault="00000000">
            <w:r>
              <w:rPr>
                <w:sz w:val="22"/>
              </w:rPr>
              <w:t>/giai-phap-giao-duc/</w:t>
            </w:r>
          </w:p>
        </w:tc>
      </w:tr>
      <w:tr w:rsidR="006F18A1" w14:paraId="4CE7501A" w14:textId="77777777">
        <w:trPr>
          <w:jc w:val="center"/>
        </w:trPr>
        <w:tc>
          <w:tcPr>
            <w:tcW w:w="3286" w:type="dxa"/>
            <w:vAlign w:val="center"/>
          </w:tcPr>
          <w:p w14:paraId="71FCF8EA" w14:textId="77777777" w:rsidR="006F18A1" w:rsidRDefault="00000000">
            <w:r>
              <w:rPr>
                <w:sz w:val="22"/>
              </w:rPr>
              <w:t>06</w:t>
            </w:r>
          </w:p>
        </w:tc>
        <w:tc>
          <w:tcPr>
            <w:tcW w:w="3286" w:type="dxa"/>
            <w:vAlign w:val="center"/>
          </w:tcPr>
          <w:p w14:paraId="10E614AF" w14:textId="77777777" w:rsidR="006F18A1" w:rsidRDefault="00000000">
            <w:r>
              <w:rPr>
                <w:sz w:val="22"/>
              </w:rPr>
              <w:t>giải pháp in đề thi THPT</w:t>
            </w:r>
          </w:p>
        </w:tc>
        <w:tc>
          <w:tcPr>
            <w:tcW w:w="3286" w:type="dxa"/>
            <w:vAlign w:val="center"/>
          </w:tcPr>
          <w:p w14:paraId="65B431CC" w14:textId="77777777" w:rsidR="006F18A1" w:rsidRDefault="00000000">
            <w:r>
              <w:rPr>
                <w:sz w:val="22"/>
              </w:rPr>
              <w:t>/giai-phap-giao-duc/</w:t>
            </w:r>
          </w:p>
        </w:tc>
      </w:tr>
      <w:tr w:rsidR="006F18A1" w14:paraId="5107871A" w14:textId="77777777">
        <w:trPr>
          <w:jc w:val="center"/>
        </w:trPr>
        <w:tc>
          <w:tcPr>
            <w:tcW w:w="3286" w:type="dxa"/>
            <w:vAlign w:val="center"/>
          </w:tcPr>
          <w:p w14:paraId="60F8CBFC" w14:textId="77777777" w:rsidR="006F18A1" w:rsidRDefault="00000000">
            <w:r>
              <w:rPr>
                <w:sz w:val="22"/>
              </w:rPr>
              <w:t>07</w:t>
            </w:r>
          </w:p>
        </w:tc>
        <w:tc>
          <w:tcPr>
            <w:tcW w:w="3286" w:type="dxa"/>
            <w:vAlign w:val="center"/>
          </w:tcPr>
          <w:p w14:paraId="43B67AE2" w14:textId="77777777" w:rsidR="006F18A1" w:rsidRDefault="00000000">
            <w:r>
              <w:rPr>
                <w:sz w:val="22"/>
              </w:rPr>
              <w:t>scanner số hóa hồ sơ giáo dục</w:t>
            </w:r>
          </w:p>
        </w:tc>
        <w:tc>
          <w:tcPr>
            <w:tcW w:w="3286" w:type="dxa"/>
            <w:vAlign w:val="center"/>
          </w:tcPr>
          <w:p w14:paraId="4A94FF00" w14:textId="77777777" w:rsidR="006F18A1" w:rsidRDefault="00000000">
            <w:r>
              <w:rPr>
                <w:sz w:val="22"/>
              </w:rPr>
              <w:t>/dich-vu/</w:t>
            </w:r>
          </w:p>
        </w:tc>
      </w:tr>
      <w:tr w:rsidR="006F18A1" w14:paraId="051EFCC8" w14:textId="77777777">
        <w:trPr>
          <w:jc w:val="center"/>
        </w:trPr>
        <w:tc>
          <w:tcPr>
            <w:tcW w:w="3286" w:type="dxa"/>
            <w:vAlign w:val="center"/>
          </w:tcPr>
          <w:p w14:paraId="28D6E410" w14:textId="77777777" w:rsidR="006F18A1" w:rsidRDefault="00000000">
            <w:r>
              <w:rPr>
                <w:sz w:val="22"/>
              </w:rPr>
              <w:t>08</w:t>
            </w:r>
          </w:p>
        </w:tc>
        <w:tc>
          <w:tcPr>
            <w:tcW w:w="3286" w:type="dxa"/>
            <w:vAlign w:val="center"/>
          </w:tcPr>
          <w:p w14:paraId="56F7F7B4" w14:textId="77777777" w:rsidR="006F18A1" w:rsidRDefault="00000000">
            <w:r>
              <w:rPr>
                <w:sz w:val="22"/>
              </w:rPr>
              <w:t>số hóa văn bằng chứng chỉ</w:t>
            </w:r>
          </w:p>
        </w:tc>
        <w:tc>
          <w:tcPr>
            <w:tcW w:w="3286" w:type="dxa"/>
            <w:vAlign w:val="center"/>
          </w:tcPr>
          <w:p w14:paraId="01E68F95" w14:textId="77777777" w:rsidR="006F18A1" w:rsidRDefault="00000000">
            <w:r>
              <w:rPr>
                <w:sz w:val="22"/>
              </w:rPr>
              <w:t>/giai-phap-giao-duc/</w:t>
            </w:r>
          </w:p>
        </w:tc>
      </w:tr>
      <w:tr w:rsidR="006F18A1" w14:paraId="5F343529" w14:textId="77777777">
        <w:trPr>
          <w:jc w:val="center"/>
        </w:trPr>
        <w:tc>
          <w:tcPr>
            <w:tcW w:w="3286" w:type="dxa"/>
            <w:vAlign w:val="center"/>
          </w:tcPr>
          <w:p w14:paraId="10D43A3C" w14:textId="77777777" w:rsidR="006F18A1" w:rsidRDefault="00000000">
            <w:r>
              <w:rPr>
                <w:sz w:val="22"/>
              </w:rPr>
              <w:t>09</w:t>
            </w:r>
          </w:p>
        </w:tc>
        <w:tc>
          <w:tcPr>
            <w:tcW w:w="3286" w:type="dxa"/>
            <w:vAlign w:val="center"/>
          </w:tcPr>
          <w:p w14:paraId="38CAD566" w14:textId="77777777" w:rsidR="006F18A1" w:rsidRDefault="00000000">
            <w:r>
              <w:rPr>
                <w:sz w:val="22"/>
              </w:rPr>
              <w:t>máy scan tốc độ cao A4/A3</w:t>
            </w:r>
          </w:p>
        </w:tc>
        <w:tc>
          <w:tcPr>
            <w:tcW w:w="3286" w:type="dxa"/>
            <w:vAlign w:val="center"/>
          </w:tcPr>
          <w:p w14:paraId="58696AD4" w14:textId="77777777" w:rsidR="006F18A1" w:rsidRDefault="00000000">
            <w:r>
              <w:rPr>
                <w:sz w:val="22"/>
              </w:rPr>
              <w:t>/dich-vu/</w:t>
            </w:r>
          </w:p>
        </w:tc>
      </w:tr>
      <w:tr w:rsidR="006F18A1" w14:paraId="683F3B7D" w14:textId="77777777">
        <w:trPr>
          <w:jc w:val="center"/>
        </w:trPr>
        <w:tc>
          <w:tcPr>
            <w:tcW w:w="3286" w:type="dxa"/>
            <w:vAlign w:val="center"/>
          </w:tcPr>
          <w:p w14:paraId="70E8402E" w14:textId="77777777" w:rsidR="006F18A1" w:rsidRDefault="00000000">
            <w:r>
              <w:rPr>
                <w:sz w:val="22"/>
              </w:rPr>
              <w:t>10</w:t>
            </w:r>
          </w:p>
        </w:tc>
        <w:tc>
          <w:tcPr>
            <w:tcW w:w="3286" w:type="dxa"/>
            <w:vAlign w:val="center"/>
          </w:tcPr>
          <w:p w14:paraId="18F32032" w14:textId="77777777" w:rsidR="006F18A1" w:rsidRDefault="00000000">
            <w:r>
              <w:rPr>
                <w:sz w:val="22"/>
              </w:rPr>
              <w:t>cho thuê máy photocopy Hà Nội</w:t>
            </w:r>
          </w:p>
        </w:tc>
        <w:tc>
          <w:tcPr>
            <w:tcW w:w="3286" w:type="dxa"/>
            <w:vAlign w:val="center"/>
          </w:tcPr>
          <w:p w14:paraId="4226DED4" w14:textId="77777777" w:rsidR="006F18A1" w:rsidRDefault="00000000">
            <w:r>
              <w:rPr>
                <w:sz w:val="22"/>
              </w:rPr>
              <w:t>/dich-vu/</w:t>
            </w:r>
          </w:p>
        </w:tc>
      </w:tr>
      <w:tr w:rsidR="006F18A1" w14:paraId="0506795F" w14:textId="77777777">
        <w:trPr>
          <w:jc w:val="center"/>
        </w:trPr>
        <w:tc>
          <w:tcPr>
            <w:tcW w:w="3286" w:type="dxa"/>
            <w:vAlign w:val="center"/>
          </w:tcPr>
          <w:p w14:paraId="5CDA0765" w14:textId="77777777" w:rsidR="006F18A1" w:rsidRDefault="00000000">
            <w:r>
              <w:rPr>
                <w:sz w:val="22"/>
              </w:rPr>
              <w:t>11</w:t>
            </w:r>
          </w:p>
        </w:tc>
        <w:tc>
          <w:tcPr>
            <w:tcW w:w="3286" w:type="dxa"/>
            <w:vAlign w:val="center"/>
          </w:tcPr>
          <w:p w14:paraId="335A977E" w14:textId="77777777" w:rsidR="006F18A1" w:rsidRDefault="00000000">
            <w:r>
              <w:rPr>
                <w:sz w:val="22"/>
              </w:rPr>
              <w:t>dịch vụ bảo trì máy photocopy</w:t>
            </w:r>
          </w:p>
        </w:tc>
        <w:tc>
          <w:tcPr>
            <w:tcW w:w="3286" w:type="dxa"/>
            <w:vAlign w:val="center"/>
          </w:tcPr>
          <w:p w14:paraId="35728288" w14:textId="77777777" w:rsidR="006F18A1" w:rsidRDefault="00000000">
            <w:r>
              <w:rPr>
                <w:sz w:val="22"/>
              </w:rPr>
              <w:t>/dich-vu/</w:t>
            </w:r>
          </w:p>
        </w:tc>
      </w:tr>
      <w:tr w:rsidR="006F18A1" w14:paraId="6FB4A580" w14:textId="77777777">
        <w:trPr>
          <w:jc w:val="center"/>
        </w:trPr>
        <w:tc>
          <w:tcPr>
            <w:tcW w:w="3286" w:type="dxa"/>
            <w:vAlign w:val="center"/>
          </w:tcPr>
          <w:p w14:paraId="646ADC72" w14:textId="77777777" w:rsidR="006F18A1" w:rsidRDefault="00000000">
            <w:r>
              <w:rPr>
                <w:sz w:val="22"/>
              </w:rPr>
              <w:t>12</w:t>
            </w:r>
          </w:p>
        </w:tc>
        <w:tc>
          <w:tcPr>
            <w:tcW w:w="3286" w:type="dxa"/>
            <w:vAlign w:val="center"/>
          </w:tcPr>
          <w:p w14:paraId="7297DE53" w14:textId="77777777" w:rsidR="006F18A1" w:rsidRDefault="00000000">
            <w:r>
              <w:rPr>
                <w:sz w:val="22"/>
              </w:rPr>
              <w:t>vật tư Duplo / mực Fansipan</w:t>
            </w:r>
          </w:p>
        </w:tc>
        <w:tc>
          <w:tcPr>
            <w:tcW w:w="3286" w:type="dxa"/>
            <w:vAlign w:val="center"/>
          </w:tcPr>
          <w:p w14:paraId="4738F8FC" w14:textId="77777777" w:rsidR="006F18A1" w:rsidRDefault="00000000">
            <w:r>
              <w:rPr>
                <w:sz w:val="22"/>
              </w:rPr>
              <w:t>/dich-vu/</w:t>
            </w:r>
          </w:p>
        </w:tc>
      </w:tr>
    </w:tbl>
    <w:p w14:paraId="003E040F" w14:textId="77777777" w:rsidR="006F18A1" w:rsidRDefault="006F18A1"/>
    <w:p w14:paraId="662E5DEE" w14:textId="77777777" w:rsidR="006F18A1" w:rsidRDefault="00000000">
      <w:pPr>
        <w:pStyle w:val="Heading2"/>
      </w:pPr>
      <w:r>
        <w:t>8.5. Hệ thống nội dung phải sản xuất mỗi tháng</w:t>
      </w:r>
    </w:p>
    <w:tbl>
      <w:tblPr>
        <w:tblStyle w:val="TableGrid"/>
        <w:tblW w:w="0" w:type="auto"/>
        <w:jc w:val="center"/>
        <w:tblLook w:val="04A0" w:firstRow="1" w:lastRow="0" w:firstColumn="1" w:lastColumn="0" w:noHBand="0" w:noVBand="1"/>
      </w:tblPr>
      <w:tblGrid>
        <w:gridCol w:w="3283"/>
        <w:gridCol w:w="3283"/>
        <w:gridCol w:w="3283"/>
      </w:tblGrid>
      <w:tr w:rsidR="006F18A1" w14:paraId="5D2A27EA" w14:textId="77777777">
        <w:trPr>
          <w:jc w:val="center"/>
        </w:trPr>
        <w:tc>
          <w:tcPr>
            <w:tcW w:w="3286" w:type="dxa"/>
            <w:shd w:val="clear" w:color="auto" w:fill="D9EAF7"/>
            <w:vAlign w:val="center"/>
          </w:tcPr>
          <w:p w14:paraId="1BD6734B" w14:textId="77777777" w:rsidR="006F18A1" w:rsidRDefault="00000000">
            <w:r>
              <w:rPr>
                <w:b/>
                <w:sz w:val="22"/>
              </w:rPr>
              <w:t>Loại</w:t>
            </w:r>
          </w:p>
        </w:tc>
        <w:tc>
          <w:tcPr>
            <w:tcW w:w="3286" w:type="dxa"/>
            <w:shd w:val="clear" w:color="auto" w:fill="D9EAF7"/>
            <w:vAlign w:val="center"/>
          </w:tcPr>
          <w:p w14:paraId="0D11C177" w14:textId="77777777" w:rsidR="006F18A1" w:rsidRDefault="00000000">
            <w:r>
              <w:rPr>
                <w:b/>
                <w:sz w:val="22"/>
              </w:rPr>
              <w:t>Số lượng đề xuất</w:t>
            </w:r>
          </w:p>
        </w:tc>
        <w:tc>
          <w:tcPr>
            <w:tcW w:w="3286" w:type="dxa"/>
            <w:shd w:val="clear" w:color="auto" w:fill="D9EAF7"/>
            <w:vAlign w:val="center"/>
          </w:tcPr>
          <w:p w14:paraId="7D37B510" w14:textId="77777777" w:rsidR="006F18A1" w:rsidRDefault="00000000">
            <w:r>
              <w:rPr>
                <w:b/>
                <w:sz w:val="22"/>
              </w:rPr>
              <w:t>Ví dụ</w:t>
            </w:r>
          </w:p>
        </w:tc>
      </w:tr>
      <w:tr w:rsidR="006F18A1" w14:paraId="3AC72DAB" w14:textId="77777777">
        <w:trPr>
          <w:jc w:val="center"/>
        </w:trPr>
        <w:tc>
          <w:tcPr>
            <w:tcW w:w="3286" w:type="dxa"/>
            <w:vAlign w:val="center"/>
          </w:tcPr>
          <w:p w14:paraId="354A14A6" w14:textId="77777777" w:rsidR="006F18A1" w:rsidRDefault="00000000">
            <w:r>
              <w:rPr>
                <w:sz w:val="22"/>
              </w:rPr>
              <w:t>Case study</w:t>
            </w:r>
          </w:p>
        </w:tc>
        <w:tc>
          <w:tcPr>
            <w:tcW w:w="3286" w:type="dxa"/>
            <w:vAlign w:val="center"/>
          </w:tcPr>
          <w:p w14:paraId="7606F992" w14:textId="77777777" w:rsidR="006F18A1" w:rsidRDefault="00000000">
            <w:r>
              <w:rPr>
                <w:sz w:val="22"/>
              </w:rPr>
              <w:t>1–2</w:t>
            </w:r>
          </w:p>
        </w:tc>
        <w:tc>
          <w:tcPr>
            <w:tcW w:w="3286" w:type="dxa"/>
            <w:vAlign w:val="center"/>
          </w:tcPr>
          <w:p w14:paraId="04A14B02" w14:textId="77777777" w:rsidR="006F18A1" w:rsidRDefault="00000000">
            <w:r>
              <w:rPr>
                <w:sz w:val="22"/>
              </w:rPr>
              <w:t>Sở GD&amp;ĐT thuê máy phục vụ kỳ thi</w:t>
            </w:r>
          </w:p>
        </w:tc>
      </w:tr>
      <w:tr w:rsidR="006F18A1" w14:paraId="18E7F7F5" w14:textId="77777777">
        <w:trPr>
          <w:jc w:val="center"/>
        </w:trPr>
        <w:tc>
          <w:tcPr>
            <w:tcW w:w="3286" w:type="dxa"/>
            <w:vAlign w:val="center"/>
          </w:tcPr>
          <w:p w14:paraId="062FDDD4" w14:textId="77777777" w:rsidR="006F18A1" w:rsidRDefault="00000000">
            <w:r>
              <w:rPr>
                <w:sz w:val="22"/>
              </w:rPr>
              <w:t>Kiến thức</w:t>
            </w:r>
          </w:p>
        </w:tc>
        <w:tc>
          <w:tcPr>
            <w:tcW w:w="3286" w:type="dxa"/>
            <w:vAlign w:val="center"/>
          </w:tcPr>
          <w:p w14:paraId="755DC649" w14:textId="77777777" w:rsidR="006F18A1" w:rsidRDefault="00000000">
            <w:r>
              <w:rPr>
                <w:sz w:val="22"/>
              </w:rPr>
              <w:t>2</w:t>
            </w:r>
          </w:p>
        </w:tc>
        <w:tc>
          <w:tcPr>
            <w:tcW w:w="3286" w:type="dxa"/>
            <w:vAlign w:val="center"/>
          </w:tcPr>
          <w:p w14:paraId="298CC82C" w14:textId="77777777" w:rsidR="006F18A1" w:rsidRDefault="00000000">
            <w:r>
              <w:rPr>
                <w:sz w:val="22"/>
              </w:rPr>
              <w:t>Khi nào nên thuê máy photocopy?</w:t>
            </w:r>
          </w:p>
        </w:tc>
      </w:tr>
      <w:tr w:rsidR="006F18A1" w14:paraId="1019062D" w14:textId="77777777">
        <w:trPr>
          <w:jc w:val="center"/>
        </w:trPr>
        <w:tc>
          <w:tcPr>
            <w:tcW w:w="3286" w:type="dxa"/>
            <w:vAlign w:val="center"/>
          </w:tcPr>
          <w:p w14:paraId="16203FC8" w14:textId="77777777" w:rsidR="006F18A1" w:rsidRDefault="00000000">
            <w:r>
              <w:rPr>
                <w:sz w:val="22"/>
              </w:rPr>
              <w:t>Thiết bị</w:t>
            </w:r>
          </w:p>
        </w:tc>
        <w:tc>
          <w:tcPr>
            <w:tcW w:w="3286" w:type="dxa"/>
            <w:vAlign w:val="center"/>
          </w:tcPr>
          <w:p w14:paraId="6E3BA3F6" w14:textId="77777777" w:rsidR="006F18A1" w:rsidRDefault="00000000">
            <w:r>
              <w:rPr>
                <w:sz w:val="22"/>
              </w:rPr>
              <w:t>2–4</w:t>
            </w:r>
          </w:p>
        </w:tc>
        <w:tc>
          <w:tcPr>
            <w:tcW w:w="3286" w:type="dxa"/>
            <w:vAlign w:val="center"/>
          </w:tcPr>
          <w:p w14:paraId="010DF913" w14:textId="77777777" w:rsidR="006F18A1" w:rsidRDefault="00000000">
            <w:r>
              <w:rPr>
                <w:sz w:val="22"/>
              </w:rPr>
              <w:t>Duplo X550 / Toshiba 3028A / HP M4103fdw</w:t>
            </w:r>
          </w:p>
        </w:tc>
      </w:tr>
      <w:tr w:rsidR="006F18A1" w14:paraId="105ACBC3" w14:textId="77777777">
        <w:trPr>
          <w:jc w:val="center"/>
        </w:trPr>
        <w:tc>
          <w:tcPr>
            <w:tcW w:w="3286" w:type="dxa"/>
            <w:vAlign w:val="center"/>
          </w:tcPr>
          <w:p w14:paraId="2B0EAFA3" w14:textId="77777777" w:rsidR="006F18A1" w:rsidRDefault="00000000">
            <w:r>
              <w:rPr>
                <w:sz w:val="22"/>
              </w:rPr>
              <w:t>Số hóa</w:t>
            </w:r>
          </w:p>
        </w:tc>
        <w:tc>
          <w:tcPr>
            <w:tcW w:w="3286" w:type="dxa"/>
            <w:vAlign w:val="center"/>
          </w:tcPr>
          <w:p w14:paraId="6D74C389" w14:textId="77777777" w:rsidR="006F18A1" w:rsidRDefault="00000000">
            <w:r>
              <w:rPr>
                <w:sz w:val="22"/>
              </w:rPr>
              <w:t>2</w:t>
            </w:r>
          </w:p>
        </w:tc>
        <w:tc>
          <w:tcPr>
            <w:tcW w:w="3286" w:type="dxa"/>
            <w:vAlign w:val="center"/>
          </w:tcPr>
          <w:p w14:paraId="337E539F" w14:textId="77777777" w:rsidR="006F18A1" w:rsidRDefault="00000000">
            <w:r>
              <w:rPr>
                <w:sz w:val="22"/>
              </w:rPr>
              <w:t>Scanner tốc độ cao và quy trình OCR</w:t>
            </w:r>
          </w:p>
        </w:tc>
      </w:tr>
      <w:tr w:rsidR="006F18A1" w14:paraId="482290E2" w14:textId="77777777">
        <w:trPr>
          <w:jc w:val="center"/>
        </w:trPr>
        <w:tc>
          <w:tcPr>
            <w:tcW w:w="3286" w:type="dxa"/>
            <w:vAlign w:val="center"/>
          </w:tcPr>
          <w:p w14:paraId="0647B8E2" w14:textId="77777777" w:rsidR="006F18A1" w:rsidRDefault="00000000">
            <w:r>
              <w:rPr>
                <w:sz w:val="22"/>
              </w:rPr>
              <w:t>Tin dự án</w:t>
            </w:r>
          </w:p>
        </w:tc>
        <w:tc>
          <w:tcPr>
            <w:tcW w:w="3286" w:type="dxa"/>
            <w:vAlign w:val="center"/>
          </w:tcPr>
          <w:p w14:paraId="088C5CB1" w14:textId="77777777" w:rsidR="006F18A1" w:rsidRDefault="00000000">
            <w:r>
              <w:rPr>
                <w:sz w:val="22"/>
              </w:rPr>
              <w:t>1–2</w:t>
            </w:r>
          </w:p>
        </w:tc>
        <w:tc>
          <w:tcPr>
            <w:tcW w:w="3286" w:type="dxa"/>
            <w:vAlign w:val="center"/>
          </w:tcPr>
          <w:p w14:paraId="0BCCBAAF" w14:textId="77777777" w:rsidR="006F18A1" w:rsidRDefault="00000000">
            <w:r>
              <w:rPr>
                <w:sz w:val="22"/>
              </w:rPr>
              <w:t>Bàn giao, nghiệm thu, triển khai</w:t>
            </w:r>
          </w:p>
        </w:tc>
      </w:tr>
    </w:tbl>
    <w:p w14:paraId="711D089D" w14:textId="77777777" w:rsidR="006F18A1" w:rsidRDefault="006F18A1"/>
    <w:p w14:paraId="01E05910" w14:textId="77777777" w:rsidR="006F18A1" w:rsidRDefault="00000000">
      <w:pPr>
        <w:pStyle w:val="Heading2"/>
      </w:pPr>
      <w:r>
        <w:t>8.6. Website hiện tại cần chuyển từ “catalogue” sang “solution website”</w:t>
      </w:r>
    </w:p>
    <w:p w14:paraId="16C56F31" w14:textId="77777777" w:rsidR="006F18A1" w:rsidRDefault="00000000">
      <w:r>
        <w:t>Website hiện tại đã có nền tảng sản phẩm và dịch vụ tương đối đầy đủ, gồm Duplo, Toshiba, Ricoh, HP, vật tư, dịch vụ bảo trì và cho thuê. Vấn đề của giai đoạn mới không phải là bổ sung thật nhiều sản phẩm, mà là tổ chức lại nội dung theo “bài toán khách hàng” và “giải pháp”. citeturn0search0turn0search2</w:t>
      </w:r>
    </w:p>
    <w:p w14:paraId="2F475D02" w14:textId="77777777" w:rsidR="006F18A1" w:rsidRDefault="00000000">
      <w:pPr>
        <w:pStyle w:val="Heading2"/>
      </w:pPr>
      <w:r>
        <w:t>8.7. Cấu trúc kỹ thuật website</w:t>
      </w:r>
    </w:p>
    <w:tbl>
      <w:tblPr>
        <w:tblStyle w:val="TableGrid"/>
        <w:tblW w:w="0" w:type="auto"/>
        <w:jc w:val="center"/>
        <w:tblLook w:val="04A0" w:firstRow="1" w:lastRow="0" w:firstColumn="1" w:lastColumn="0" w:noHBand="0" w:noVBand="1"/>
      </w:tblPr>
      <w:tblGrid>
        <w:gridCol w:w="4923"/>
        <w:gridCol w:w="4926"/>
      </w:tblGrid>
      <w:tr w:rsidR="006F18A1" w14:paraId="131E33FA" w14:textId="77777777">
        <w:trPr>
          <w:jc w:val="center"/>
        </w:trPr>
        <w:tc>
          <w:tcPr>
            <w:tcW w:w="4929" w:type="dxa"/>
            <w:shd w:val="clear" w:color="auto" w:fill="D9EAF7"/>
            <w:vAlign w:val="center"/>
          </w:tcPr>
          <w:p w14:paraId="5FC7D4AA" w14:textId="77777777" w:rsidR="006F18A1" w:rsidRDefault="00000000">
            <w:r>
              <w:rPr>
                <w:b/>
                <w:sz w:val="22"/>
              </w:rPr>
              <w:t>Hạng mục</w:t>
            </w:r>
          </w:p>
        </w:tc>
        <w:tc>
          <w:tcPr>
            <w:tcW w:w="4929" w:type="dxa"/>
            <w:shd w:val="clear" w:color="auto" w:fill="D9EAF7"/>
            <w:vAlign w:val="center"/>
          </w:tcPr>
          <w:p w14:paraId="10366DC7" w14:textId="77777777" w:rsidR="006F18A1" w:rsidRDefault="00000000">
            <w:r>
              <w:rPr>
                <w:b/>
                <w:sz w:val="22"/>
              </w:rPr>
              <w:t>Yêu cầu</w:t>
            </w:r>
          </w:p>
        </w:tc>
      </w:tr>
      <w:tr w:rsidR="006F18A1" w14:paraId="7B8966D4" w14:textId="77777777">
        <w:trPr>
          <w:jc w:val="center"/>
        </w:trPr>
        <w:tc>
          <w:tcPr>
            <w:tcW w:w="4929" w:type="dxa"/>
            <w:vAlign w:val="center"/>
          </w:tcPr>
          <w:p w14:paraId="08BCB8A5" w14:textId="77777777" w:rsidR="006F18A1" w:rsidRDefault="00000000">
            <w:r>
              <w:rPr>
                <w:sz w:val="22"/>
              </w:rPr>
              <w:t>CMS</w:t>
            </w:r>
          </w:p>
        </w:tc>
        <w:tc>
          <w:tcPr>
            <w:tcW w:w="4929" w:type="dxa"/>
            <w:vAlign w:val="center"/>
          </w:tcPr>
          <w:p w14:paraId="4B04359B" w14:textId="77777777" w:rsidR="006F18A1" w:rsidRDefault="00000000">
            <w:r>
              <w:rPr>
                <w:sz w:val="22"/>
              </w:rPr>
              <w:t>WordPress hoặc nền tảng quản trị dễ cập nhật</w:t>
            </w:r>
          </w:p>
        </w:tc>
      </w:tr>
      <w:tr w:rsidR="006F18A1" w14:paraId="0B1344F1" w14:textId="77777777">
        <w:trPr>
          <w:jc w:val="center"/>
        </w:trPr>
        <w:tc>
          <w:tcPr>
            <w:tcW w:w="4929" w:type="dxa"/>
            <w:vAlign w:val="center"/>
          </w:tcPr>
          <w:p w14:paraId="613AC5F4" w14:textId="77777777" w:rsidR="006F18A1" w:rsidRDefault="00000000">
            <w:r>
              <w:rPr>
                <w:sz w:val="22"/>
              </w:rPr>
              <w:t>Mobile</w:t>
            </w:r>
          </w:p>
        </w:tc>
        <w:tc>
          <w:tcPr>
            <w:tcW w:w="4929" w:type="dxa"/>
            <w:vAlign w:val="center"/>
          </w:tcPr>
          <w:p w14:paraId="26C9140F" w14:textId="77777777" w:rsidR="006F18A1" w:rsidRDefault="00000000">
            <w:r>
              <w:rPr>
                <w:sz w:val="22"/>
              </w:rPr>
              <w:t>Ưu tiên mobile-first</w:t>
            </w:r>
          </w:p>
        </w:tc>
      </w:tr>
      <w:tr w:rsidR="006F18A1" w14:paraId="5A8C0C25" w14:textId="77777777">
        <w:trPr>
          <w:jc w:val="center"/>
        </w:trPr>
        <w:tc>
          <w:tcPr>
            <w:tcW w:w="4929" w:type="dxa"/>
            <w:vAlign w:val="center"/>
          </w:tcPr>
          <w:p w14:paraId="7D487B95" w14:textId="77777777" w:rsidR="006F18A1" w:rsidRDefault="00000000">
            <w:r>
              <w:rPr>
                <w:sz w:val="22"/>
              </w:rPr>
              <w:t>Tốc độ</w:t>
            </w:r>
          </w:p>
        </w:tc>
        <w:tc>
          <w:tcPr>
            <w:tcW w:w="4929" w:type="dxa"/>
            <w:vAlign w:val="center"/>
          </w:tcPr>
          <w:p w14:paraId="60B9FF82" w14:textId="77777777" w:rsidR="006F18A1" w:rsidRDefault="00000000">
            <w:r>
              <w:rPr>
                <w:sz w:val="22"/>
              </w:rPr>
              <w:t>Ảnh WebP, cache, CDN nếu phù hợp</w:t>
            </w:r>
          </w:p>
        </w:tc>
      </w:tr>
      <w:tr w:rsidR="006F18A1" w14:paraId="2A9D5246" w14:textId="77777777">
        <w:trPr>
          <w:jc w:val="center"/>
        </w:trPr>
        <w:tc>
          <w:tcPr>
            <w:tcW w:w="4929" w:type="dxa"/>
            <w:vAlign w:val="center"/>
          </w:tcPr>
          <w:p w14:paraId="49BAD330" w14:textId="77777777" w:rsidR="006F18A1" w:rsidRDefault="00000000">
            <w:r>
              <w:rPr>
                <w:sz w:val="22"/>
              </w:rPr>
              <w:t>SEO</w:t>
            </w:r>
          </w:p>
        </w:tc>
        <w:tc>
          <w:tcPr>
            <w:tcW w:w="4929" w:type="dxa"/>
            <w:vAlign w:val="center"/>
          </w:tcPr>
          <w:p w14:paraId="1F44B9EC" w14:textId="77777777" w:rsidR="006F18A1" w:rsidRDefault="00000000">
            <w:r>
              <w:rPr>
                <w:sz w:val="22"/>
              </w:rPr>
              <w:t>Schema Organization/Product/Article/FAQ</w:t>
            </w:r>
          </w:p>
        </w:tc>
      </w:tr>
      <w:tr w:rsidR="006F18A1" w14:paraId="039A3B74" w14:textId="77777777">
        <w:trPr>
          <w:jc w:val="center"/>
        </w:trPr>
        <w:tc>
          <w:tcPr>
            <w:tcW w:w="4929" w:type="dxa"/>
            <w:vAlign w:val="center"/>
          </w:tcPr>
          <w:p w14:paraId="706A2277" w14:textId="77777777" w:rsidR="006F18A1" w:rsidRDefault="00000000">
            <w:r>
              <w:rPr>
                <w:sz w:val="22"/>
              </w:rPr>
              <w:t>Lead</w:t>
            </w:r>
          </w:p>
        </w:tc>
        <w:tc>
          <w:tcPr>
            <w:tcW w:w="4929" w:type="dxa"/>
            <w:vAlign w:val="center"/>
          </w:tcPr>
          <w:p w14:paraId="32B923AC" w14:textId="77777777" w:rsidR="006F18A1" w:rsidRDefault="00000000">
            <w:r>
              <w:rPr>
                <w:sz w:val="22"/>
              </w:rPr>
              <w:t>Form báo giá + Zalo + hotline</w:t>
            </w:r>
          </w:p>
        </w:tc>
      </w:tr>
      <w:tr w:rsidR="006F18A1" w14:paraId="0EEE3CCC" w14:textId="77777777">
        <w:trPr>
          <w:jc w:val="center"/>
        </w:trPr>
        <w:tc>
          <w:tcPr>
            <w:tcW w:w="4929" w:type="dxa"/>
            <w:vAlign w:val="center"/>
          </w:tcPr>
          <w:p w14:paraId="4EE78CEF" w14:textId="77777777" w:rsidR="006F18A1" w:rsidRDefault="00000000">
            <w:r>
              <w:rPr>
                <w:sz w:val="22"/>
              </w:rPr>
              <w:lastRenderedPageBreak/>
              <w:t>Analytics</w:t>
            </w:r>
          </w:p>
        </w:tc>
        <w:tc>
          <w:tcPr>
            <w:tcW w:w="4929" w:type="dxa"/>
            <w:vAlign w:val="center"/>
          </w:tcPr>
          <w:p w14:paraId="241684B8" w14:textId="77777777" w:rsidR="006F18A1" w:rsidRDefault="00000000">
            <w:r>
              <w:rPr>
                <w:sz w:val="22"/>
              </w:rPr>
              <w:t>GA4 + Search Console + theo dõi chuyển đổi</w:t>
            </w:r>
          </w:p>
        </w:tc>
      </w:tr>
      <w:tr w:rsidR="006F18A1" w14:paraId="14D0C5E5" w14:textId="77777777">
        <w:trPr>
          <w:jc w:val="center"/>
        </w:trPr>
        <w:tc>
          <w:tcPr>
            <w:tcW w:w="4929" w:type="dxa"/>
            <w:vAlign w:val="center"/>
          </w:tcPr>
          <w:p w14:paraId="649F0931" w14:textId="77777777" w:rsidR="006F18A1" w:rsidRDefault="00000000">
            <w:r>
              <w:rPr>
                <w:sz w:val="22"/>
              </w:rPr>
              <w:t>Bảo mật</w:t>
            </w:r>
          </w:p>
        </w:tc>
        <w:tc>
          <w:tcPr>
            <w:tcW w:w="4929" w:type="dxa"/>
            <w:vAlign w:val="center"/>
          </w:tcPr>
          <w:p w14:paraId="443087A6" w14:textId="77777777" w:rsidR="006F18A1" w:rsidRDefault="00000000">
            <w:r>
              <w:rPr>
                <w:sz w:val="22"/>
              </w:rPr>
              <w:t>SSL, backup, phân quyền quản trị</w:t>
            </w:r>
          </w:p>
        </w:tc>
      </w:tr>
      <w:tr w:rsidR="006F18A1" w14:paraId="32C01F5A" w14:textId="77777777">
        <w:trPr>
          <w:jc w:val="center"/>
        </w:trPr>
        <w:tc>
          <w:tcPr>
            <w:tcW w:w="4929" w:type="dxa"/>
            <w:vAlign w:val="center"/>
          </w:tcPr>
          <w:p w14:paraId="2844ACD2" w14:textId="77777777" w:rsidR="006F18A1" w:rsidRDefault="00000000">
            <w:r>
              <w:rPr>
                <w:sz w:val="22"/>
              </w:rPr>
              <w:t>Tài liệu</w:t>
            </w:r>
          </w:p>
        </w:tc>
        <w:tc>
          <w:tcPr>
            <w:tcW w:w="4929" w:type="dxa"/>
            <w:vAlign w:val="center"/>
          </w:tcPr>
          <w:p w14:paraId="6DA6CAD4" w14:textId="77777777" w:rsidR="006F18A1" w:rsidRDefault="00000000">
            <w:r>
              <w:rPr>
                <w:sz w:val="22"/>
              </w:rPr>
              <w:t>PDF catalogue, hồ sơ năng lực, datasheet</w:t>
            </w:r>
          </w:p>
        </w:tc>
      </w:tr>
    </w:tbl>
    <w:p w14:paraId="0F7F8EBF" w14:textId="77777777" w:rsidR="006F18A1" w:rsidRDefault="006F18A1"/>
    <w:p w14:paraId="2B940111" w14:textId="77777777" w:rsidR="006F18A1" w:rsidRDefault="00000000">
      <w:pPr>
        <w:pStyle w:val="Heading2"/>
      </w:pPr>
      <w:r>
        <w:t>8.8. Sitemap chi tiết</w:t>
      </w:r>
    </w:p>
    <w:p w14:paraId="67F9AE2F" w14:textId="77777777" w:rsidR="006F18A1" w:rsidRDefault="00000000">
      <w:pPr>
        <w:pStyle w:val="ListBullet"/>
        <w:spacing w:after="60"/>
        <w:ind w:left="340"/>
      </w:pPr>
      <w:r>
        <w:t>/</w:t>
      </w:r>
    </w:p>
    <w:p w14:paraId="709C2613" w14:textId="77777777" w:rsidR="006F18A1" w:rsidRDefault="00000000">
      <w:pPr>
        <w:pStyle w:val="ListBullet"/>
        <w:spacing w:after="60"/>
        <w:ind w:left="340"/>
      </w:pPr>
      <w:r>
        <w:t>/gioi-thieu/</w:t>
      </w:r>
    </w:p>
    <w:p w14:paraId="316DA169" w14:textId="77777777" w:rsidR="006F18A1" w:rsidRDefault="00000000">
      <w:pPr>
        <w:pStyle w:val="ListBullet"/>
        <w:spacing w:after="60"/>
        <w:ind w:left="340"/>
      </w:pPr>
      <w:r>
        <w:t>/giai-phap/</w:t>
      </w:r>
    </w:p>
    <w:p w14:paraId="55D61262" w14:textId="77777777" w:rsidR="006F18A1" w:rsidRDefault="00000000">
      <w:pPr>
        <w:pStyle w:val="ListBullet"/>
        <w:spacing w:after="60"/>
        <w:ind w:left="340"/>
      </w:pPr>
      <w:r>
        <w:t>/giai-phap/giao-duc/</w:t>
      </w:r>
    </w:p>
    <w:p w14:paraId="108C2042" w14:textId="77777777" w:rsidR="006F18A1" w:rsidRDefault="00000000">
      <w:pPr>
        <w:pStyle w:val="ListBullet"/>
        <w:spacing w:after="60"/>
        <w:ind w:left="340"/>
      </w:pPr>
      <w:r>
        <w:t>/giai-phap/giao-duc/in-de-thi/</w:t>
      </w:r>
    </w:p>
    <w:p w14:paraId="6ABE319B" w14:textId="77777777" w:rsidR="006F18A1" w:rsidRDefault="00000000">
      <w:pPr>
        <w:pStyle w:val="ListBullet"/>
        <w:spacing w:after="60"/>
        <w:ind w:left="340"/>
      </w:pPr>
      <w:r>
        <w:t>/giai-phap/giao-duc/photocopy/</w:t>
      </w:r>
    </w:p>
    <w:p w14:paraId="1D81F8E7" w14:textId="77777777" w:rsidR="006F18A1" w:rsidRDefault="00000000">
      <w:pPr>
        <w:pStyle w:val="ListBullet"/>
        <w:spacing w:after="60"/>
        <w:ind w:left="340"/>
      </w:pPr>
      <w:r>
        <w:t>/giai-phap/giao-duc/scan-so-hoa/</w:t>
      </w:r>
    </w:p>
    <w:p w14:paraId="1E36777C" w14:textId="77777777" w:rsidR="006F18A1" w:rsidRDefault="00000000">
      <w:pPr>
        <w:pStyle w:val="ListBullet"/>
        <w:spacing w:after="60"/>
        <w:ind w:left="340"/>
      </w:pPr>
      <w:r>
        <w:t>/giai-phap/giao-duc/cho-thue/</w:t>
      </w:r>
    </w:p>
    <w:p w14:paraId="2A92810D" w14:textId="77777777" w:rsidR="006F18A1" w:rsidRDefault="00000000">
      <w:pPr>
        <w:pStyle w:val="ListBullet"/>
        <w:spacing w:after="60"/>
        <w:ind w:left="340"/>
      </w:pPr>
      <w:r>
        <w:t>/thiet-bi/duplo/</w:t>
      </w:r>
    </w:p>
    <w:p w14:paraId="516DA19E" w14:textId="77777777" w:rsidR="006F18A1" w:rsidRDefault="00000000">
      <w:pPr>
        <w:pStyle w:val="ListBullet"/>
        <w:spacing w:after="60"/>
        <w:ind w:left="340"/>
      </w:pPr>
      <w:r>
        <w:t>/thiet-bi/toshiba/</w:t>
      </w:r>
    </w:p>
    <w:p w14:paraId="75DE18B1" w14:textId="77777777" w:rsidR="006F18A1" w:rsidRDefault="00000000">
      <w:pPr>
        <w:pStyle w:val="ListBullet"/>
        <w:spacing w:after="60"/>
        <w:ind w:left="340"/>
      </w:pPr>
      <w:r>
        <w:t>/thiet-bi/ricoh/</w:t>
      </w:r>
    </w:p>
    <w:p w14:paraId="64662686" w14:textId="77777777" w:rsidR="006F18A1" w:rsidRDefault="00000000">
      <w:pPr>
        <w:pStyle w:val="ListBullet"/>
        <w:spacing w:after="60"/>
        <w:ind w:left="340"/>
      </w:pPr>
      <w:r>
        <w:t>/thiet-bi/hp/</w:t>
      </w:r>
    </w:p>
    <w:p w14:paraId="3DE0D5FF" w14:textId="77777777" w:rsidR="006F18A1" w:rsidRDefault="00000000">
      <w:pPr>
        <w:pStyle w:val="ListBullet"/>
        <w:spacing w:after="60"/>
        <w:ind w:left="340"/>
      </w:pPr>
      <w:r>
        <w:t>/thiet-bi/scanner/</w:t>
      </w:r>
    </w:p>
    <w:p w14:paraId="757E6004" w14:textId="77777777" w:rsidR="006F18A1" w:rsidRDefault="00000000">
      <w:pPr>
        <w:pStyle w:val="ListBullet"/>
        <w:spacing w:after="60"/>
        <w:ind w:left="340"/>
      </w:pPr>
      <w:r>
        <w:t>/dich-vu/cho-thue/</w:t>
      </w:r>
    </w:p>
    <w:p w14:paraId="0C366521" w14:textId="77777777" w:rsidR="006F18A1" w:rsidRDefault="00000000">
      <w:pPr>
        <w:pStyle w:val="ListBullet"/>
        <w:spacing w:after="60"/>
        <w:ind w:left="340"/>
      </w:pPr>
      <w:r>
        <w:t>/dich-vu/bao-tri/</w:t>
      </w:r>
    </w:p>
    <w:p w14:paraId="1DD25737" w14:textId="77777777" w:rsidR="006F18A1" w:rsidRDefault="00000000">
      <w:pPr>
        <w:pStyle w:val="ListBullet"/>
        <w:spacing w:after="60"/>
        <w:ind w:left="340"/>
      </w:pPr>
      <w:r>
        <w:t>/dich-vu/vat-tu/</w:t>
      </w:r>
    </w:p>
    <w:p w14:paraId="2968A39C" w14:textId="77777777" w:rsidR="006F18A1" w:rsidRDefault="00000000">
      <w:pPr>
        <w:pStyle w:val="ListBullet"/>
        <w:spacing w:after="60"/>
        <w:ind w:left="340"/>
      </w:pPr>
      <w:r>
        <w:t>/du-an/</w:t>
      </w:r>
    </w:p>
    <w:p w14:paraId="2E596E37" w14:textId="77777777" w:rsidR="006F18A1" w:rsidRDefault="00000000">
      <w:pPr>
        <w:pStyle w:val="ListBullet"/>
        <w:spacing w:after="60"/>
        <w:ind w:left="340"/>
      </w:pPr>
      <w:r>
        <w:t>/du-an/so-gd-dt-vinh-phuc/</w:t>
      </w:r>
    </w:p>
    <w:p w14:paraId="37E605F4" w14:textId="77777777" w:rsidR="006F18A1" w:rsidRDefault="00000000">
      <w:pPr>
        <w:pStyle w:val="ListBullet"/>
        <w:spacing w:after="60"/>
        <w:ind w:left="340"/>
      </w:pPr>
      <w:r>
        <w:t>/du-an/so-gd-dt-quang-tri/</w:t>
      </w:r>
    </w:p>
    <w:p w14:paraId="0E7F308B" w14:textId="77777777" w:rsidR="006F18A1" w:rsidRDefault="00000000">
      <w:pPr>
        <w:pStyle w:val="ListBullet"/>
        <w:spacing w:after="60"/>
        <w:ind w:left="340"/>
      </w:pPr>
      <w:r>
        <w:t>/du-an/vietcombank/</w:t>
      </w:r>
    </w:p>
    <w:p w14:paraId="4076023D" w14:textId="77777777" w:rsidR="006F18A1" w:rsidRDefault="00000000">
      <w:pPr>
        <w:pStyle w:val="ListBullet"/>
        <w:spacing w:after="60"/>
        <w:ind w:left="340"/>
      </w:pPr>
      <w:r>
        <w:t>/tai-nguyen/</w:t>
      </w:r>
    </w:p>
    <w:p w14:paraId="0A40AB6A" w14:textId="77777777" w:rsidR="006F18A1" w:rsidRDefault="00000000">
      <w:pPr>
        <w:pStyle w:val="ListBullet"/>
        <w:spacing w:after="60"/>
        <w:ind w:left="340"/>
      </w:pPr>
      <w:r>
        <w:t>/tin-tuc/</w:t>
      </w:r>
    </w:p>
    <w:p w14:paraId="6DFCBF65" w14:textId="77777777" w:rsidR="006F18A1" w:rsidRDefault="00000000">
      <w:pPr>
        <w:pStyle w:val="ListBullet"/>
        <w:spacing w:after="60"/>
        <w:ind w:left="340"/>
      </w:pPr>
      <w:r>
        <w:t>/lien-he/</w:t>
      </w:r>
    </w:p>
    <w:p w14:paraId="1447873F" w14:textId="77777777" w:rsidR="006F18A1" w:rsidRDefault="00000000">
      <w:r>
        <w:br w:type="page"/>
      </w:r>
    </w:p>
    <w:p w14:paraId="171C319D" w14:textId="77777777" w:rsidR="006F18A1" w:rsidRDefault="00000000">
      <w:pPr>
        <w:pStyle w:val="Heading1"/>
      </w:pPr>
      <w:r>
        <w:lastRenderedPageBreak/>
        <w:t>PHỤ LỤC A. LỘ TRÌNH HƯƠNG SƠN 2027–2028</w:t>
      </w:r>
    </w:p>
    <w:tbl>
      <w:tblPr>
        <w:tblStyle w:val="TableGrid"/>
        <w:tblW w:w="0" w:type="auto"/>
        <w:jc w:val="center"/>
        <w:tblLook w:val="04A0" w:firstRow="1" w:lastRow="0" w:firstColumn="1" w:lastColumn="0" w:noHBand="0" w:noVBand="1"/>
      </w:tblPr>
      <w:tblGrid>
        <w:gridCol w:w="3283"/>
        <w:gridCol w:w="3283"/>
        <w:gridCol w:w="3283"/>
      </w:tblGrid>
      <w:tr w:rsidR="006F18A1" w14:paraId="6E5EA1B1" w14:textId="77777777">
        <w:trPr>
          <w:jc w:val="center"/>
        </w:trPr>
        <w:tc>
          <w:tcPr>
            <w:tcW w:w="3286" w:type="dxa"/>
            <w:shd w:val="clear" w:color="auto" w:fill="D9EAF7"/>
            <w:vAlign w:val="center"/>
          </w:tcPr>
          <w:p w14:paraId="2FA81094" w14:textId="77777777" w:rsidR="006F18A1" w:rsidRDefault="00000000">
            <w:r>
              <w:rPr>
                <w:b/>
                <w:sz w:val="22"/>
              </w:rPr>
              <w:t>Thời kỳ</w:t>
            </w:r>
          </w:p>
        </w:tc>
        <w:tc>
          <w:tcPr>
            <w:tcW w:w="3286" w:type="dxa"/>
            <w:shd w:val="clear" w:color="auto" w:fill="D9EAF7"/>
            <w:vAlign w:val="center"/>
          </w:tcPr>
          <w:p w14:paraId="5D90CE9D" w14:textId="77777777" w:rsidR="006F18A1" w:rsidRDefault="00000000">
            <w:r>
              <w:rPr>
                <w:b/>
                <w:sz w:val="22"/>
              </w:rPr>
              <w:t>Trọng tâm</w:t>
            </w:r>
          </w:p>
        </w:tc>
        <w:tc>
          <w:tcPr>
            <w:tcW w:w="3286" w:type="dxa"/>
            <w:shd w:val="clear" w:color="auto" w:fill="D9EAF7"/>
            <w:vAlign w:val="center"/>
          </w:tcPr>
          <w:p w14:paraId="17533681" w14:textId="77777777" w:rsidR="006F18A1" w:rsidRDefault="00000000">
            <w:r>
              <w:rPr>
                <w:b/>
                <w:sz w:val="22"/>
              </w:rPr>
              <w:t>Kết quả cần đạt</w:t>
            </w:r>
          </w:p>
        </w:tc>
      </w:tr>
      <w:tr w:rsidR="006F18A1" w14:paraId="53F2F3FF" w14:textId="77777777">
        <w:trPr>
          <w:jc w:val="center"/>
        </w:trPr>
        <w:tc>
          <w:tcPr>
            <w:tcW w:w="3286" w:type="dxa"/>
            <w:vAlign w:val="center"/>
          </w:tcPr>
          <w:p w14:paraId="3F6DF14C" w14:textId="77777777" w:rsidR="006F18A1" w:rsidRDefault="00000000">
            <w:r>
              <w:rPr>
                <w:sz w:val="22"/>
              </w:rPr>
              <w:t>Q4/2026</w:t>
            </w:r>
          </w:p>
        </w:tc>
        <w:tc>
          <w:tcPr>
            <w:tcW w:w="3286" w:type="dxa"/>
            <w:vAlign w:val="center"/>
          </w:tcPr>
          <w:p w14:paraId="77CEBCF5" w14:textId="77777777" w:rsidR="006F18A1" w:rsidRDefault="00000000">
            <w:r>
              <w:rPr>
                <w:sz w:val="22"/>
              </w:rPr>
              <w:t>Chuẩn hóa dữ liệu</w:t>
            </w:r>
          </w:p>
        </w:tc>
        <w:tc>
          <w:tcPr>
            <w:tcW w:w="3286" w:type="dxa"/>
            <w:vAlign w:val="center"/>
          </w:tcPr>
          <w:p w14:paraId="513406BA" w14:textId="77777777" w:rsidR="006F18A1" w:rsidRDefault="00000000">
            <w:r>
              <w:rPr>
                <w:sz w:val="22"/>
              </w:rPr>
              <w:t>Website mới + hồ sơ năng lực + bộ ảnh + case study</w:t>
            </w:r>
          </w:p>
        </w:tc>
      </w:tr>
      <w:tr w:rsidR="006F18A1" w14:paraId="37EBD06A" w14:textId="77777777">
        <w:trPr>
          <w:jc w:val="center"/>
        </w:trPr>
        <w:tc>
          <w:tcPr>
            <w:tcW w:w="3286" w:type="dxa"/>
            <w:vAlign w:val="center"/>
          </w:tcPr>
          <w:p w14:paraId="2A876317" w14:textId="77777777" w:rsidR="006F18A1" w:rsidRDefault="00000000">
            <w:r>
              <w:rPr>
                <w:sz w:val="22"/>
              </w:rPr>
              <w:t>Q1/2027</w:t>
            </w:r>
          </w:p>
        </w:tc>
        <w:tc>
          <w:tcPr>
            <w:tcW w:w="3286" w:type="dxa"/>
            <w:vAlign w:val="center"/>
          </w:tcPr>
          <w:p w14:paraId="26F140F3" w14:textId="77777777" w:rsidR="006F18A1" w:rsidRDefault="00000000">
            <w:r>
              <w:rPr>
                <w:sz w:val="22"/>
              </w:rPr>
              <w:t>Education First</w:t>
            </w:r>
          </w:p>
        </w:tc>
        <w:tc>
          <w:tcPr>
            <w:tcW w:w="3286" w:type="dxa"/>
            <w:vAlign w:val="center"/>
          </w:tcPr>
          <w:p w14:paraId="10556AB8" w14:textId="77777777" w:rsidR="006F18A1" w:rsidRDefault="00000000">
            <w:r>
              <w:rPr>
                <w:sz w:val="22"/>
              </w:rPr>
              <w:t>Landing page Giáo dục + Exam Print</w:t>
            </w:r>
          </w:p>
        </w:tc>
      </w:tr>
      <w:tr w:rsidR="006F18A1" w14:paraId="5489935D" w14:textId="77777777">
        <w:trPr>
          <w:jc w:val="center"/>
        </w:trPr>
        <w:tc>
          <w:tcPr>
            <w:tcW w:w="3286" w:type="dxa"/>
            <w:vAlign w:val="center"/>
          </w:tcPr>
          <w:p w14:paraId="6CA7357E" w14:textId="77777777" w:rsidR="006F18A1" w:rsidRDefault="00000000">
            <w:r>
              <w:rPr>
                <w:sz w:val="22"/>
              </w:rPr>
              <w:t>Q2/2027</w:t>
            </w:r>
          </w:p>
        </w:tc>
        <w:tc>
          <w:tcPr>
            <w:tcW w:w="3286" w:type="dxa"/>
            <w:vAlign w:val="center"/>
          </w:tcPr>
          <w:p w14:paraId="65BC0B72" w14:textId="77777777" w:rsidR="006F18A1" w:rsidRDefault="00000000">
            <w:r>
              <w:rPr>
                <w:sz w:val="22"/>
              </w:rPr>
              <w:t>Rental</w:t>
            </w:r>
          </w:p>
        </w:tc>
        <w:tc>
          <w:tcPr>
            <w:tcW w:w="3286" w:type="dxa"/>
            <w:vAlign w:val="center"/>
          </w:tcPr>
          <w:p w14:paraId="7A100B2C" w14:textId="77777777" w:rsidR="006F18A1" w:rsidRDefault="00000000">
            <w:r>
              <w:rPr>
                <w:sz w:val="22"/>
              </w:rPr>
              <w:t>3 gói thuê chuẩn + SLA</w:t>
            </w:r>
          </w:p>
        </w:tc>
      </w:tr>
      <w:tr w:rsidR="006F18A1" w14:paraId="2C722511" w14:textId="77777777">
        <w:trPr>
          <w:jc w:val="center"/>
        </w:trPr>
        <w:tc>
          <w:tcPr>
            <w:tcW w:w="3286" w:type="dxa"/>
            <w:vAlign w:val="center"/>
          </w:tcPr>
          <w:p w14:paraId="3CE744B5" w14:textId="77777777" w:rsidR="006F18A1" w:rsidRDefault="00000000">
            <w:r>
              <w:rPr>
                <w:sz w:val="22"/>
              </w:rPr>
              <w:t>Q3/2027</w:t>
            </w:r>
          </w:p>
        </w:tc>
        <w:tc>
          <w:tcPr>
            <w:tcW w:w="3286" w:type="dxa"/>
            <w:vAlign w:val="center"/>
          </w:tcPr>
          <w:p w14:paraId="0F439924" w14:textId="77777777" w:rsidR="006F18A1" w:rsidRDefault="00000000">
            <w:r>
              <w:rPr>
                <w:sz w:val="22"/>
              </w:rPr>
              <w:t>Scan</w:t>
            </w:r>
          </w:p>
        </w:tc>
        <w:tc>
          <w:tcPr>
            <w:tcW w:w="3286" w:type="dxa"/>
            <w:vAlign w:val="center"/>
          </w:tcPr>
          <w:p w14:paraId="2F56B533" w14:textId="77777777" w:rsidR="006F18A1" w:rsidRDefault="00000000">
            <w:r>
              <w:rPr>
                <w:sz w:val="22"/>
              </w:rPr>
              <w:t>Gói Scanner – số hóa thí điểm</w:t>
            </w:r>
          </w:p>
        </w:tc>
      </w:tr>
      <w:tr w:rsidR="006F18A1" w14:paraId="35519200" w14:textId="77777777">
        <w:trPr>
          <w:jc w:val="center"/>
        </w:trPr>
        <w:tc>
          <w:tcPr>
            <w:tcW w:w="3286" w:type="dxa"/>
            <w:vAlign w:val="center"/>
          </w:tcPr>
          <w:p w14:paraId="3204D837" w14:textId="77777777" w:rsidR="006F18A1" w:rsidRDefault="00000000">
            <w:r>
              <w:rPr>
                <w:sz w:val="22"/>
              </w:rPr>
              <w:t>Q4/2027</w:t>
            </w:r>
          </w:p>
        </w:tc>
        <w:tc>
          <w:tcPr>
            <w:tcW w:w="3286" w:type="dxa"/>
            <w:vAlign w:val="center"/>
          </w:tcPr>
          <w:p w14:paraId="7EE7840D" w14:textId="77777777" w:rsidR="006F18A1" w:rsidRDefault="00000000">
            <w:r>
              <w:rPr>
                <w:sz w:val="22"/>
              </w:rPr>
              <w:t>Digital</w:t>
            </w:r>
          </w:p>
        </w:tc>
        <w:tc>
          <w:tcPr>
            <w:tcW w:w="3286" w:type="dxa"/>
            <w:vAlign w:val="center"/>
          </w:tcPr>
          <w:p w14:paraId="12C1F145" w14:textId="77777777" w:rsidR="006F18A1" w:rsidRDefault="00000000">
            <w:r>
              <w:rPr>
                <w:sz w:val="22"/>
              </w:rPr>
              <w:t>Case study số hóa đầu tiên</w:t>
            </w:r>
          </w:p>
        </w:tc>
      </w:tr>
      <w:tr w:rsidR="006F18A1" w14:paraId="504BB2DF" w14:textId="77777777">
        <w:trPr>
          <w:jc w:val="center"/>
        </w:trPr>
        <w:tc>
          <w:tcPr>
            <w:tcW w:w="3286" w:type="dxa"/>
            <w:vAlign w:val="center"/>
          </w:tcPr>
          <w:p w14:paraId="155ACABE" w14:textId="77777777" w:rsidR="006F18A1" w:rsidRDefault="00000000">
            <w:r>
              <w:rPr>
                <w:sz w:val="22"/>
              </w:rPr>
              <w:t>2028</w:t>
            </w:r>
          </w:p>
        </w:tc>
        <w:tc>
          <w:tcPr>
            <w:tcW w:w="3286" w:type="dxa"/>
            <w:vAlign w:val="center"/>
          </w:tcPr>
          <w:p w14:paraId="57208C1A" w14:textId="77777777" w:rsidR="006F18A1" w:rsidRDefault="00000000">
            <w:r>
              <w:rPr>
                <w:sz w:val="22"/>
              </w:rPr>
              <w:t>Solution Company</w:t>
            </w:r>
          </w:p>
        </w:tc>
        <w:tc>
          <w:tcPr>
            <w:tcW w:w="3286" w:type="dxa"/>
            <w:vAlign w:val="center"/>
          </w:tcPr>
          <w:p w14:paraId="16AB9A50" w14:textId="77777777" w:rsidR="006F18A1" w:rsidRDefault="00000000">
            <w:r>
              <w:rPr>
                <w:sz w:val="22"/>
              </w:rPr>
              <w:t>Doanh thu dịch vụ/thuê/số hóa tăng tỷ trọng</w:t>
            </w:r>
          </w:p>
        </w:tc>
      </w:tr>
    </w:tbl>
    <w:p w14:paraId="0319FD9E" w14:textId="77777777" w:rsidR="006F18A1" w:rsidRDefault="006F18A1"/>
    <w:p w14:paraId="17233965" w14:textId="77777777" w:rsidR="006F18A1" w:rsidRDefault="00000000">
      <w:pPr>
        <w:pStyle w:val="Heading2"/>
      </w:pPr>
      <w:r>
        <w:t>A.1. KPI đề xuất</w:t>
      </w:r>
    </w:p>
    <w:tbl>
      <w:tblPr>
        <w:tblStyle w:val="TableGrid"/>
        <w:tblW w:w="0" w:type="auto"/>
        <w:jc w:val="center"/>
        <w:tblLook w:val="04A0" w:firstRow="1" w:lastRow="0" w:firstColumn="1" w:lastColumn="0" w:noHBand="0" w:noVBand="1"/>
      </w:tblPr>
      <w:tblGrid>
        <w:gridCol w:w="3283"/>
        <w:gridCol w:w="3283"/>
        <w:gridCol w:w="3283"/>
      </w:tblGrid>
      <w:tr w:rsidR="006F18A1" w14:paraId="6F14A5D3" w14:textId="77777777">
        <w:trPr>
          <w:jc w:val="center"/>
        </w:trPr>
        <w:tc>
          <w:tcPr>
            <w:tcW w:w="3286" w:type="dxa"/>
            <w:shd w:val="clear" w:color="auto" w:fill="D9EAF7"/>
            <w:vAlign w:val="center"/>
          </w:tcPr>
          <w:p w14:paraId="3D5D8480" w14:textId="77777777" w:rsidR="006F18A1" w:rsidRDefault="00000000">
            <w:r>
              <w:rPr>
                <w:b/>
                <w:sz w:val="22"/>
              </w:rPr>
              <w:t>KPI</w:t>
            </w:r>
          </w:p>
        </w:tc>
        <w:tc>
          <w:tcPr>
            <w:tcW w:w="3286" w:type="dxa"/>
            <w:shd w:val="clear" w:color="auto" w:fill="D9EAF7"/>
            <w:vAlign w:val="center"/>
          </w:tcPr>
          <w:p w14:paraId="47B104CE" w14:textId="77777777" w:rsidR="006F18A1" w:rsidRDefault="00000000">
            <w:r>
              <w:rPr>
                <w:b/>
                <w:sz w:val="22"/>
              </w:rPr>
              <w:t>Mục tiêu đề xuất</w:t>
            </w:r>
          </w:p>
        </w:tc>
        <w:tc>
          <w:tcPr>
            <w:tcW w:w="3286" w:type="dxa"/>
            <w:shd w:val="clear" w:color="auto" w:fill="D9EAF7"/>
            <w:vAlign w:val="center"/>
          </w:tcPr>
          <w:p w14:paraId="6D1238A9" w14:textId="77777777" w:rsidR="006F18A1" w:rsidRDefault="00000000">
            <w:r>
              <w:rPr>
                <w:b/>
                <w:sz w:val="22"/>
              </w:rPr>
              <w:t>Ghi chú</w:t>
            </w:r>
          </w:p>
        </w:tc>
      </w:tr>
      <w:tr w:rsidR="006F18A1" w14:paraId="2F5D387E" w14:textId="77777777">
        <w:trPr>
          <w:jc w:val="center"/>
        </w:trPr>
        <w:tc>
          <w:tcPr>
            <w:tcW w:w="3286" w:type="dxa"/>
            <w:vAlign w:val="center"/>
          </w:tcPr>
          <w:p w14:paraId="062A885E" w14:textId="77777777" w:rsidR="006F18A1" w:rsidRDefault="00000000">
            <w:r>
              <w:rPr>
                <w:sz w:val="22"/>
              </w:rPr>
              <w:t>Sở GD&amp;ĐT tiếp cận</w:t>
            </w:r>
          </w:p>
        </w:tc>
        <w:tc>
          <w:tcPr>
            <w:tcW w:w="3286" w:type="dxa"/>
            <w:vAlign w:val="center"/>
          </w:tcPr>
          <w:p w14:paraId="28BE233D" w14:textId="77777777" w:rsidR="006F18A1" w:rsidRDefault="00000000">
            <w:r>
              <w:rPr>
                <w:sz w:val="22"/>
              </w:rPr>
              <w:t>34 Sở</w:t>
            </w:r>
          </w:p>
        </w:tc>
        <w:tc>
          <w:tcPr>
            <w:tcW w:w="3286" w:type="dxa"/>
            <w:vAlign w:val="center"/>
          </w:tcPr>
          <w:p w14:paraId="215AB1A1" w14:textId="77777777" w:rsidR="006F18A1" w:rsidRDefault="00000000">
            <w:r>
              <w:rPr>
                <w:sz w:val="22"/>
              </w:rPr>
              <w:t>Dùng database 34 Sở để lập account list</w:t>
            </w:r>
          </w:p>
        </w:tc>
      </w:tr>
      <w:tr w:rsidR="006F18A1" w14:paraId="2747C35E" w14:textId="77777777">
        <w:trPr>
          <w:jc w:val="center"/>
        </w:trPr>
        <w:tc>
          <w:tcPr>
            <w:tcW w:w="3286" w:type="dxa"/>
            <w:vAlign w:val="center"/>
          </w:tcPr>
          <w:p w14:paraId="264D0CCC" w14:textId="77777777" w:rsidR="006F18A1" w:rsidRDefault="00000000">
            <w:r>
              <w:rPr>
                <w:sz w:val="22"/>
              </w:rPr>
              <w:t>Case study</w:t>
            </w:r>
          </w:p>
        </w:tc>
        <w:tc>
          <w:tcPr>
            <w:tcW w:w="3286" w:type="dxa"/>
            <w:vAlign w:val="center"/>
          </w:tcPr>
          <w:p w14:paraId="74F0AB79" w14:textId="77777777" w:rsidR="006F18A1" w:rsidRDefault="00000000">
            <w:r>
              <w:rPr>
                <w:sz w:val="22"/>
              </w:rPr>
              <w:t>≥ 6</w:t>
            </w:r>
          </w:p>
        </w:tc>
        <w:tc>
          <w:tcPr>
            <w:tcW w:w="3286" w:type="dxa"/>
            <w:vAlign w:val="center"/>
          </w:tcPr>
          <w:p w14:paraId="4FEF3818" w14:textId="77777777" w:rsidR="006F18A1" w:rsidRDefault="00000000">
            <w:r>
              <w:rPr>
                <w:sz w:val="22"/>
              </w:rPr>
              <w:t>Chỉ công bố dự án được phép</w:t>
            </w:r>
          </w:p>
        </w:tc>
      </w:tr>
      <w:tr w:rsidR="006F18A1" w14:paraId="197F7306" w14:textId="77777777">
        <w:trPr>
          <w:jc w:val="center"/>
        </w:trPr>
        <w:tc>
          <w:tcPr>
            <w:tcW w:w="3286" w:type="dxa"/>
            <w:vAlign w:val="center"/>
          </w:tcPr>
          <w:p w14:paraId="071EAE0A" w14:textId="77777777" w:rsidR="006F18A1" w:rsidRDefault="00000000">
            <w:r>
              <w:rPr>
                <w:sz w:val="22"/>
              </w:rPr>
              <w:t>Landing page</w:t>
            </w:r>
          </w:p>
        </w:tc>
        <w:tc>
          <w:tcPr>
            <w:tcW w:w="3286" w:type="dxa"/>
            <w:vAlign w:val="center"/>
          </w:tcPr>
          <w:p w14:paraId="3F0774A6" w14:textId="77777777" w:rsidR="006F18A1" w:rsidRDefault="00000000">
            <w:r>
              <w:rPr>
                <w:sz w:val="22"/>
              </w:rPr>
              <w:t>≥ 10</w:t>
            </w:r>
          </w:p>
        </w:tc>
        <w:tc>
          <w:tcPr>
            <w:tcW w:w="3286" w:type="dxa"/>
            <w:vAlign w:val="center"/>
          </w:tcPr>
          <w:p w14:paraId="1C12D4EE" w14:textId="77777777" w:rsidR="006F18A1" w:rsidRDefault="00000000">
            <w:r>
              <w:rPr>
                <w:sz w:val="22"/>
              </w:rPr>
              <w:t>Theo từng nhu cầu</w:t>
            </w:r>
          </w:p>
        </w:tc>
      </w:tr>
      <w:tr w:rsidR="006F18A1" w14:paraId="4EFAA3C4" w14:textId="77777777">
        <w:trPr>
          <w:jc w:val="center"/>
        </w:trPr>
        <w:tc>
          <w:tcPr>
            <w:tcW w:w="3286" w:type="dxa"/>
            <w:vAlign w:val="center"/>
          </w:tcPr>
          <w:p w14:paraId="496C685F" w14:textId="77777777" w:rsidR="006F18A1" w:rsidRDefault="00000000">
            <w:r>
              <w:rPr>
                <w:sz w:val="22"/>
              </w:rPr>
              <w:t>Lead B2G/B2B</w:t>
            </w:r>
          </w:p>
        </w:tc>
        <w:tc>
          <w:tcPr>
            <w:tcW w:w="3286" w:type="dxa"/>
            <w:vAlign w:val="center"/>
          </w:tcPr>
          <w:p w14:paraId="5EECF162" w14:textId="77777777" w:rsidR="006F18A1" w:rsidRDefault="00000000">
            <w:r>
              <w:rPr>
                <w:sz w:val="22"/>
              </w:rPr>
              <w:t>Theo quý</w:t>
            </w:r>
          </w:p>
        </w:tc>
        <w:tc>
          <w:tcPr>
            <w:tcW w:w="3286" w:type="dxa"/>
            <w:vAlign w:val="center"/>
          </w:tcPr>
          <w:p w14:paraId="42F51385" w14:textId="77777777" w:rsidR="006F18A1" w:rsidRDefault="00000000">
            <w:r>
              <w:rPr>
                <w:sz w:val="22"/>
              </w:rPr>
              <w:t>Thiết lập baseline Q1/2027</w:t>
            </w:r>
          </w:p>
        </w:tc>
      </w:tr>
      <w:tr w:rsidR="006F18A1" w14:paraId="40F694A7" w14:textId="77777777">
        <w:trPr>
          <w:jc w:val="center"/>
        </w:trPr>
        <w:tc>
          <w:tcPr>
            <w:tcW w:w="3286" w:type="dxa"/>
            <w:vAlign w:val="center"/>
          </w:tcPr>
          <w:p w14:paraId="006976DD" w14:textId="77777777" w:rsidR="006F18A1" w:rsidRDefault="00000000">
            <w:r>
              <w:rPr>
                <w:sz w:val="22"/>
              </w:rPr>
              <w:t>Hợp đồng thuê</w:t>
            </w:r>
          </w:p>
        </w:tc>
        <w:tc>
          <w:tcPr>
            <w:tcW w:w="3286" w:type="dxa"/>
            <w:vAlign w:val="center"/>
          </w:tcPr>
          <w:p w14:paraId="6901BBE6" w14:textId="77777777" w:rsidR="006F18A1" w:rsidRDefault="00000000">
            <w:r>
              <w:rPr>
                <w:sz w:val="22"/>
              </w:rPr>
              <w:t>Tăng đều</w:t>
            </w:r>
          </w:p>
        </w:tc>
        <w:tc>
          <w:tcPr>
            <w:tcW w:w="3286" w:type="dxa"/>
            <w:vAlign w:val="center"/>
          </w:tcPr>
          <w:p w14:paraId="02924891" w14:textId="77777777" w:rsidR="006F18A1" w:rsidRDefault="00000000">
            <w:r>
              <w:rPr>
                <w:sz w:val="22"/>
              </w:rPr>
              <w:t>Ưu tiên hợp đồng 6–36 tháng</w:t>
            </w:r>
          </w:p>
        </w:tc>
      </w:tr>
      <w:tr w:rsidR="006F18A1" w14:paraId="1A4EBE98" w14:textId="77777777">
        <w:trPr>
          <w:jc w:val="center"/>
        </w:trPr>
        <w:tc>
          <w:tcPr>
            <w:tcW w:w="3286" w:type="dxa"/>
            <w:vAlign w:val="center"/>
          </w:tcPr>
          <w:p w14:paraId="4EB1AA6E" w14:textId="77777777" w:rsidR="006F18A1" w:rsidRDefault="00000000">
            <w:r>
              <w:rPr>
                <w:sz w:val="22"/>
              </w:rPr>
              <w:t>Dịch vụ số hóa</w:t>
            </w:r>
          </w:p>
        </w:tc>
        <w:tc>
          <w:tcPr>
            <w:tcW w:w="3286" w:type="dxa"/>
            <w:vAlign w:val="center"/>
          </w:tcPr>
          <w:p w14:paraId="10E40DB0" w14:textId="77777777" w:rsidR="006F18A1" w:rsidRDefault="00000000">
            <w:r>
              <w:rPr>
                <w:sz w:val="22"/>
              </w:rPr>
              <w:t>≥ 1–3 dự án thí điểm</w:t>
            </w:r>
          </w:p>
        </w:tc>
        <w:tc>
          <w:tcPr>
            <w:tcW w:w="3286" w:type="dxa"/>
            <w:vAlign w:val="center"/>
          </w:tcPr>
          <w:p w14:paraId="17EDD69B" w14:textId="77777777" w:rsidR="006F18A1" w:rsidRDefault="00000000">
            <w:r>
              <w:rPr>
                <w:sz w:val="22"/>
              </w:rPr>
              <w:t>2027; mở rộng 2028</w:t>
            </w:r>
          </w:p>
        </w:tc>
      </w:tr>
    </w:tbl>
    <w:p w14:paraId="59F28F3B" w14:textId="77777777" w:rsidR="006F18A1" w:rsidRDefault="006F18A1"/>
    <w:p w14:paraId="496DA53F" w14:textId="77777777" w:rsidR="006F18A1" w:rsidRDefault="00000000">
      <w:pPr>
        <w:pStyle w:val="Heading2"/>
      </w:pPr>
      <w:r>
        <w:t>A.2. Bộ máy lõi</w:t>
      </w:r>
    </w:p>
    <w:tbl>
      <w:tblPr>
        <w:tblStyle w:val="TableGrid"/>
        <w:tblW w:w="0" w:type="auto"/>
        <w:jc w:val="center"/>
        <w:tblLook w:val="04A0" w:firstRow="1" w:lastRow="0" w:firstColumn="1" w:lastColumn="0" w:noHBand="0" w:noVBand="1"/>
      </w:tblPr>
      <w:tblGrid>
        <w:gridCol w:w="4925"/>
        <w:gridCol w:w="4924"/>
      </w:tblGrid>
      <w:tr w:rsidR="006F18A1" w14:paraId="463A339A" w14:textId="77777777">
        <w:trPr>
          <w:jc w:val="center"/>
        </w:trPr>
        <w:tc>
          <w:tcPr>
            <w:tcW w:w="4929" w:type="dxa"/>
            <w:shd w:val="clear" w:color="auto" w:fill="D9EAF7"/>
            <w:vAlign w:val="center"/>
          </w:tcPr>
          <w:p w14:paraId="0E69416C" w14:textId="77777777" w:rsidR="006F18A1" w:rsidRDefault="00000000">
            <w:r>
              <w:rPr>
                <w:b/>
                <w:sz w:val="22"/>
              </w:rPr>
              <w:t>Vai trò</w:t>
            </w:r>
          </w:p>
        </w:tc>
        <w:tc>
          <w:tcPr>
            <w:tcW w:w="4929" w:type="dxa"/>
            <w:shd w:val="clear" w:color="auto" w:fill="D9EAF7"/>
            <w:vAlign w:val="center"/>
          </w:tcPr>
          <w:p w14:paraId="76FF9669" w14:textId="77777777" w:rsidR="006F18A1" w:rsidRDefault="00000000">
            <w:r>
              <w:rPr>
                <w:b/>
                <w:sz w:val="22"/>
              </w:rPr>
              <w:t>Trách nhiệm</w:t>
            </w:r>
          </w:p>
        </w:tc>
      </w:tr>
      <w:tr w:rsidR="006F18A1" w14:paraId="3BB31EFB" w14:textId="77777777">
        <w:trPr>
          <w:jc w:val="center"/>
        </w:trPr>
        <w:tc>
          <w:tcPr>
            <w:tcW w:w="4929" w:type="dxa"/>
            <w:vAlign w:val="center"/>
          </w:tcPr>
          <w:p w14:paraId="41DA85B8" w14:textId="77777777" w:rsidR="006F18A1" w:rsidRDefault="00000000">
            <w:r>
              <w:rPr>
                <w:sz w:val="22"/>
              </w:rPr>
              <w:t>Anh Thuận – chiến lược/khách hàng lớn</w:t>
            </w:r>
          </w:p>
        </w:tc>
        <w:tc>
          <w:tcPr>
            <w:tcW w:w="4929" w:type="dxa"/>
            <w:vAlign w:val="center"/>
          </w:tcPr>
          <w:p w14:paraId="7748B776" w14:textId="77777777" w:rsidR="006F18A1" w:rsidRDefault="00000000">
            <w:r>
              <w:rPr>
                <w:sz w:val="22"/>
              </w:rPr>
              <w:t>Sở GD&amp;ĐT, khách hàng lớn, đối tác, đàm phán</w:t>
            </w:r>
          </w:p>
        </w:tc>
      </w:tr>
      <w:tr w:rsidR="006F18A1" w14:paraId="048929D6" w14:textId="77777777">
        <w:trPr>
          <w:jc w:val="center"/>
        </w:trPr>
        <w:tc>
          <w:tcPr>
            <w:tcW w:w="4929" w:type="dxa"/>
            <w:vAlign w:val="center"/>
          </w:tcPr>
          <w:p w14:paraId="61B8596D" w14:textId="77777777" w:rsidR="006F18A1" w:rsidRDefault="00000000">
            <w:r>
              <w:rPr>
                <w:sz w:val="22"/>
              </w:rPr>
              <w:t>Vận hành/CSKH</w:t>
            </w:r>
          </w:p>
        </w:tc>
        <w:tc>
          <w:tcPr>
            <w:tcW w:w="4929" w:type="dxa"/>
            <w:vAlign w:val="center"/>
          </w:tcPr>
          <w:p w14:paraId="784B870E" w14:textId="77777777" w:rsidR="006F18A1" w:rsidRDefault="00000000">
            <w:r>
              <w:rPr>
                <w:sz w:val="22"/>
              </w:rPr>
              <w:t>Điều phối hợp đồng, lịch giao, hồ sơ, chăm sóc</w:t>
            </w:r>
          </w:p>
        </w:tc>
      </w:tr>
      <w:tr w:rsidR="006F18A1" w14:paraId="548859F1" w14:textId="77777777">
        <w:trPr>
          <w:jc w:val="center"/>
        </w:trPr>
        <w:tc>
          <w:tcPr>
            <w:tcW w:w="4929" w:type="dxa"/>
            <w:vAlign w:val="center"/>
          </w:tcPr>
          <w:p w14:paraId="1D16B310" w14:textId="77777777" w:rsidR="006F18A1" w:rsidRDefault="00000000">
            <w:r>
              <w:rPr>
                <w:sz w:val="22"/>
              </w:rPr>
              <w:t>Kỹ thuật chủ chốt</w:t>
            </w:r>
          </w:p>
        </w:tc>
        <w:tc>
          <w:tcPr>
            <w:tcW w:w="4929" w:type="dxa"/>
            <w:vAlign w:val="center"/>
          </w:tcPr>
          <w:p w14:paraId="0AE028C2" w14:textId="77777777" w:rsidR="006F18A1" w:rsidRDefault="00000000">
            <w:r>
              <w:rPr>
                <w:sz w:val="22"/>
              </w:rPr>
              <w:t>Máy, vật tư, bảo trì, xử lý sự cố</w:t>
            </w:r>
          </w:p>
        </w:tc>
      </w:tr>
      <w:tr w:rsidR="006F18A1" w14:paraId="398B81CF" w14:textId="77777777">
        <w:trPr>
          <w:jc w:val="center"/>
        </w:trPr>
        <w:tc>
          <w:tcPr>
            <w:tcW w:w="4929" w:type="dxa"/>
            <w:vAlign w:val="center"/>
          </w:tcPr>
          <w:p w14:paraId="0DEF46A0" w14:textId="77777777" w:rsidR="006F18A1" w:rsidRDefault="00000000">
            <w:r>
              <w:rPr>
                <w:sz w:val="22"/>
              </w:rPr>
              <w:t>Kinh doanh/đấu thầu</w:t>
            </w:r>
          </w:p>
        </w:tc>
        <w:tc>
          <w:tcPr>
            <w:tcW w:w="4929" w:type="dxa"/>
            <w:vAlign w:val="center"/>
          </w:tcPr>
          <w:p w14:paraId="2F7513F6" w14:textId="77777777" w:rsidR="006F18A1" w:rsidRDefault="00000000">
            <w:r>
              <w:rPr>
                <w:sz w:val="22"/>
              </w:rPr>
              <w:t>Tìm cơ hội, hồ sơ, báo giá, theo dõi gói thầu</w:t>
            </w:r>
          </w:p>
        </w:tc>
      </w:tr>
    </w:tbl>
    <w:p w14:paraId="37FFB9F1" w14:textId="77777777" w:rsidR="006F18A1" w:rsidRDefault="006F18A1"/>
    <w:tbl>
      <w:tblPr>
        <w:tblStyle w:val="TableGrid"/>
        <w:tblW w:w="0" w:type="auto"/>
        <w:tblLook w:val="04A0" w:firstRow="1" w:lastRow="0" w:firstColumn="1" w:lastColumn="0" w:noHBand="0" w:noVBand="1"/>
      </w:tblPr>
      <w:tblGrid>
        <w:gridCol w:w="9849"/>
      </w:tblGrid>
      <w:tr w:rsidR="006F18A1" w14:paraId="0934FDCA" w14:textId="77777777">
        <w:tc>
          <w:tcPr>
            <w:tcW w:w="9859" w:type="dxa"/>
            <w:shd w:val="clear" w:color="auto" w:fill="EEF5F8"/>
          </w:tcPr>
          <w:p w14:paraId="688D20EC" w14:textId="77777777" w:rsidR="006F18A1" w:rsidRDefault="00000000">
            <w:r>
              <w:rPr>
                <w:b/>
              </w:rPr>
              <w:t>NGUYÊN TẮC NHÂN SỰ</w:t>
            </w:r>
            <w:r>
              <w:rPr>
                <w:b/>
              </w:rPr>
              <w:br/>
            </w:r>
            <w:r>
              <w:rPr>
                <w:sz w:val="24"/>
              </w:rPr>
              <w:t>Không mở rộng bộ máy quá nhanh. Dùng bộ lõi để xây quy trình, sau đó thuê/đối tác hóa những năng lực cần tăng theo mùa vụ và dự án.</w:t>
            </w:r>
          </w:p>
        </w:tc>
      </w:tr>
    </w:tbl>
    <w:p w14:paraId="50F8F21E" w14:textId="77777777" w:rsidR="006F18A1" w:rsidRDefault="006F18A1"/>
    <w:p w14:paraId="796D4A87" w14:textId="77777777" w:rsidR="006F18A1" w:rsidRDefault="00000000">
      <w:r>
        <w:lastRenderedPageBreak/>
        <w:br w:type="page"/>
      </w:r>
    </w:p>
    <w:p w14:paraId="70D110E1" w14:textId="77777777" w:rsidR="006F18A1" w:rsidRDefault="00000000">
      <w:pPr>
        <w:pStyle w:val="Heading1"/>
      </w:pPr>
      <w:r>
        <w:lastRenderedPageBreak/>
        <w:t>PHỤ LỤC B. CHECKLIST HỒ SƠ NĂNG LỰC 2027–2028</w:t>
      </w:r>
    </w:p>
    <w:p w14:paraId="1F81810D" w14:textId="77777777" w:rsidR="006F18A1" w:rsidRDefault="00000000">
      <w:r>
        <w:rPr>
          <w:b/>
        </w:rPr>
        <w:t xml:space="preserve">☐ </w:t>
      </w:r>
      <w:r>
        <w:t>Trang bìa + nhận diện Hương Sơn</w:t>
      </w:r>
    </w:p>
    <w:p w14:paraId="46408632" w14:textId="77777777" w:rsidR="006F18A1" w:rsidRDefault="00000000">
      <w:r>
        <w:rPr>
          <w:b/>
        </w:rPr>
        <w:t xml:space="preserve">☐ </w:t>
      </w:r>
      <w:r>
        <w:t>Thông tin pháp lý cập nhật</w:t>
      </w:r>
    </w:p>
    <w:p w14:paraId="34690807" w14:textId="77777777" w:rsidR="006F18A1" w:rsidRDefault="00000000">
      <w:r>
        <w:rPr>
          <w:b/>
        </w:rPr>
        <w:t xml:space="preserve">☐ </w:t>
      </w:r>
      <w:r>
        <w:t>Thư ngỏ Giám đốc</w:t>
      </w:r>
    </w:p>
    <w:p w14:paraId="3C65C28B" w14:textId="77777777" w:rsidR="006F18A1" w:rsidRDefault="00000000">
      <w:r>
        <w:rPr>
          <w:b/>
        </w:rPr>
        <w:t xml:space="preserve">☐ </w:t>
      </w:r>
      <w:r>
        <w:t>Tầm nhìn – sứ mệnh – giá trị</w:t>
      </w:r>
    </w:p>
    <w:p w14:paraId="26E52BB5" w14:textId="77777777" w:rsidR="006F18A1" w:rsidRDefault="00000000">
      <w:r>
        <w:rPr>
          <w:b/>
        </w:rPr>
        <w:t xml:space="preserve">☐ </w:t>
      </w:r>
      <w:r>
        <w:t>Năng lực thiết bị</w:t>
      </w:r>
    </w:p>
    <w:p w14:paraId="40CA9718" w14:textId="77777777" w:rsidR="006F18A1" w:rsidRDefault="00000000">
      <w:r>
        <w:rPr>
          <w:b/>
        </w:rPr>
        <w:t xml:space="preserve">☐ </w:t>
      </w:r>
      <w:r>
        <w:t>Năng lực kho</w:t>
      </w:r>
    </w:p>
    <w:p w14:paraId="3713537A" w14:textId="77777777" w:rsidR="006F18A1" w:rsidRDefault="00000000">
      <w:r>
        <w:rPr>
          <w:b/>
        </w:rPr>
        <w:t xml:space="preserve">☐ </w:t>
      </w:r>
      <w:r>
        <w:t>Năng lực kỹ thuật</w:t>
      </w:r>
    </w:p>
    <w:p w14:paraId="7B764E67" w14:textId="77777777" w:rsidR="006F18A1" w:rsidRDefault="00000000">
      <w:r>
        <w:rPr>
          <w:b/>
        </w:rPr>
        <w:t xml:space="preserve">☐ </w:t>
      </w:r>
      <w:r>
        <w:t>Năng lực logistics</w:t>
      </w:r>
    </w:p>
    <w:p w14:paraId="04AAB284" w14:textId="77777777" w:rsidR="006F18A1" w:rsidRDefault="00000000">
      <w:r>
        <w:rPr>
          <w:b/>
        </w:rPr>
        <w:t xml:space="preserve">☐ </w:t>
      </w:r>
      <w:r>
        <w:t>Năng lực cho thuê</w:t>
      </w:r>
    </w:p>
    <w:p w14:paraId="238F376A" w14:textId="77777777" w:rsidR="006F18A1" w:rsidRDefault="00000000">
      <w:r>
        <w:rPr>
          <w:b/>
        </w:rPr>
        <w:t xml:space="preserve">☐ </w:t>
      </w:r>
      <w:r>
        <w:t>Năng lực in đề thi</w:t>
      </w:r>
    </w:p>
    <w:p w14:paraId="484D9F98" w14:textId="77777777" w:rsidR="006F18A1" w:rsidRDefault="00000000">
      <w:r>
        <w:rPr>
          <w:b/>
        </w:rPr>
        <w:t xml:space="preserve">☐ </w:t>
      </w:r>
      <w:r>
        <w:t>Năng lực scan – số hóa</w:t>
      </w:r>
    </w:p>
    <w:p w14:paraId="64F06C00" w14:textId="77777777" w:rsidR="006F18A1" w:rsidRDefault="00000000">
      <w:r>
        <w:rPr>
          <w:b/>
        </w:rPr>
        <w:t xml:space="preserve">☐ </w:t>
      </w:r>
      <w:r>
        <w:t>Danh mục đối tác/hãng</w:t>
      </w:r>
    </w:p>
    <w:p w14:paraId="766C1769" w14:textId="77777777" w:rsidR="006F18A1" w:rsidRDefault="00000000">
      <w:r>
        <w:rPr>
          <w:b/>
        </w:rPr>
        <w:t xml:space="preserve">☐ </w:t>
      </w:r>
      <w:r>
        <w:t>Case study Sở GD&amp;ĐT Vĩnh Phúc</w:t>
      </w:r>
    </w:p>
    <w:p w14:paraId="2BCB0810" w14:textId="77777777" w:rsidR="006F18A1" w:rsidRDefault="00000000">
      <w:r>
        <w:rPr>
          <w:b/>
        </w:rPr>
        <w:t xml:space="preserve">☐ </w:t>
      </w:r>
      <w:r>
        <w:t>Case study Sở GD&amp;ĐT Quảng Trị</w:t>
      </w:r>
    </w:p>
    <w:p w14:paraId="27011D77" w14:textId="77777777" w:rsidR="006F18A1" w:rsidRDefault="00000000">
      <w:r>
        <w:rPr>
          <w:b/>
        </w:rPr>
        <w:t xml:space="preserve">☐ </w:t>
      </w:r>
      <w:r>
        <w:t>Case study Vietcombank (sau khi kiểm chứng hồ sơ/quyền công bố)</w:t>
      </w:r>
    </w:p>
    <w:p w14:paraId="70D414ED" w14:textId="77777777" w:rsidR="006F18A1" w:rsidRDefault="00000000">
      <w:r>
        <w:rPr>
          <w:b/>
        </w:rPr>
        <w:t xml:space="preserve">☐ </w:t>
      </w:r>
      <w:r>
        <w:t>Danh mục dự án được phép công bố</w:t>
      </w:r>
    </w:p>
    <w:p w14:paraId="1333B8DE" w14:textId="77777777" w:rsidR="006F18A1" w:rsidRDefault="00000000">
      <w:r>
        <w:rPr>
          <w:b/>
        </w:rPr>
        <w:t xml:space="preserve">☐ </w:t>
      </w:r>
      <w:r>
        <w:t>Quy trình triển khai</w:t>
      </w:r>
    </w:p>
    <w:p w14:paraId="4247DE5C" w14:textId="77777777" w:rsidR="006F18A1" w:rsidRDefault="00000000">
      <w:r>
        <w:rPr>
          <w:b/>
        </w:rPr>
        <w:t xml:space="preserve">☐ </w:t>
      </w:r>
      <w:r>
        <w:t>Quy trình bảo hành/bảo trì</w:t>
      </w:r>
    </w:p>
    <w:p w14:paraId="5A2A54B9" w14:textId="77777777" w:rsidR="006F18A1" w:rsidRDefault="00000000">
      <w:r>
        <w:rPr>
          <w:b/>
        </w:rPr>
        <w:t xml:space="preserve">☐ </w:t>
      </w:r>
      <w:r>
        <w:t>Cam kết dịch vụ/SLA</w:t>
      </w:r>
    </w:p>
    <w:p w14:paraId="25012D3A" w14:textId="77777777" w:rsidR="006F18A1" w:rsidRDefault="00000000">
      <w:r>
        <w:rPr>
          <w:b/>
        </w:rPr>
        <w:t xml:space="preserve">☐ </w:t>
      </w:r>
      <w:r>
        <w:t>Thông tin liên hệ</w:t>
      </w:r>
    </w:p>
    <w:p w14:paraId="3930D2C0" w14:textId="77777777" w:rsidR="006F18A1" w:rsidRDefault="00000000">
      <w:pPr>
        <w:pStyle w:val="Heading1"/>
      </w:pPr>
      <w:r>
        <w:t>PHỤ LỤC C. NGUYÊN TẮC SỬ DỤNG ẢNH &amp; LOGO KHÁCH HÀNG</w:t>
      </w:r>
    </w:p>
    <w:p w14:paraId="2111F0EF" w14:textId="77777777" w:rsidR="006F18A1" w:rsidRDefault="00000000">
      <w:pPr>
        <w:pStyle w:val="ListBullet"/>
        <w:spacing w:after="60"/>
        <w:ind w:left="340"/>
      </w:pPr>
      <w:r>
        <w:t>Ảnh máy/kho/xe của Hương Sơn có thể dùng làm ảnh năng lực nếu thuộc quyền sử dụng của Công ty.</w:t>
      </w:r>
    </w:p>
    <w:p w14:paraId="4854CADA" w14:textId="77777777" w:rsidR="006F18A1" w:rsidRDefault="00000000">
      <w:pPr>
        <w:pStyle w:val="ListBullet"/>
        <w:spacing w:after="60"/>
        <w:ind w:left="340"/>
      </w:pPr>
      <w:r>
        <w:t>Ảnh có người phải được kiểm tra quyền sử dụng trước khi xuất bản thương mại.</w:t>
      </w:r>
    </w:p>
    <w:p w14:paraId="77F6F8B7" w14:textId="77777777" w:rsidR="006F18A1" w:rsidRDefault="00000000">
      <w:pPr>
        <w:pStyle w:val="ListBullet"/>
        <w:spacing w:after="60"/>
        <w:ind w:left="340"/>
      </w:pPr>
      <w:r>
        <w:t>Logo Sở GD&amp;ĐT, Vietcombank hoặc khách hàng khác chỉ sử dụng khi có căn cứ/quyền công bố phù hợp.</w:t>
      </w:r>
    </w:p>
    <w:p w14:paraId="58B0776B" w14:textId="77777777" w:rsidR="006F18A1" w:rsidRDefault="00000000">
      <w:pPr>
        <w:pStyle w:val="ListBullet"/>
        <w:spacing w:after="60"/>
        <w:ind w:left="340"/>
      </w:pPr>
      <w:r>
        <w:lastRenderedPageBreak/>
        <w:t>Không đưa thông tin bí mật về đề thi, dữ liệu học sinh, tài liệu mật hoặc thông tin vận hành nhạy cảm lên website.</w:t>
      </w:r>
    </w:p>
    <w:p w14:paraId="04E2364A" w14:textId="77777777" w:rsidR="006F18A1" w:rsidRDefault="00000000">
      <w:pPr>
        <w:pStyle w:val="ListBullet"/>
        <w:spacing w:after="60"/>
        <w:ind w:left="340"/>
      </w:pPr>
      <w:r>
        <w:t>Case study nên mô tả giải pháp và kết quả triển khai, không công bố nội dung đề thi hoặc dữ liệu bảo mật.</w:t>
      </w:r>
    </w:p>
    <w:p w14:paraId="7549765E" w14:textId="77777777" w:rsidR="006F18A1" w:rsidRDefault="00000000">
      <w:pPr>
        <w:pStyle w:val="Heading1"/>
      </w:pPr>
      <w:r>
        <w:t>PHỤ LỤC D. CÁC NGUỒN CƠ SỞ</w:t>
      </w:r>
    </w:p>
    <w:p w14:paraId="1E4EEAEA" w14:textId="77777777" w:rsidR="006F18A1" w:rsidRDefault="00000000">
      <w:r>
        <w:t>1. Website Công ty Hương Sơn: danh mục sản phẩm, dịch vụ, hotline, tin dự án và định hướng hiện tại. Nguồn: huongsonco.com.vn. citeturn0search0turn0search3</w:t>
      </w:r>
    </w:p>
    <w:p w14:paraId="5496C2BC" w14:textId="77777777" w:rsidR="006F18A1" w:rsidRDefault="00000000">
      <w:r>
        <w:t>2. Hồ sơ Hợp đồng/Thương thảo Sở GD&amp;ĐT Vĩnh Phúc 2025 do người dùng cung cấp: thuê Toshiba 7518A/8518A, hồ sơ bàn giao – nghiệm thu – thanh lý. fileciteturn4file1L44-L85 fileciteturn4file1L299-L308 fileciteturn4file1L359-L383</w:t>
      </w:r>
    </w:p>
    <w:p w14:paraId="36B99B30" w14:textId="77777777" w:rsidR="006F18A1" w:rsidRDefault="00000000">
      <w:r>
        <w:t>3. Hợp đồng Sở GD&amp;ĐT Quảng Trị 2026 do người dùng cung cấp: thuê 02 máy in nhân bản siêu tốc Duplo phục vụ sao đề thi THPT. fileciteturn4file0L2-L5</w:t>
      </w:r>
    </w:p>
    <w:p w14:paraId="098341B4" w14:textId="77777777" w:rsidR="006F18A1" w:rsidRDefault="00000000">
      <w:r>
        <w:t>4. Bộ GD&amp;ĐT/Cục Quản lý Chất lượng: các thông tin năm 2026 về số hóa dữ liệu văn bằng, chứng chỉ và hướng dẫn triển khai. citeturn0search1turn0search4turn0search6</w:t>
      </w:r>
    </w:p>
    <w:p w14:paraId="0B7C51E3" w14:textId="77777777" w:rsidR="006F18A1" w:rsidRDefault="00000000">
      <w:pPr>
        <w:pStyle w:val="Heading1"/>
      </w:pPr>
      <w:r>
        <w:t>KẾT LUẬN CHIẾN LƯỢC</w:t>
      </w:r>
    </w:p>
    <w:tbl>
      <w:tblPr>
        <w:tblStyle w:val="TableGrid"/>
        <w:tblW w:w="0" w:type="auto"/>
        <w:tblLook w:val="04A0" w:firstRow="1" w:lastRow="0" w:firstColumn="1" w:lastColumn="0" w:noHBand="0" w:noVBand="1"/>
      </w:tblPr>
      <w:tblGrid>
        <w:gridCol w:w="9849"/>
      </w:tblGrid>
      <w:tr w:rsidR="006F18A1" w14:paraId="2703B47B" w14:textId="77777777">
        <w:tc>
          <w:tcPr>
            <w:tcW w:w="9859" w:type="dxa"/>
            <w:shd w:val="clear" w:color="auto" w:fill="EEF5F8"/>
          </w:tcPr>
          <w:p w14:paraId="3B5E2D7C" w14:textId="77777777" w:rsidR="006F18A1" w:rsidRDefault="00000000">
            <w:r>
              <w:rPr>
                <w:b/>
              </w:rPr>
              <w:t>HƯỚNG ĐI 2027–2028</w:t>
            </w:r>
            <w:r>
              <w:rPr>
                <w:b/>
              </w:rPr>
              <w:br/>
            </w:r>
            <w:r>
              <w:rPr>
                <w:sz w:val="24"/>
              </w:rPr>
              <w:t>Hương Sơn không nên cạnh tranh bằng cách trở thành một cửa hàng có nhiều mã máy hơn đối thủ. Hương Sơn nên trở thành doanh nghiệp có năng lực triển khai giải pháp: PRINT → COPY → SCAN → DIGITAL → RENT → SERVICE, trong đó Sở GD&amp;ĐT là ngành dọc ưu tiên để xây năng lực và thương hiệu.</w:t>
            </w:r>
          </w:p>
        </w:tc>
      </w:tr>
    </w:tbl>
    <w:p w14:paraId="542FA2A2" w14:textId="77777777" w:rsidR="006F18A1" w:rsidRDefault="006F18A1"/>
    <w:p w14:paraId="427EF36C" w14:textId="77777777" w:rsidR="006F18A1" w:rsidRDefault="00000000">
      <w:r>
        <w:t>Bộ hồ sơ này là bản nền tảng. Trước khi phát hành chính thức, cần khóa lại: (1) địa chỉ pháp lý hiện hành; (2) danh sách hãng/đại lý và giấy ủy quyền còn hiệu lực; (3) danh sách dự án được phép công bố; (4) danh mục scanner và giải pháp số hóa thực tế Hương Sơn có thể cung cấp; (5) KPI doanh thu và nguồn lực 2027–2028.</w:t>
      </w:r>
    </w:p>
    <w:sectPr w:rsidR="006F18A1" w:rsidSect="00034616">
      <w:headerReference w:type="default" r:id="rId14"/>
      <w:footerReference w:type="default" r:id="rId15"/>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6AB3F" w14:textId="77777777" w:rsidR="00616FF9" w:rsidRDefault="00616FF9">
      <w:pPr>
        <w:spacing w:after="0" w:line="240" w:lineRule="auto"/>
      </w:pPr>
      <w:r>
        <w:separator/>
      </w:r>
    </w:p>
  </w:endnote>
  <w:endnote w:type="continuationSeparator" w:id="0">
    <w:p w14:paraId="26A1EDFC" w14:textId="77777777" w:rsidR="00616FF9" w:rsidRDefault="00616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CD8C" w14:textId="77777777" w:rsidR="006F18A1" w:rsidRDefault="00000000">
    <w:pPr>
      <w:pStyle w:val="Footer"/>
      <w:jc w:val="center"/>
    </w:pPr>
    <w:proofErr w:type="spellStart"/>
    <w:r>
      <w:rPr>
        <w:sz w:val="18"/>
      </w:rPr>
      <w:t>Bộ</w:t>
    </w:r>
    <w:proofErr w:type="spellEnd"/>
    <w:r>
      <w:rPr>
        <w:sz w:val="18"/>
      </w:rPr>
      <w:t xml:space="preserve"> </w:t>
    </w:r>
    <w:proofErr w:type="spellStart"/>
    <w:r>
      <w:rPr>
        <w:sz w:val="18"/>
      </w:rPr>
      <w:t>hồ</w:t>
    </w:r>
    <w:proofErr w:type="spellEnd"/>
    <w:r>
      <w:rPr>
        <w:sz w:val="18"/>
      </w:rPr>
      <w:t xml:space="preserve"> </w:t>
    </w:r>
    <w:proofErr w:type="spellStart"/>
    <w:r>
      <w:rPr>
        <w:sz w:val="18"/>
      </w:rPr>
      <w:t>sơ</w:t>
    </w:r>
    <w:proofErr w:type="spellEnd"/>
    <w:r>
      <w:rPr>
        <w:sz w:val="18"/>
      </w:rPr>
      <w:t xml:space="preserve"> </w:t>
    </w:r>
    <w:proofErr w:type="spellStart"/>
    <w:r>
      <w:rPr>
        <w:sz w:val="18"/>
      </w:rPr>
      <w:t>chiến</w:t>
    </w:r>
    <w:proofErr w:type="spellEnd"/>
    <w:r>
      <w:rPr>
        <w:sz w:val="18"/>
      </w:rPr>
      <w:t xml:space="preserve"> </w:t>
    </w:r>
    <w:proofErr w:type="spellStart"/>
    <w:r>
      <w:rPr>
        <w:sz w:val="18"/>
      </w:rPr>
      <w:t>lược</w:t>
    </w:r>
    <w:proofErr w:type="spellEnd"/>
    <w:r>
      <w:rPr>
        <w:sz w:val="18"/>
      </w:rPr>
      <w:t xml:space="preserve"> &amp; </w:t>
    </w:r>
    <w:proofErr w:type="spellStart"/>
    <w:r>
      <w:rPr>
        <w:sz w:val="18"/>
      </w:rPr>
      <w:t>nền</w:t>
    </w:r>
    <w:proofErr w:type="spellEnd"/>
    <w:r>
      <w:rPr>
        <w:sz w:val="18"/>
      </w:rPr>
      <w:t xml:space="preserve"> </w:t>
    </w:r>
    <w:proofErr w:type="spellStart"/>
    <w:r>
      <w:rPr>
        <w:sz w:val="18"/>
      </w:rPr>
      <w:t>tảng</w:t>
    </w:r>
    <w:proofErr w:type="spellEnd"/>
    <w:r>
      <w:rPr>
        <w:sz w:val="18"/>
      </w:rPr>
      <w:t xml:space="preserve"> WWW – </w:t>
    </w:r>
    <w:proofErr w:type="spellStart"/>
    <w:r>
      <w:rPr>
        <w:sz w:val="18"/>
      </w:rPr>
      <w:t>Bản</w:t>
    </w:r>
    <w:proofErr w:type="spellEnd"/>
    <w:r>
      <w:rPr>
        <w:sz w:val="18"/>
      </w:rPr>
      <w:t xml:space="preserve"> </w:t>
    </w:r>
    <w:proofErr w:type="spellStart"/>
    <w:r>
      <w:rPr>
        <w:sz w:val="18"/>
      </w:rPr>
      <w:t>cơ</w:t>
    </w:r>
    <w:proofErr w:type="spellEnd"/>
    <w:r>
      <w:rPr>
        <w:sz w:val="18"/>
      </w:rPr>
      <w:t xml:space="preserve"> </w:t>
    </w:r>
    <w:proofErr w:type="spellStart"/>
    <w:r>
      <w:rPr>
        <w:sz w:val="18"/>
      </w:rPr>
      <w:t>sở</w:t>
    </w:r>
    <w:proofErr w:type="spellEnd"/>
    <w:r>
      <w:rPr>
        <w:sz w:val="18"/>
      </w:rPr>
      <w:t xml:space="preserve"> </w:t>
    </w:r>
    <w:proofErr w:type="spellStart"/>
    <w:r>
      <w:rPr>
        <w:sz w:val="18"/>
      </w:rPr>
      <w:t>triển</w:t>
    </w:r>
    <w:proofErr w:type="spellEnd"/>
    <w:r>
      <w:rPr>
        <w:sz w:val="18"/>
      </w:rPr>
      <w:t xml:space="preserve"> </w:t>
    </w:r>
    <w:proofErr w:type="spellStart"/>
    <w:r>
      <w:rPr>
        <w:sz w:val="18"/>
      </w:rPr>
      <w:t>khai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79DA" w14:textId="77777777" w:rsidR="00616FF9" w:rsidRDefault="00616FF9">
      <w:pPr>
        <w:spacing w:after="0" w:line="240" w:lineRule="auto"/>
      </w:pPr>
      <w:r>
        <w:separator/>
      </w:r>
    </w:p>
  </w:footnote>
  <w:footnote w:type="continuationSeparator" w:id="0">
    <w:p w14:paraId="20C16B6E" w14:textId="77777777" w:rsidR="00616FF9" w:rsidRDefault="00616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EEDB3" w14:textId="77777777" w:rsidR="006F18A1" w:rsidRDefault="00000000">
    <w:pPr>
      <w:pStyle w:val="Header"/>
      <w:jc w:val="right"/>
    </w:pPr>
    <w:r>
      <w:rPr>
        <w:sz w:val="18"/>
      </w:rPr>
      <w:t xml:space="preserve">CÔNG TY TNHH THƯƠNG MẠI VÀ DỊCH VỤ HƯƠNG </w:t>
    </w:r>
    <w:proofErr w:type="gramStart"/>
    <w:r>
      <w:rPr>
        <w:sz w:val="18"/>
      </w:rPr>
      <w:t>SƠN  |</w:t>
    </w:r>
    <w:proofErr w:type="gramEnd"/>
    <w:r>
      <w:rPr>
        <w:sz w:val="18"/>
      </w:rPr>
      <w:t xml:space="preserve">  HƯƠNG SƠN 2027–2028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284732">
    <w:abstractNumId w:val="8"/>
  </w:num>
  <w:num w:numId="2" w16cid:durableId="491486676">
    <w:abstractNumId w:val="6"/>
  </w:num>
  <w:num w:numId="3" w16cid:durableId="1613589582">
    <w:abstractNumId w:val="5"/>
  </w:num>
  <w:num w:numId="4" w16cid:durableId="1925333235">
    <w:abstractNumId w:val="4"/>
  </w:num>
  <w:num w:numId="5" w16cid:durableId="510681636">
    <w:abstractNumId w:val="7"/>
  </w:num>
  <w:num w:numId="6" w16cid:durableId="1578829731">
    <w:abstractNumId w:val="3"/>
  </w:num>
  <w:num w:numId="7" w16cid:durableId="1062366245">
    <w:abstractNumId w:val="2"/>
  </w:num>
  <w:num w:numId="8" w16cid:durableId="1487044441">
    <w:abstractNumId w:val="1"/>
  </w:num>
  <w:num w:numId="9" w16cid:durableId="191138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16FF9"/>
    <w:rsid w:val="006F18A1"/>
    <w:rsid w:val="00885C02"/>
    <w:rsid w:val="00A92B7B"/>
    <w:rsid w:val="00AA1D8D"/>
    <w:rsid w:val="00B47730"/>
    <w:rsid w:val="00CB0664"/>
    <w:rsid w:val="00F16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E2146"/>
  <w14:defaultImageDpi w14:val="300"/>
  <w15:docId w15:val="{7BE0638C-0F45-4AA4-A2FF-1DC60493C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Times New Roman" w:eastAsia="Times New Roman" w:hAnsi="Times New Roman"/>
      <w:i/>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2910</Words>
  <Characters>16589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CongThuan-PC</cp:lastModifiedBy>
  <cp:revision>2</cp:revision>
  <dcterms:created xsi:type="dcterms:W3CDTF">2026-08-14T04:58:00Z</dcterms:created>
  <dcterms:modified xsi:type="dcterms:W3CDTF">2026-08-14T04:58:00Z</dcterms:modified>
  <cp:category/>
</cp:coreProperties>
</file>