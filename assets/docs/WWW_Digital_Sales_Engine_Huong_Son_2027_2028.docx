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B4A9" w14:textId="77777777" w:rsidR="00D404F3" w:rsidRDefault="00000000">
      <w:pPr>
        <w:spacing w:after="120"/>
        <w:jc w:val="center"/>
      </w:pPr>
      <w:r>
        <w:rPr>
          <w:b/>
        </w:rPr>
        <w:t>HƯƠNG SƠN</w:t>
      </w:r>
    </w:p>
    <w:p w14:paraId="74278E9C" w14:textId="77777777" w:rsidR="00D404F3" w:rsidRDefault="00000000">
      <w:pPr>
        <w:spacing w:after="120"/>
        <w:jc w:val="center"/>
      </w:pPr>
      <w:r>
        <w:rPr>
          <w:b/>
        </w:rPr>
        <w:t>DIGITAL BUSINESS</w:t>
      </w:r>
    </w:p>
    <w:p w14:paraId="2C96E0FF" w14:textId="77777777" w:rsidR="00D404F3" w:rsidRDefault="00000000">
      <w:pPr>
        <w:spacing w:after="120"/>
        <w:jc w:val="center"/>
      </w:pPr>
      <w:r>
        <w:rPr>
          <w:b/>
        </w:rPr>
        <w:t>WWW • CRM • AI</w:t>
      </w:r>
    </w:p>
    <w:p w14:paraId="334266E3" w14:textId="77777777" w:rsidR="00D404F3" w:rsidRDefault="00000000">
      <w:pPr>
        <w:spacing w:after="120"/>
        <w:jc w:val="center"/>
      </w:pPr>
      <w:r>
        <w:rPr>
          <w:b/>
        </w:rPr>
        <w:t>WWW = DIGITAL SALES ENGINE</w:t>
      </w:r>
    </w:p>
    <w:p w14:paraId="1571DA8C" w14:textId="77777777" w:rsidR="00D404F3" w:rsidRDefault="00000000">
      <w:pPr>
        <w:spacing w:after="120"/>
        <w:jc w:val="center"/>
      </w:pPr>
      <w:r>
        <w:rPr>
          <w:i/>
        </w:rPr>
        <w:t>Cỗ máy bán hàng số của Hương Sơn</w:t>
      </w:r>
    </w:p>
    <w:p w14:paraId="4BD9FCA8" w14:textId="77777777" w:rsidR="00D404F3" w:rsidRDefault="00000000">
      <w:pPr>
        <w:spacing w:after="120"/>
        <w:jc w:val="center"/>
      </w:pPr>
      <w:r>
        <w:t>Định hướng chiến lược 2027–2028</w:t>
      </w:r>
    </w:p>
    <w:p w14:paraId="04BEA408" w14:textId="77777777" w:rsidR="00D404F3" w:rsidRDefault="00000000">
      <w:r>
        <w:br w:type="page"/>
      </w:r>
    </w:p>
    <w:p w14:paraId="20A78912" w14:textId="77777777" w:rsidR="00D404F3" w:rsidRDefault="00000000">
      <w:pPr>
        <w:pStyle w:val="Heading1"/>
        <w:spacing w:after="120"/>
      </w:pPr>
      <w:r>
        <w:rPr>
          <w:rFonts w:ascii="Times New Roman" w:eastAsia="Times New Roman" w:hAnsi="Times New Roman"/>
          <w:b w:val="0"/>
          <w:sz w:val="26"/>
        </w:rPr>
        <w:lastRenderedPageBreak/>
        <w:t>1. DIGITAL SALES ENGINE LÀ GÌ?</w:t>
      </w:r>
    </w:p>
    <w:p w14:paraId="564239ED" w14:textId="77777777" w:rsidR="00D404F3" w:rsidRDefault="00000000">
      <w:pPr>
        <w:spacing w:after="120"/>
      </w:pPr>
      <w:r>
        <w:t>Trong chiến lược Hương Sơn 2027–2028, “WWW = Digital Sales Engine” không chỉ có nghĩa là website hay World Wide Web. WWW được hiểu là trung tâm của toàn bộ hệ thống kinh doanh trên nền tảng Internet, lấy website làm điểm kết nối giữa khách hàng, nội dung, dữ liệu, bán hàng và dịch vụ.</w:t>
      </w:r>
    </w:p>
    <w:p w14:paraId="45B51064" w14:textId="77777777" w:rsidR="00D404F3" w:rsidRDefault="00000000">
      <w:pPr>
        <w:spacing w:after="120"/>
        <w:ind w:left="567"/>
      </w:pPr>
      <w:r>
        <w:rPr>
          <w:b/>
          <w:i/>
        </w:rPr>
        <w:t>WWW = Digital Sales Engine = Cỗ máy bán hàng số của Hương Sơn.</w:t>
      </w:r>
    </w:p>
    <w:p w14:paraId="4E429742" w14:textId="77777777" w:rsidR="00D404F3" w:rsidRDefault="00000000">
      <w:pPr>
        <w:spacing w:after="120"/>
      </w:pPr>
      <w:r>
        <w:t>Mục tiêu là chuyển website từ một “trang giới thiệu Công ty” thành một hệ thống có khả năng tạo nhu cầu, thu hút khách hàng tiềm năng, đưa dữ liệu vào CRM, hỗ trợ Sales, kích hoạt dịch vụ và tạo doanh thu lặp lại.</w:t>
      </w:r>
    </w:p>
    <w:p w14:paraId="6BB18B07" w14:textId="77777777" w:rsidR="00D404F3" w:rsidRDefault="00000000">
      <w:pPr>
        <w:pStyle w:val="Heading1"/>
        <w:spacing w:after="120"/>
      </w:pPr>
      <w:r>
        <w:rPr>
          <w:rFonts w:ascii="Times New Roman" w:eastAsia="Times New Roman" w:hAnsi="Times New Roman"/>
          <w:b w:val="0"/>
          <w:sz w:val="26"/>
        </w:rPr>
        <w:t>2. TỪ WEBSITE GIỚI THIỆU → CỖ MÁY KINH DOANH</w:t>
      </w:r>
    </w:p>
    <w:p w14:paraId="152F7366" w14:textId="77777777" w:rsidR="00D404F3" w:rsidRDefault="00000000">
      <w:pPr>
        <w:spacing w:after="120"/>
      </w:pPr>
      <w:r>
        <w:t>Mô hình cũ:</w:t>
      </w:r>
    </w:p>
    <w:p w14:paraId="586ABA3D" w14:textId="77777777" w:rsidR="00D404F3" w:rsidRDefault="00000000">
      <w:pPr>
        <w:spacing w:after="120"/>
        <w:ind w:left="567"/>
      </w:pPr>
      <w:r>
        <w:rPr>
          <w:b/>
          <w:i/>
        </w:rPr>
        <w:t>Website → Giới thiệu Công ty → Giới thiệu sản phẩm → Số điện thoại</w:t>
      </w:r>
    </w:p>
    <w:p w14:paraId="11779A1E" w14:textId="77777777" w:rsidR="00D404F3" w:rsidRDefault="00000000">
      <w:pPr>
        <w:spacing w:after="120"/>
      </w:pPr>
      <w:r>
        <w:t>Mô hình Hương Sơn 2027–2028:</w:t>
      </w:r>
    </w:p>
    <w:p w14:paraId="34603037" w14:textId="77777777" w:rsidR="00D404F3" w:rsidRDefault="00000000">
      <w:pPr>
        <w:spacing w:after="120"/>
        <w:ind w:left="567"/>
      </w:pPr>
      <w:r>
        <w:rPr>
          <w:b/>
          <w:i/>
        </w:rPr>
        <w:t>SEARCH → WEBSITE → CONTENT → SOLUTION → LEAD → CRM → SALES → CONTRACT → SERVICE → REPEAT</w:t>
      </w:r>
    </w:p>
    <w:p w14:paraId="6926741C" w14:textId="77777777" w:rsidR="00D404F3" w:rsidRDefault="00000000">
      <w:pPr>
        <w:spacing w:after="120"/>
      </w:pPr>
      <w:r>
        <w:t>Điểm thay đổi cốt lõi: website không còn chỉ để “có mặt trên Internet”, mà phải tham gia trực tiếp vào quá trình tạo doanh thu.</w:t>
      </w:r>
    </w:p>
    <w:p w14:paraId="034156FA" w14:textId="77777777" w:rsidR="00D404F3" w:rsidRDefault="00000000">
      <w:pPr>
        <w:pStyle w:val="Heading1"/>
        <w:spacing w:after="120"/>
      </w:pPr>
      <w:r>
        <w:rPr>
          <w:rFonts w:ascii="Times New Roman" w:eastAsia="Times New Roman" w:hAnsi="Times New Roman"/>
          <w:b w:val="0"/>
          <w:sz w:val="26"/>
        </w:rPr>
        <w:t>3. 8 THÀNH PHẦN CỦA DIGITAL SALES ENGINE</w:t>
      </w:r>
    </w:p>
    <w:p w14:paraId="7CB27182" w14:textId="77777777" w:rsidR="00D404F3" w:rsidRDefault="00000000">
      <w:pPr>
        <w:pStyle w:val="Heading2"/>
        <w:spacing w:after="120"/>
      </w:pPr>
      <w:r>
        <w:rPr>
          <w:rFonts w:ascii="Times New Roman" w:eastAsia="Times New Roman" w:hAnsi="Times New Roman"/>
          <w:b w:val="0"/>
          <w:sz w:val="26"/>
        </w:rPr>
        <w:t>3.1. WWW – WEBSITE</w:t>
      </w:r>
    </w:p>
    <w:p w14:paraId="64B98D60" w14:textId="77777777" w:rsidR="00D404F3" w:rsidRDefault="00000000">
      <w:pPr>
        <w:spacing w:after="120"/>
      </w:pPr>
      <w:r>
        <w:t>• Website huongsonco.com.vn là “mặt tiền số” và trung tâm điều phối thông tin của Hương Sơn.</w:t>
      </w:r>
    </w:p>
    <w:p w14:paraId="3D71841A" w14:textId="77777777" w:rsidR="00D404F3" w:rsidRDefault="00000000">
      <w:pPr>
        <w:spacing w:after="120"/>
      </w:pPr>
      <w:r>
        <w:t>• Trang sản phẩm: MFP, Printer, Production Print, Scanner, Consumables...</w:t>
      </w:r>
    </w:p>
    <w:p w14:paraId="46E5A652" w14:textId="77777777" w:rsidR="00D404F3" w:rsidRDefault="00000000">
      <w:pPr>
        <w:spacing w:after="120"/>
      </w:pPr>
      <w:r>
        <w:t>• Trang giải pháp: Education, Banking, Government, Enterprise.</w:t>
      </w:r>
    </w:p>
    <w:p w14:paraId="732A7F90" w14:textId="77777777" w:rsidR="00D404F3" w:rsidRDefault="00000000">
      <w:pPr>
        <w:spacing w:after="120"/>
      </w:pPr>
      <w:r>
        <w:t>• Trang cho thuê máy và MPS.</w:t>
      </w:r>
    </w:p>
    <w:p w14:paraId="406CA71B" w14:textId="77777777" w:rsidR="00D404F3" w:rsidRPr="00EE0F46" w:rsidRDefault="00000000">
      <w:pPr>
        <w:spacing w:after="120"/>
        <w:rPr>
          <w:lang w:val="sv-SE"/>
        </w:rPr>
      </w:pPr>
      <w:r w:rsidRPr="00EE0F46">
        <w:rPr>
          <w:lang w:val="sv-SE"/>
        </w:rPr>
        <w:t>• Trang Scanner &amp; Digital Document.</w:t>
      </w:r>
    </w:p>
    <w:p w14:paraId="235390F3" w14:textId="77777777" w:rsidR="00D404F3" w:rsidRPr="00EE0F46" w:rsidRDefault="00000000">
      <w:pPr>
        <w:spacing w:after="120"/>
        <w:rPr>
          <w:lang w:val="sv-SE"/>
        </w:rPr>
      </w:pPr>
      <w:r w:rsidRPr="00EE0F46">
        <w:rPr>
          <w:lang w:val="sv-SE"/>
        </w:rPr>
        <w:t>• Trang Fansipan.</w:t>
      </w:r>
    </w:p>
    <w:p w14:paraId="57EC8175" w14:textId="77777777" w:rsidR="00D404F3" w:rsidRDefault="00000000">
      <w:pPr>
        <w:spacing w:after="120"/>
      </w:pPr>
      <w:r>
        <w:t>• Case Study, Buying Guide, Comparison, TCO Calculator, Rental Calculator.</w:t>
      </w:r>
    </w:p>
    <w:p w14:paraId="272F54C6" w14:textId="77777777" w:rsidR="00D404F3" w:rsidRDefault="00000000">
      <w:pPr>
        <w:spacing w:after="120"/>
      </w:pPr>
      <w:r>
        <w:t>• Form nhận báo giá, tư vấn và yêu cầu giải pháp.</w:t>
      </w:r>
    </w:p>
    <w:p w14:paraId="5DD3FFA7" w14:textId="77777777" w:rsidR="00D404F3" w:rsidRDefault="00000000">
      <w:pPr>
        <w:pStyle w:val="Heading2"/>
        <w:spacing w:after="120"/>
      </w:pPr>
      <w:r>
        <w:rPr>
          <w:rFonts w:ascii="Times New Roman" w:eastAsia="Times New Roman" w:hAnsi="Times New Roman"/>
          <w:b w:val="0"/>
          <w:sz w:val="26"/>
        </w:rPr>
        <w:lastRenderedPageBreak/>
        <w:t>3.2. SEARCH – TÌM KIẾM</w:t>
      </w:r>
    </w:p>
    <w:p w14:paraId="29038DB3" w14:textId="77777777" w:rsidR="00D404F3" w:rsidRDefault="00000000">
      <w:pPr>
        <w:spacing w:after="120"/>
      </w:pPr>
      <w:r>
        <w:t>• “Thuê máy photocopy Hà Nội”</w:t>
      </w:r>
    </w:p>
    <w:p w14:paraId="085FD250" w14:textId="77777777" w:rsidR="00D404F3" w:rsidRDefault="00000000">
      <w:pPr>
        <w:spacing w:after="120"/>
      </w:pPr>
      <w:r>
        <w:t>• “Máy in đề thi tốc độ cao”</w:t>
      </w:r>
    </w:p>
    <w:p w14:paraId="5F140913" w14:textId="77777777" w:rsidR="00D404F3" w:rsidRDefault="00000000">
      <w:pPr>
        <w:spacing w:after="120"/>
      </w:pPr>
      <w:r>
        <w:t>• “Scanner số hóa tài liệu”</w:t>
      </w:r>
    </w:p>
    <w:p w14:paraId="1EACF8B8" w14:textId="77777777" w:rsidR="00D404F3" w:rsidRDefault="00000000">
      <w:pPr>
        <w:spacing w:after="120"/>
      </w:pPr>
      <w:r>
        <w:t>• “Thuê máy photocopy cho trường học”</w:t>
      </w:r>
    </w:p>
    <w:p w14:paraId="6CCE6403" w14:textId="77777777" w:rsidR="00D404F3" w:rsidRDefault="00000000">
      <w:pPr>
        <w:spacing w:after="120"/>
      </w:pPr>
      <w:r>
        <w:t>• “Giải pháp phòng in trường học”</w:t>
      </w:r>
    </w:p>
    <w:p w14:paraId="44DFB7A2" w14:textId="77777777" w:rsidR="00D404F3" w:rsidRDefault="00000000">
      <w:pPr>
        <w:spacing w:after="120"/>
      </w:pPr>
      <w:r>
        <w:t>• “Mực Canon / HP / Toshiba / Ricoh...”</w:t>
      </w:r>
    </w:p>
    <w:p w14:paraId="55949519" w14:textId="77777777" w:rsidR="00D404F3" w:rsidRDefault="00000000">
      <w:pPr>
        <w:spacing w:after="120"/>
      </w:pPr>
      <w:r>
        <w:t>Mục tiêu: biến nhu cầu tìm kiếm của khách hàng thành điểm tiếp xúc đầu tiên với Hương Sơn.</w:t>
      </w:r>
    </w:p>
    <w:p w14:paraId="4028B25B" w14:textId="77777777" w:rsidR="00D404F3" w:rsidRDefault="00000000">
      <w:pPr>
        <w:pStyle w:val="Heading2"/>
        <w:spacing w:after="120"/>
      </w:pPr>
      <w:r>
        <w:rPr>
          <w:rFonts w:ascii="Times New Roman" w:eastAsia="Times New Roman" w:hAnsi="Times New Roman"/>
          <w:b w:val="0"/>
          <w:sz w:val="26"/>
        </w:rPr>
        <w:t>3.3. CONTENT – NỘI DUNG</w:t>
      </w:r>
    </w:p>
    <w:p w14:paraId="744F1177" w14:textId="77777777" w:rsidR="00D404F3" w:rsidRDefault="00000000">
      <w:pPr>
        <w:spacing w:after="120"/>
      </w:pPr>
      <w:r>
        <w:t>• Nên thuê hay mua máy photocopy?</w:t>
      </w:r>
    </w:p>
    <w:p w14:paraId="185DFC37" w14:textId="77777777" w:rsidR="00D404F3" w:rsidRDefault="00000000">
      <w:pPr>
        <w:spacing w:after="120"/>
      </w:pPr>
      <w:r>
        <w:t>• Chi phí thực tế của một phòng in trường học?</w:t>
      </w:r>
    </w:p>
    <w:p w14:paraId="68A198BA" w14:textId="77777777" w:rsidR="00D404F3" w:rsidRDefault="00000000">
      <w:pPr>
        <w:spacing w:after="120"/>
      </w:pPr>
      <w:r>
        <w:t>• Scanner 70 ppm phù hợp với đơn vị nào?</w:t>
      </w:r>
    </w:p>
    <w:p w14:paraId="1A6D141B" w14:textId="77777777" w:rsidR="00D404F3" w:rsidRDefault="00000000">
      <w:pPr>
        <w:spacing w:after="120"/>
      </w:pPr>
      <w:r>
        <w:t>• Giải pháp in đề thi số lượng lớn.</w:t>
      </w:r>
    </w:p>
    <w:p w14:paraId="65A8FEF0" w14:textId="77777777" w:rsidR="00D404F3" w:rsidRDefault="00000000">
      <w:pPr>
        <w:spacing w:after="120"/>
      </w:pPr>
      <w:r>
        <w:t>• So sánh MFP A3 35 ppm.</w:t>
      </w:r>
    </w:p>
    <w:p w14:paraId="1F4920B2" w14:textId="77777777" w:rsidR="00D404F3" w:rsidRDefault="00000000">
      <w:pPr>
        <w:spacing w:after="120"/>
      </w:pPr>
      <w:r>
        <w:t>• TCO của một hệ thống in.</w:t>
      </w:r>
    </w:p>
    <w:p w14:paraId="53780888" w14:textId="77777777" w:rsidR="00D404F3" w:rsidRDefault="00000000">
      <w:pPr>
        <w:spacing w:after="120"/>
      </w:pPr>
      <w:r>
        <w:t>Nguyên tắc: nội dung phải dẫn khách hàng từ vấn đề → giải pháp → sản phẩm → liên hệ.</w:t>
      </w:r>
    </w:p>
    <w:p w14:paraId="3EEC2844" w14:textId="77777777" w:rsidR="00D404F3" w:rsidRDefault="00000000">
      <w:pPr>
        <w:pStyle w:val="Heading2"/>
        <w:spacing w:after="120"/>
      </w:pPr>
      <w:r>
        <w:rPr>
          <w:rFonts w:ascii="Times New Roman" w:eastAsia="Times New Roman" w:hAnsi="Times New Roman"/>
          <w:b w:val="0"/>
          <w:sz w:val="26"/>
        </w:rPr>
        <w:t>3.4. LEAD – THU KHÁCH HÀNG TIỀM NĂNG</w:t>
      </w:r>
    </w:p>
    <w:p w14:paraId="04D190E6" w14:textId="77777777" w:rsidR="00D404F3" w:rsidRDefault="00000000">
      <w:pPr>
        <w:spacing w:after="120"/>
      </w:pPr>
      <w:r>
        <w:t>• Nhận báo giá</w:t>
      </w:r>
    </w:p>
    <w:p w14:paraId="76B07303" w14:textId="77777777" w:rsidR="00D404F3" w:rsidRDefault="00000000">
      <w:pPr>
        <w:spacing w:after="120"/>
      </w:pPr>
      <w:r>
        <w:t>• Tư vấn thuê máy</w:t>
      </w:r>
    </w:p>
    <w:p w14:paraId="6A39216A" w14:textId="77777777" w:rsidR="00D404F3" w:rsidRDefault="00000000">
      <w:pPr>
        <w:spacing w:after="120"/>
      </w:pPr>
      <w:r>
        <w:t>• Tư vấn MPS</w:t>
      </w:r>
    </w:p>
    <w:p w14:paraId="2CC3CBEE" w14:textId="77777777" w:rsidR="00D404F3" w:rsidRDefault="00000000">
      <w:pPr>
        <w:spacing w:after="120"/>
      </w:pPr>
      <w:r>
        <w:t>• Tư vấn Scanner / số hóa</w:t>
      </w:r>
    </w:p>
    <w:p w14:paraId="6E733CEE" w14:textId="77777777" w:rsidR="00D404F3" w:rsidRDefault="00000000">
      <w:pPr>
        <w:spacing w:after="120"/>
      </w:pPr>
      <w:r>
        <w:t>• Tư vấn giải pháp Education</w:t>
      </w:r>
    </w:p>
    <w:p w14:paraId="55F55DA3" w14:textId="77777777" w:rsidR="00D404F3" w:rsidRDefault="00000000">
      <w:pPr>
        <w:spacing w:after="120"/>
      </w:pPr>
      <w:r>
        <w:t>• Yêu cầu khảo sát</w:t>
      </w:r>
    </w:p>
    <w:p w14:paraId="411614B3" w14:textId="77777777" w:rsidR="00D404F3" w:rsidRDefault="00000000">
      <w:pPr>
        <w:spacing w:after="120"/>
      </w:pPr>
      <w:r>
        <w:t>Thông tin khách hàng sau khi để lại yêu cầu phải được đưa vào hệ thống quản lý.</w:t>
      </w:r>
    </w:p>
    <w:p w14:paraId="0724F2BE" w14:textId="77777777" w:rsidR="00D404F3" w:rsidRDefault="00000000">
      <w:pPr>
        <w:pStyle w:val="Heading2"/>
        <w:spacing w:after="120"/>
      </w:pPr>
      <w:r>
        <w:rPr>
          <w:rFonts w:ascii="Times New Roman" w:eastAsia="Times New Roman" w:hAnsi="Times New Roman"/>
          <w:b w:val="0"/>
          <w:sz w:val="26"/>
        </w:rPr>
        <w:t>3.5. CRM – QUẢN LÝ KHÁCH HÀNG</w:t>
      </w:r>
    </w:p>
    <w:p w14:paraId="2F812317" w14:textId="77777777" w:rsidR="00D404F3" w:rsidRDefault="00000000">
      <w:pPr>
        <w:spacing w:after="120"/>
      </w:pPr>
      <w:r>
        <w:t>• Khách hàng là ai?</w:t>
      </w:r>
    </w:p>
    <w:p w14:paraId="082BE873" w14:textId="77777777" w:rsidR="00D404F3" w:rsidRDefault="00000000">
      <w:pPr>
        <w:spacing w:after="120"/>
      </w:pPr>
      <w:r>
        <w:t>• Đang quan tâm sản phẩm/giải pháp nào?</w:t>
      </w:r>
    </w:p>
    <w:p w14:paraId="17813502" w14:textId="77777777" w:rsidR="00D404F3" w:rsidRDefault="00000000">
      <w:pPr>
        <w:spacing w:after="120"/>
      </w:pPr>
      <w:r>
        <w:t>• Ngân sách dự kiến?</w:t>
      </w:r>
    </w:p>
    <w:p w14:paraId="52DB4E2A" w14:textId="77777777" w:rsidR="00D404F3" w:rsidRDefault="00000000">
      <w:pPr>
        <w:spacing w:after="120"/>
      </w:pPr>
      <w:r>
        <w:lastRenderedPageBreak/>
        <w:t>• Số lượng thiết bị?</w:t>
      </w:r>
    </w:p>
    <w:p w14:paraId="42528330" w14:textId="77777777" w:rsidR="00D404F3" w:rsidRDefault="00000000">
      <w:pPr>
        <w:spacing w:after="120"/>
      </w:pPr>
      <w:r>
        <w:t>• Thời điểm cần?</w:t>
      </w:r>
    </w:p>
    <w:p w14:paraId="727FB1C9" w14:textId="77777777" w:rsidR="00D404F3" w:rsidRDefault="00000000">
      <w:pPr>
        <w:spacing w:after="120"/>
      </w:pPr>
      <w:r>
        <w:t>• Nhân viên phụ trách?</w:t>
      </w:r>
    </w:p>
    <w:p w14:paraId="27D454B2" w14:textId="77777777" w:rsidR="00D404F3" w:rsidRDefault="00000000">
      <w:pPr>
        <w:spacing w:after="120"/>
      </w:pPr>
      <w:r>
        <w:t>• Đang ở giai đoạn báo giá, đàm phán hay ký hợp đồng?</w:t>
      </w:r>
    </w:p>
    <w:p w14:paraId="17C20111" w14:textId="77777777" w:rsidR="00D404F3" w:rsidRDefault="00000000">
      <w:pPr>
        <w:spacing w:after="120"/>
      </w:pPr>
      <w:r>
        <w:t>• Xác suất thành công?</w:t>
      </w:r>
    </w:p>
    <w:p w14:paraId="08AF98D5" w14:textId="77777777" w:rsidR="00D404F3" w:rsidRDefault="00000000">
      <w:pPr>
        <w:spacing w:after="120"/>
      </w:pPr>
      <w:r>
        <w:t>Ví dụ: khách hàng A là trường học, cần 3 máy A3, ngân sách 60 triệu/máy, cần trước tháng 9, đang ở giai đoạn báo giá, xác suất 70%.</w:t>
      </w:r>
    </w:p>
    <w:p w14:paraId="5386EAEF" w14:textId="77777777" w:rsidR="00D404F3" w:rsidRDefault="00000000">
      <w:pPr>
        <w:pStyle w:val="Heading2"/>
        <w:spacing w:after="120"/>
      </w:pPr>
      <w:r>
        <w:rPr>
          <w:rFonts w:ascii="Times New Roman" w:eastAsia="Times New Roman" w:hAnsi="Times New Roman"/>
          <w:b w:val="0"/>
          <w:sz w:val="26"/>
        </w:rPr>
        <w:t>3.6. SALES – BÁN HÀNG</w:t>
      </w:r>
    </w:p>
    <w:p w14:paraId="79EFBE91" w14:textId="77777777" w:rsidR="00D404F3" w:rsidRDefault="00000000">
      <w:pPr>
        <w:spacing w:after="120"/>
        <w:ind w:left="567"/>
      </w:pPr>
      <w:r>
        <w:rPr>
          <w:b/>
          <w:i/>
        </w:rPr>
        <w:t>Lead → Opportunity → Quotation → Negotiation → Contract</w:t>
      </w:r>
    </w:p>
    <w:p w14:paraId="7D6EC884" w14:textId="77777777" w:rsidR="00D404F3" w:rsidRDefault="00000000">
      <w:pPr>
        <w:spacing w:after="120"/>
      </w:pPr>
      <w:r>
        <w:t>CRM phải giúp Sales biết khách hàng nào cần xử lý trước, cơ hội nào có giá trị cao, cơ hội nào đang bị chậm và doanh thu dự kiến của pipeline.</w:t>
      </w:r>
    </w:p>
    <w:p w14:paraId="1E0F7C4C" w14:textId="77777777" w:rsidR="00D404F3" w:rsidRDefault="00000000">
      <w:pPr>
        <w:pStyle w:val="Heading2"/>
        <w:spacing w:after="120"/>
      </w:pPr>
      <w:r>
        <w:rPr>
          <w:rFonts w:ascii="Times New Roman" w:eastAsia="Times New Roman" w:hAnsi="Times New Roman"/>
          <w:b w:val="0"/>
          <w:sz w:val="26"/>
        </w:rPr>
        <w:t>3.7. SERVICE – DỊCH VỤ</w:t>
      </w:r>
    </w:p>
    <w:p w14:paraId="53202B54" w14:textId="77777777" w:rsidR="00D404F3" w:rsidRDefault="00000000">
      <w:pPr>
        <w:spacing w:after="120"/>
        <w:ind w:left="567"/>
      </w:pPr>
      <w:r>
        <w:rPr>
          <w:b/>
          <w:i/>
        </w:rPr>
        <w:t>Installation → Maintenance → Consumables → SLA → Customer Success</w:t>
      </w:r>
    </w:p>
    <w:p w14:paraId="142B0671" w14:textId="77777777" w:rsidR="00D404F3" w:rsidRDefault="00000000">
      <w:pPr>
        <w:spacing w:after="120"/>
      </w:pPr>
      <w:r>
        <w:t>Sau khi bán hoặc cho thuê, Digital Sales Engine tiếp tục tạo giá trị thông qua bảo trì, vật tư, SLA, theo dõi thiết bị và chăm sóc khách hàng.</w:t>
      </w:r>
    </w:p>
    <w:p w14:paraId="51A2D71F" w14:textId="77777777" w:rsidR="00D404F3" w:rsidRDefault="00000000">
      <w:pPr>
        <w:pStyle w:val="Heading2"/>
        <w:spacing w:after="120"/>
      </w:pPr>
      <w:r>
        <w:rPr>
          <w:rFonts w:ascii="Times New Roman" w:eastAsia="Times New Roman" w:hAnsi="Times New Roman"/>
          <w:b w:val="0"/>
          <w:sz w:val="26"/>
        </w:rPr>
        <w:t>3.8. REPEAT – DOANH THU LẶP LẠI</w:t>
      </w:r>
    </w:p>
    <w:p w14:paraId="6F239155" w14:textId="77777777" w:rsidR="00D404F3" w:rsidRDefault="00000000">
      <w:pPr>
        <w:spacing w:after="120"/>
        <w:ind w:left="567"/>
      </w:pPr>
      <w:r>
        <w:rPr>
          <w:b/>
          <w:i/>
        </w:rPr>
        <w:t>Machine → Toner → Service → Rental/MPS → Scanner → Digital Document → Fansipan</w:t>
      </w:r>
    </w:p>
    <w:p w14:paraId="428B5840" w14:textId="77777777" w:rsidR="00D404F3" w:rsidRDefault="00000000">
      <w:pPr>
        <w:spacing w:after="120"/>
      </w:pPr>
      <w:r>
        <w:t>Mục tiêu không phải chỉ bán một chiếc máy, mà xây dựng quan hệ khách hàng dài hạn và tăng Customer Lifetime Value.</w:t>
      </w:r>
    </w:p>
    <w:p w14:paraId="76C55827" w14:textId="77777777" w:rsidR="00D404F3" w:rsidRDefault="00000000">
      <w:pPr>
        <w:pStyle w:val="Heading1"/>
        <w:spacing w:after="120"/>
      </w:pPr>
      <w:r>
        <w:rPr>
          <w:rFonts w:ascii="Times New Roman" w:eastAsia="Times New Roman" w:hAnsi="Times New Roman"/>
          <w:b w:val="0"/>
          <w:sz w:val="26"/>
        </w:rPr>
        <w:t>4. DIGITAL SALES ENGINE VẬN HÀNH NHƯ THẾ NÀO?</w:t>
      </w:r>
    </w:p>
    <w:p w14:paraId="0BD3C642" w14:textId="77777777" w:rsidR="00D404F3" w:rsidRDefault="00000000">
      <w:pPr>
        <w:spacing w:after="120"/>
        <w:ind w:left="567"/>
      </w:pPr>
      <w:r>
        <w:rPr>
          <w:b/>
          <w:i/>
        </w:rPr>
        <w:t>Google → Hương Sơn Website → “Giải pháp thuê máy photocopy cho trường học” → Case Study → Nhận tư vấn → CRM → Sales → Báo giá → Hợp đồng thuê → Bảo trì + Mực → Scanner → Số hóa tài liệu</w:t>
      </w:r>
    </w:p>
    <w:p w14:paraId="56698FA4" w14:textId="77777777" w:rsidR="00D404F3" w:rsidRDefault="00000000">
      <w:pPr>
        <w:spacing w:after="120"/>
      </w:pPr>
      <w:r>
        <w:t>Một lượt truy cập có thể trở thành một chuỗi doanh thu nhiều năm nếu hệ thống được thiết kế đúng.</w:t>
      </w:r>
    </w:p>
    <w:p w14:paraId="2AB8733A" w14:textId="77777777" w:rsidR="00D404F3" w:rsidRDefault="00000000">
      <w:pPr>
        <w:pStyle w:val="Heading1"/>
        <w:spacing w:after="120"/>
      </w:pPr>
      <w:r>
        <w:rPr>
          <w:rFonts w:ascii="Times New Roman" w:eastAsia="Times New Roman" w:hAnsi="Times New Roman"/>
          <w:b w:val="0"/>
          <w:sz w:val="26"/>
        </w:rPr>
        <w:t>5. DIGITAL SALES ENGINE PHÙ HỢP VỚI NỀN TẢNG HƯƠNG SƠN</w:t>
      </w:r>
    </w:p>
    <w:p w14:paraId="01293A16" w14:textId="77777777" w:rsidR="00D404F3" w:rsidRDefault="00000000">
      <w:pPr>
        <w:spacing w:after="120"/>
      </w:pPr>
      <w:r>
        <w:t>• Thiết bị văn phòng.</w:t>
      </w:r>
    </w:p>
    <w:p w14:paraId="25A61272" w14:textId="77777777" w:rsidR="00D404F3" w:rsidRDefault="00000000">
      <w:pPr>
        <w:spacing w:after="120"/>
      </w:pPr>
      <w:r>
        <w:t>• Production Print và máy in tốc độ cao.</w:t>
      </w:r>
    </w:p>
    <w:p w14:paraId="6F1E5895" w14:textId="77777777" w:rsidR="00D404F3" w:rsidRDefault="00000000">
      <w:pPr>
        <w:spacing w:after="120"/>
      </w:pPr>
      <w:r>
        <w:lastRenderedPageBreak/>
        <w:t>• Cho thuê máy.</w:t>
      </w:r>
    </w:p>
    <w:p w14:paraId="7A39482B" w14:textId="77777777" w:rsidR="00D404F3" w:rsidRDefault="00000000">
      <w:pPr>
        <w:spacing w:after="120"/>
      </w:pPr>
      <w:r>
        <w:t>• Kỹ thuật, bảo trì và sửa chữa.</w:t>
      </w:r>
    </w:p>
    <w:p w14:paraId="0292A1C5" w14:textId="77777777" w:rsidR="00D404F3" w:rsidRDefault="00000000">
      <w:pPr>
        <w:spacing w:after="120"/>
      </w:pPr>
      <w:r>
        <w:t>• Vật tư tiêu hao.</w:t>
      </w:r>
    </w:p>
    <w:p w14:paraId="4E54B7B1" w14:textId="77777777" w:rsidR="00D404F3" w:rsidRDefault="00000000">
      <w:pPr>
        <w:spacing w:after="120"/>
      </w:pPr>
      <w:r>
        <w:t>• Scanner.</w:t>
      </w:r>
    </w:p>
    <w:p w14:paraId="2317D2D4" w14:textId="77777777" w:rsidR="00D404F3" w:rsidRDefault="00000000">
      <w:pPr>
        <w:spacing w:after="120"/>
      </w:pPr>
      <w:r>
        <w:t>• Kinh nghiệm Education, đặc biệt in đề thi.</w:t>
      </w:r>
    </w:p>
    <w:p w14:paraId="63FFCB1B" w14:textId="77777777" w:rsidR="00D404F3" w:rsidRDefault="00000000">
      <w:pPr>
        <w:spacing w:after="120"/>
      </w:pPr>
      <w:r>
        <w:t>• Đấu thầu và dự án.</w:t>
      </w:r>
    </w:p>
    <w:p w14:paraId="671FBE92" w14:textId="77777777" w:rsidR="00D404F3" w:rsidRDefault="00000000">
      <w:pPr>
        <w:spacing w:after="120"/>
      </w:pPr>
      <w:r>
        <w:t>• Hệ thống sản phẩm nhiều thương hiệu.</w:t>
      </w:r>
    </w:p>
    <w:p w14:paraId="47DED93B" w14:textId="77777777" w:rsidR="00D404F3" w:rsidRDefault="00000000">
      <w:pPr>
        <w:spacing w:after="120"/>
      </w:pPr>
      <w:r>
        <w:t>• FANSIPAN.</w:t>
      </w:r>
    </w:p>
    <w:p w14:paraId="4B407F61" w14:textId="77777777" w:rsidR="00D404F3" w:rsidRDefault="00000000">
      <w:pPr>
        <w:spacing w:after="120"/>
      </w:pPr>
      <w:r>
        <w:t>Digital Sales Engine có nhiệm vụ kết nối những năng lực đang tồn tại nhưng còn phân tán thành một hành trình khách hàng thống nhất.</w:t>
      </w:r>
    </w:p>
    <w:p w14:paraId="04638901" w14:textId="77777777" w:rsidR="00D404F3" w:rsidRDefault="00000000">
      <w:pPr>
        <w:pStyle w:val="Heading1"/>
        <w:spacing w:after="120"/>
      </w:pPr>
      <w:r>
        <w:rPr>
          <w:rFonts w:ascii="Times New Roman" w:eastAsia="Times New Roman" w:hAnsi="Times New Roman"/>
          <w:b w:val="0"/>
          <w:sz w:val="26"/>
        </w:rPr>
        <w:t xml:space="preserve">6. </w:t>
      </w:r>
      <w:r w:rsidRPr="00EE0F46">
        <w:rPr>
          <w:rFonts w:ascii="Times New Roman" w:eastAsia="Times New Roman" w:hAnsi="Times New Roman"/>
          <w:b w:val="0"/>
          <w:color w:val="EE0000"/>
          <w:sz w:val="26"/>
        </w:rPr>
        <w:t>DIGITAL SALES ENGINE VÀ 6 TRỤ CỘT CHIẾN LƯỢC</w:t>
      </w:r>
    </w:p>
    <w:p w14:paraId="798B99E4" w14:textId="77777777" w:rsidR="00D404F3" w:rsidRPr="00EE0F46" w:rsidRDefault="00000000">
      <w:pPr>
        <w:spacing w:after="120"/>
        <w:rPr>
          <w:color w:val="EE0000"/>
        </w:rPr>
      </w:pPr>
      <w:r>
        <w:t xml:space="preserve">• </w:t>
      </w:r>
      <w:r w:rsidRPr="00EE0F46">
        <w:rPr>
          <w:color w:val="EE0000"/>
        </w:rPr>
        <w:t>Office Equipment → tạo traffic và lead từ nhu cầu thiết bị.</w:t>
      </w:r>
    </w:p>
    <w:p w14:paraId="7B9BB84F" w14:textId="77777777" w:rsidR="00D404F3" w:rsidRPr="00EE0F46" w:rsidRDefault="00000000">
      <w:pPr>
        <w:spacing w:after="120"/>
        <w:rPr>
          <w:color w:val="EE0000"/>
        </w:rPr>
      </w:pPr>
      <w:r w:rsidRPr="00EE0F46">
        <w:rPr>
          <w:color w:val="EE0000"/>
        </w:rPr>
        <w:t>• Production Print → tạo lead dự án và khách hàng chuyên nghiệp.</w:t>
      </w:r>
    </w:p>
    <w:p w14:paraId="1FFAB1E7" w14:textId="77777777" w:rsidR="00D404F3" w:rsidRPr="00EE0F46" w:rsidRDefault="00000000">
      <w:pPr>
        <w:spacing w:after="120"/>
        <w:rPr>
          <w:color w:val="EE0000"/>
        </w:rPr>
      </w:pPr>
      <w:r w:rsidRPr="00EE0F46">
        <w:rPr>
          <w:color w:val="EE0000"/>
        </w:rPr>
        <w:t>• Scan &amp; Digital Document → mở cửa vào Digital Solutions.</w:t>
      </w:r>
    </w:p>
    <w:p w14:paraId="6F87A07D" w14:textId="77777777" w:rsidR="00D404F3" w:rsidRPr="00EE0F46" w:rsidRDefault="00000000">
      <w:pPr>
        <w:spacing w:after="120"/>
        <w:rPr>
          <w:color w:val="EE0000"/>
        </w:rPr>
      </w:pPr>
      <w:r w:rsidRPr="00EE0F46">
        <w:rPr>
          <w:color w:val="EE0000"/>
        </w:rPr>
        <w:t>• MPS &amp; Rental → tạo doanh thu định kỳ.</w:t>
      </w:r>
    </w:p>
    <w:p w14:paraId="4124D6BE" w14:textId="77777777" w:rsidR="00D404F3" w:rsidRPr="00EE0F46" w:rsidRDefault="00000000">
      <w:pPr>
        <w:spacing w:after="120"/>
        <w:rPr>
          <w:color w:val="EE0000"/>
        </w:rPr>
      </w:pPr>
      <w:r w:rsidRPr="00EE0F46">
        <w:rPr>
          <w:color w:val="EE0000"/>
        </w:rPr>
        <w:t>• Consumables &amp; FANSIPAN → tạo recurring revenue và tăng Customer Lifetime Value.</w:t>
      </w:r>
    </w:p>
    <w:p w14:paraId="3D4F1043" w14:textId="77777777" w:rsidR="00D404F3" w:rsidRPr="00EE0F46" w:rsidRDefault="00000000">
      <w:pPr>
        <w:spacing w:after="120"/>
        <w:rPr>
          <w:color w:val="EE0000"/>
        </w:rPr>
      </w:pPr>
      <w:r w:rsidRPr="00EE0F46">
        <w:rPr>
          <w:color w:val="EE0000"/>
        </w:rPr>
        <w:t>• Digital Business – WWW / CRM / AI → kết nối toàn bộ hệ thống.</w:t>
      </w:r>
    </w:p>
    <w:p w14:paraId="1D2FC0FE" w14:textId="77777777" w:rsidR="00D404F3" w:rsidRPr="00EE0F46" w:rsidRDefault="00000000">
      <w:pPr>
        <w:pStyle w:val="Heading1"/>
        <w:spacing w:after="120"/>
        <w:rPr>
          <w:color w:val="EE0000"/>
        </w:rPr>
      </w:pPr>
      <w:r>
        <w:rPr>
          <w:rFonts w:ascii="Times New Roman" w:eastAsia="Times New Roman" w:hAnsi="Times New Roman"/>
          <w:b w:val="0"/>
          <w:sz w:val="26"/>
        </w:rPr>
        <w:t xml:space="preserve">7. </w:t>
      </w:r>
      <w:r w:rsidRPr="00EE0F46">
        <w:rPr>
          <w:rFonts w:ascii="Times New Roman" w:eastAsia="Times New Roman" w:hAnsi="Times New Roman"/>
          <w:b w:val="0"/>
          <w:color w:val="EE0000"/>
          <w:sz w:val="26"/>
        </w:rPr>
        <w:t>WWW – CRM – AI</w:t>
      </w:r>
    </w:p>
    <w:p w14:paraId="4C0BA445" w14:textId="77777777" w:rsidR="00D404F3" w:rsidRDefault="00000000">
      <w:pPr>
        <w:spacing w:after="120"/>
        <w:ind w:left="567"/>
      </w:pPr>
      <w:r>
        <w:rPr>
          <w:b/>
          <w:i/>
        </w:rPr>
        <w:t>WWW tạo Lead → CRM quản lý Lead → AI hỗ trợ phân tích, nội dung và Sales.</w:t>
      </w:r>
    </w:p>
    <w:p w14:paraId="75A9B64B" w14:textId="77777777" w:rsidR="00D404F3" w:rsidRDefault="00000000">
      <w:pPr>
        <w:spacing w:after="120"/>
      </w:pPr>
      <w:r>
        <w:t>• WWW: thu hút và chuyển đổi khách hàng.</w:t>
      </w:r>
    </w:p>
    <w:p w14:paraId="0AC3432D" w14:textId="77777777" w:rsidR="00D404F3" w:rsidRDefault="00000000">
      <w:pPr>
        <w:spacing w:after="120"/>
      </w:pPr>
      <w:r>
        <w:t>• CRM: lưu trữ, phân loại và quản lý cơ hội.</w:t>
      </w:r>
    </w:p>
    <w:p w14:paraId="7FF4C66C" w14:textId="77777777" w:rsidR="00D404F3" w:rsidRDefault="00000000">
      <w:pPr>
        <w:spacing w:after="120"/>
      </w:pPr>
      <w:r>
        <w:t>• AI: hỗ trợ tạo nội dung, phân tích nhu cầu, phân loại lead, hỗ trợ báo giá, chăm sóc và khai thác dữ liệu.</w:t>
      </w:r>
    </w:p>
    <w:p w14:paraId="6C6D1C76" w14:textId="77777777" w:rsidR="00D404F3" w:rsidRDefault="00000000">
      <w:pPr>
        <w:spacing w:after="120"/>
      </w:pPr>
      <w:r>
        <w:t>AI không thay thế Sales; AI giúp đội ngũ nhỏ của Hương Sơn làm được nhiều việc hơn và phản ứng nhanh hơn.</w:t>
      </w:r>
    </w:p>
    <w:p w14:paraId="30E9C531" w14:textId="77777777" w:rsidR="00D404F3" w:rsidRDefault="00000000">
      <w:pPr>
        <w:pStyle w:val="Heading1"/>
        <w:spacing w:after="120"/>
      </w:pPr>
      <w:r>
        <w:rPr>
          <w:rFonts w:ascii="Times New Roman" w:eastAsia="Times New Roman" w:hAnsi="Times New Roman"/>
          <w:b w:val="0"/>
          <w:sz w:val="26"/>
        </w:rPr>
        <w:t>8. DIGITAL SALES ENGINE VÀ CUSTOMER LIFETIME VALUE</w:t>
      </w:r>
    </w:p>
    <w:p w14:paraId="133EB90D" w14:textId="77777777" w:rsidR="00D404F3" w:rsidRDefault="00000000">
      <w:pPr>
        <w:spacing w:after="120"/>
      </w:pPr>
      <w:r>
        <w:t>Cách nhìn cũ:</w:t>
      </w:r>
    </w:p>
    <w:p w14:paraId="684DEFCD" w14:textId="77777777" w:rsidR="00D404F3" w:rsidRDefault="00000000">
      <w:pPr>
        <w:spacing w:after="120"/>
        <w:ind w:left="567"/>
      </w:pPr>
      <w:r>
        <w:rPr>
          <w:b/>
          <w:i/>
        </w:rPr>
        <w:lastRenderedPageBreak/>
        <w:t>Một chiếc máy = một thương vụ.</w:t>
      </w:r>
    </w:p>
    <w:p w14:paraId="10F581A3" w14:textId="77777777" w:rsidR="00D404F3" w:rsidRDefault="00000000">
      <w:pPr>
        <w:spacing w:after="120"/>
      </w:pPr>
      <w:r>
        <w:t>Cách nhìn mới:</w:t>
      </w:r>
    </w:p>
    <w:p w14:paraId="357B0EDA" w14:textId="77777777" w:rsidR="00D404F3" w:rsidRDefault="00000000">
      <w:pPr>
        <w:spacing w:after="120"/>
        <w:ind w:left="567"/>
      </w:pPr>
      <w:r>
        <w:rPr>
          <w:b/>
          <w:i/>
        </w:rPr>
        <w:t>Một khách hàng = một tài sản doanh thu dài hạn.</w:t>
      </w:r>
    </w:p>
    <w:p w14:paraId="4CF5835B" w14:textId="77777777" w:rsidR="00D404F3" w:rsidRDefault="00000000">
      <w:pPr>
        <w:spacing w:after="120"/>
      </w:pPr>
      <w:r>
        <w:t>• Hardware.</w:t>
      </w:r>
    </w:p>
    <w:p w14:paraId="01BD22D0" w14:textId="77777777" w:rsidR="00D404F3" w:rsidRDefault="00000000">
      <w:pPr>
        <w:spacing w:after="120"/>
      </w:pPr>
      <w:r>
        <w:t>• Rental.</w:t>
      </w:r>
    </w:p>
    <w:p w14:paraId="4FED367D" w14:textId="77777777" w:rsidR="00D404F3" w:rsidRDefault="00000000">
      <w:pPr>
        <w:spacing w:after="120"/>
      </w:pPr>
      <w:r>
        <w:t>• Service.</w:t>
      </w:r>
    </w:p>
    <w:p w14:paraId="5A504AB4" w14:textId="77777777" w:rsidR="00D404F3" w:rsidRDefault="00000000">
      <w:pPr>
        <w:spacing w:after="120"/>
      </w:pPr>
      <w:r>
        <w:t>• Consumables.</w:t>
      </w:r>
    </w:p>
    <w:p w14:paraId="554EBE72" w14:textId="77777777" w:rsidR="00D404F3" w:rsidRDefault="00000000">
      <w:pPr>
        <w:spacing w:after="120"/>
      </w:pPr>
      <w:r>
        <w:t>• MPS.</w:t>
      </w:r>
    </w:p>
    <w:p w14:paraId="48ECFA33" w14:textId="77777777" w:rsidR="00D404F3" w:rsidRDefault="00000000">
      <w:pPr>
        <w:spacing w:after="120"/>
      </w:pPr>
      <w:r>
        <w:t>• Scanner.</w:t>
      </w:r>
    </w:p>
    <w:p w14:paraId="464747C0" w14:textId="77777777" w:rsidR="00D404F3" w:rsidRDefault="00000000">
      <w:pPr>
        <w:spacing w:after="120"/>
      </w:pPr>
      <w:r>
        <w:t>• Digital Document.</w:t>
      </w:r>
    </w:p>
    <w:p w14:paraId="379866B2" w14:textId="77777777" w:rsidR="00D404F3" w:rsidRDefault="00000000">
      <w:pPr>
        <w:spacing w:after="120"/>
      </w:pPr>
      <w:r>
        <w:t>• FANSIPAN.</w:t>
      </w:r>
    </w:p>
    <w:p w14:paraId="6CA87B40" w14:textId="77777777" w:rsidR="00D404F3" w:rsidRDefault="00000000">
      <w:pPr>
        <w:spacing w:after="120"/>
      </w:pPr>
      <w:r>
        <w:t>Mục tiêu là tăng giá trị vòng đời khách hàng trong 3–5 năm, thay vì tối đa hóa lợi nhuận của một giao dịch đơn lẻ.</w:t>
      </w:r>
    </w:p>
    <w:p w14:paraId="168D361F" w14:textId="77777777" w:rsidR="00D404F3" w:rsidRDefault="00000000">
      <w:pPr>
        <w:pStyle w:val="Heading1"/>
        <w:spacing w:after="120"/>
      </w:pPr>
      <w:r>
        <w:rPr>
          <w:rFonts w:ascii="Times New Roman" w:eastAsia="Times New Roman" w:hAnsi="Times New Roman"/>
          <w:b w:val="0"/>
          <w:sz w:val="26"/>
        </w:rPr>
        <w:t>9. MỤC TIÊU CỦA WWW 2027–2028</w:t>
      </w:r>
    </w:p>
    <w:p w14:paraId="4261FE15" w14:textId="77777777" w:rsidR="00D404F3" w:rsidRDefault="00000000">
      <w:pPr>
        <w:spacing w:after="120"/>
      </w:pPr>
      <w:r>
        <w:t>• Tăng lượng khách hàng tìm thấy Hương Sơn từ Search.</w:t>
      </w:r>
    </w:p>
    <w:p w14:paraId="445D35A8" w14:textId="77777777" w:rsidR="00D404F3" w:rsidRDefault="00000000">
      <w:pPr>
        <w:spacing w:after="120"/>
      </w:pPr>
      <w:r>
        <w:t>• Tăng số lượng Lead đủ điều kiện.</w:t>
      </w:r>
    </w:p>
    <w:p w14:paraId="46E0598E" w14:textId="77777777" w:rsidR="00D404F3" w:rsidRDefault="00000000">
      <w:pPr>
        <w:spacing w:after="120"/>
      </w:pPr>
      <w:r>
        <w:t>• Giảm phụ thuộc vào khách hàng quen và quan hệ cá nhân.</w:t>
      </w:r>
    </w:p>
    <w:p w14:paraId="27D8692A" w14:textId="77777777" w:rsidR="00D404F3" w:rsidRDefault="00000000">
      <w:pPr>
        <w:spacing w:after="120"/>
      </w:pPr>
      <w:r>
        <w:t>• Xây cơ sở dữ liệu khách hàng và installed base.</w:t>
      </w:r>
    </w:p>
    <w:p w14:paraId="34473C29" w14:textId="77777777" w:rsidR="00D404F3" w:rsidRDefault="00000000">
      <w:pPr>
        <w:spacing w:after="120"/>
      </w:pPr>
      <w:r>
        <w:t>• Chuẩn hóa quy trình Lead → Sales → Contract → Service.</w:t>
      </w:r>
    </w:p>
    <w:p w14:paraId="2BDBCACF" w14:textId="77777777" w:rsidR="00D404F3" w:rsidRDefault="00000000">
      <w:pPr>
        <w:spacing w:after="120"/>
      </w:pPr>
      <w:r>
        <w:t>• Tăng doanh thu định kỳ từ Rental, MPS, Service và Consumables.</w:t>
      </w:r>
    </w:p>
    <w:p w14:paraId="2A003FD7" w14:textId="77777777" w:rsidR="00D404F3" w:rsidRDefault="00000000">
      <w:pPr>
        <w:spacing w:after="120"/>
      </w:pPr>
      <w:r>
        <w:t>• Tạo nền tảng để mở rộng Scanner, Digital Document và Fansipan.</w:t>
      </w:r>
    </w:p>
    <w:p w14:paraId="669DF05F" w14:textId="77777777" w:rsidR="00D404F3" w:rsidRDefault="00000000">
      <w:pPr>
        <w:spacing w:after="120"/>
      </w:pPr>
      <w:r>
        <w:t>• Đo lường hiệu quả Digital bằng dữ liệu, không chỉ bằng lượt truy cập.</w:t>
      </w:r>
    </w:p>
    <w:p w14:paraId="541B6179" w14:textId="77777777" w:rsidR="00D404F3" w:rsidRDefault="00000000">
      <w:pPr>
        <w:pStyle w:val="Heading1"/>
        <w:spacing w:after="120"/>
      </w:pPr>
      <w:r>
        <w:rPr>
          <w:rFonts w:ascii="Times New Roman" w:eastAsia="Times New Roman" w:hAnsi="Times New Roman"/>
          <w:b w:val="0"/>
          <w:sz w:val="26"/>
        </w:rPr>
        <w:t>10. KPI NÊN THEO DÕI</w:t>
      </w:r>
    </w:p>
    <w:p w14:paraId="39774D8D" w14:textId="77777777" w:rsidR="00D404F3" w:rsidRDefault="00000000">
      <w:pPr>
        <w:spacing w:after="120"/>
      </w:pPr>
      <w:r>
        <w:t>• Organic Traffic</w:t>
      </w:r>
    </w:p>
    <w:p w14:paraId="30E6F7F6" w14:textId="77777777" w:rsidR="00D404F3" w:rsidRDefault="00000000">
      <w:pPr>
        <w:spacing w:after="120"/>
      </w:pPr>
      <w:r>
        <w:t>• Qualified Leads</w:t>
      </w:r>
    </w:p>
    <w:p w14:paraId="27C354C3" w14:textId="77777777" w:rsidR="00D404F3" w:rsidRDefault="00000000">
      <w:pPr>
        <w:spacing w:after="120"/>
      </w:pPr>
      <w:r>
        <w:t>• Conversion Rate</w:t>
      </w:r>
    </w:p>
    <w:p w14:paraId="0B977FC1" w14:textId="77777777" w:rsidR="00D404F3" w:rsidRDefault="00000000">
      <w:pPr>
        <w:spacing w:after="120"/>
      </w:pPr>
      <w:r>
        <w:t>• Cost per Lead</w:t>
      </w:r>
    </w:p>
    <w:p w14:paraId="4E0CCA75" w14:textId="77777777" w:rsidR="00D404F3" w:rsidRDefault="00000000">
      <w:pPr>
        <w:spacing w:after="120"/>
      </w:pPr>
      <w:r>
        <w:t>• Quotation Rate</w:t>
      </w:r>
    </w:p>
    <w:p w14:paraId="5BBFBEF2" w14:textId="77777777" w:rsidR="00D404F3" w:rsidRDefault="00000000">
      <w:pPr>
        <w:spacing w:after="120"/>
      </w:pPr>
      <w:r>
        <w:lastRenderedPageBreak/>
        <w:t>• Win Rate</w:t>
      </w:r>
    </w:p>
    <w:p w14:paraId="660D3EF3" w14:textId="77777777" w:rsidR="00D404F3" w:rsidRDefault="00000000">
      <w:pPr>
        <w:spacing w:after="120"/>
      </w:pPr>
      <w:r>
        <w:t>• Average Contract Value</w:t>
      </w:r>
    </w:p>
    <w:p w14:paraId="2534E5D7" w14:textId="77777777" w:rsidR="00D404F3" w:rsidRDefault="00000000">
      <w:pPr>
        <w:spacing w:after="120"/>
      </w:pPr>
      <w:r>
        <w:t>• Recurring Revenue</w:t>
      </w:r>
    </w:p>
    <w:p w14:paraId="796242B7" w14:textId="77777777" w:rsidR="00D404F3" w:rsidRDefault="00000000">
      <w:pPr>
        <w:spacing w:after="120"/>
      </w:pPr>
      <w:r>
        <w:t>• Customer Lifetime Value</w:t>
      </w:r>
    </w:p>
    <w:p w14:paraId="49A66FF9" w14:textId="77777777" w:rsidR="00D404F3" w:rsidRDefault="00000000">
      <w:pPr>
        <w:spacing w:after="120"/>
      </w:pPr>
      <w:r>
        <w:t>• Lead Response Time</w:t>
      </w:r>
    </w:p>
    <w:p w14:paraId="1122894A" w14:textId="77777777" w:rsidR="00D404F3" w:rsidRDefault="00000000">
      <w:pPr>
        <w:spacing w:after="120"/>
      </w:pPr>
      <w:r>
        <w:t>• Repeat Purchase Rate</w:t>
      </w:r>
    </w:p>
    <w:p w14:paraId="74F98996" w14:textId="77777777" w:rsidR="00D404F3" w:rsidRDefault="00000000">
      <w:pPr>
        <w:spacing w:after="120"/>
      </w:pPr>
      <w:r>
        <w:t>• Revenue from Digital Leads</w:t>
      </w:r>
    </w:p>
    <w:p w14:paraId="2420380E" w14:textId="77777777" w:rsidR="00D404F3" w:rsidRDefault="00000000">
      <w:pPr>
        <w:pStyle w:val="Heading1"/>
        <w:spacing w:after="120"/>
      </w:pPr>
      <w:r>
        <w:rPr>
          <w:rFonts w:ascii="Times New Roman" w:eastAsia="Times New Roman" w:hAnsi="Times New Roman"/>
          <w:b w:val="0"/>
          <w:sz w:val="26"/>
        </w:rPr>
        <w:t>11. CẤU TRÚC CHIẾN LƯỢC ĐỀ XUẤT</w:t>
      </w:r>
    </w:p>
    <w:p w14:paraId="03132E9B" w14:textId="77777777" w:rsidR="00D404F3" w:rsidRDefault="00000000">
      <w:pPr>
        <w:spacing w:after="120"/>
        <w:ind w:left="567"/>
      </w:pPr>
      <w:r>
        <w:rPr>
          <w:b/>
          <w:i/>
        </w:rPr>
        <w:t>DIGITAL BUSINESS = WWW + CRM + AI</w:t>
      </w:r>
    </w:p>
    <w:p w14:paraId="11EFA8A8" w14:textId="77777777" w:rsidR="00D404F3" w:rsidRDefault="00000000">
      <w:pPr>
        <w:spacing w:after="120"/>
        <w:ind w:left="567"/>
      </w:pPr>
      <w:r>
        <w:rPr>
          <w:b/>
          <w:i/>
        </w:rPr>
        <w:t>WWW = DIGITAL SALES ENGINE</w:t>
      </w:r>
    </w:p>
    <w:p w14:paraId="3225FF4A" w14:textId="77777777" w:rsidR="00D404F3" w:rsidRDefault="00000000">
      <w:pPr>
        <w:spacing w:after="120"/>
      </w:pPr>
      <w:r>
        <w:t>• WWW = tạo nhu cầu và Lead.</w:t>
      </w:r>
    </w:p>
    <w:p w14:paraId="76BF8495" w14:textId="77777777" w:rsidR="00D404F3" w:rsidRDefault="00000000">
      <w:pPr>
        <w:spacing w:after="120"/>
      </w:pPr>
      <w:r>
        <w:t>• CRM = biến Lead thành cơ hội và khách hàng được quản trị.</w:t>
      </w:r>
    </w:p>
    <w:p w14:paraId="2C4E4C01" w14:textId="77777777" w:rsidR="00D404F3" w:rsidRDefault="00000000">
      <w:pPr>
        <w:spacing w:after="120"/>
      </w:pPr>
      <w:r>
        <w:t>• AI = tăng năng suất, tốc độ và khả năng phân tích.</w:t>
      </w:r>
    </w:p>
    <w:p w14:paraId="52C69037" w14:textId="77777777" w:rsidR="00D404F3" w:rsidRDefault="00000000">
      <w:pPr>
        <w:spacing w:after="120"/>
      </w:pPr>
      <w:r>
        <w:t>• Sales = chuyển cơ hội thành hợp đồng.</w:t>
      </w:r>
    </w:p>
    <w:p w14:paraId="26975D42" w14:textId="77777777" w:rsidR="00D404F3" w:rsidRDefault="00000000">
      <w:pPr>
        <w:spacing w:after="120"/>
      </w:pPr>
      <w:r>
        <w:t>• Service = giữ khách hàng.</w:t>
      </w:r>
    </w:p>
    <w:p w14:paraId="17E16733" w14:textId="77777777" w:rsidR="00D404F3" w:rsidRDefault="00000000">
      <w:pPr>
        <w:spacing w:after="120"/>
      </w:pPr>
      <w:r>
        <w:t>• Recurring Revenue = tăng giá trị vòng đời khách hàng.</w:t>
      </w:r>
    </w:p>
    <w:p w14:paraId="3D40C82C" w14:textId="77777777" w:rsidR="00D404F3" w:rsidRDefault="00000000">
      <w:pPr>
        <w:pStyle w:val="Heading1"/>
        <w:spacing w:after="120"/>
      </w:pPr>
      <w:r>
        <w:rPr>
          <w:rFonts w:ascii="Times New Roman" w:eastAsia="Times New Roman" w:hAnsi="Times New Roman"/>
          <w:b w:val="0"/>
          <w:sz w:val="26"/>
        </w:rPr>
        <w:t>12. CÂU ĐỊNH VỊ ĐỀ XUẤT CHO PROFILE</w:t>
      </w:r>
    </w:p>
    <w:p w14:paraId="794C261C" w14:textId="77777777" w:rsidR="00D404F3" w:rsidRDefault="00000000">
      <w:pPr>
        <w:spacing w:after="120"/>
        <w:ind w:left="567"/>
      </w:pPr>
      <w:r>
        <w:rPr>
          <w:b/>
          <w:i/>
        </w:rPr>
        <w:t>DIGITAL BUSINESS – WWW • CRM • AI</w:t>
      </w:r>
    </w:p>
    <w:p w14:paraId="795EF01D" w14:textId="77777777" w:rsidR="00D404F3" w:rsidRDefault="00000000">
      <w:pPr>
        <w:spacing w:after="120"/>
      </w:pPr>
      <w:r>
        <w:t>Kinh doanh số – Website • CRM • AI</w:t>
      </w:r>
    </w:p>
    <w:p w14:paraId="4A2E70C3" w14:textId="77777777" w:rsidR="00D404F3" w:rsidRDefault="00000000">
      <w:pPr>
        <w:spacing w:after="120"/>
        <w:ind w:left="567"/>
      </w:pPr>
      <w:r>
        <w:rPr>
          <w:b/>
          <w:i/>
        </w:rPr>
        <w:t>WWW = Digital Sales Engine</w:t>
      </w:r>
    </w:p>
    <w:p w14:paraId="72A8B5CA" w14:textId="77777777" w:rsidR="00D404F3" w:rsidRDefault="00000000">
      <w:pPr>
        <w:spacing w:after="120"/>
      </w:pPr>
      <w:r>
        <w:t>Website không chỉ là nơi giới thiệu Hương Sơn. Website là cỗ máy tạo nhu cầu, tạo Lead và kết nối toàn bộ hành trình khách hàng từ tìm kiếm đến bán hàng, dịch vụ và doanh thu lặp lại.</w:t>
      </w:r>
    </w:p>
    <w:p w14:paraId="4D52F520" w14:textId="77777777" w:rsidR="00D404F3" w:rsidRDefault="00000000">
      <w:pPr>
        <w:pStyle w:val="Heading1"/>
        <w:spacing w:after="120"/>
      </w:pPr>
      <w:r>
        <w:rPr>
          <w:rFonts w:ascii="Times New Roman" w:eastAsia="Times New Roman" w:hAnsi="Times New Roman"/>
          <w:b w:val="0"/>
          <w:sz w:val="26"/>
        </w:rPr>
        <w:t>13. SƠ ĐỒ TỔNG THỂ</w:t>
      </w:r>
    </w:p>
    <w:p w14:paraId="0292B873" w14:textId="77777777" w:rsidR="00D404F3" w:rsidRDefault="00000000">
      <w:pPr>
        <w:spacing w:after="120"/>
        <w:ind w:left="567"/>
      </w:pPr>
      <w:r>
        <w:rPr>
          <w:b/>
          <w:i/>
        </w:rPr>
        <w:t>SEARCH</w:t>
      </w:r>
      <w:r>
        <w:rPr>
          <w:b/>
          <w:i/>
        </w:rPr>
        <w:br/>
        <w:t>↓</w:t>
      </w:r>
      <w:r>
        <w:rPr>
          <w:b/>
          <w:i/>
        </w:rPr>
        <w:br/>
        <w:t>WWW / WEBSITE</w:t>
      </w:r>
      <w:r>
        <w:rPr>
          <w:b/>
          <w:i/>
        </w:rPr>
        <w:br/>
        <w:t>↓</w:t>
      </w:r>
      <w:r>
        <w:rPr>
          <w:b/>
          <w:i/>
        </w:rPr>
        <w:br/>
      </w:r>
      <w:r>
        <w:rPr>
          <w:b/>
          <w:i/>
        </w:rPr>
        <w:lastRenderedPageBreak/>
        <w:t>CONTENT + SOLUTION</w:t>
      </w:r>
      <w:r>
        <w:rPr>
          <w:b/>
          <w:i/>
        </w:rPr>
        <w:br/>
        <w:t>↓</w:t>
      </w:r>
      <w:r>
        <w:rPr>
          <w:b/>
          <w:i/>
        </w:rPr>
        <w:br/>
        <w:t>LEAD</w:t>
      </w:r>
      <w:r>
        <w:rPr>
          <w:b/>
          <w:i/>
        </w:rPr>
        <w:br/>
        <w:t>↓</w:t>
      </w:r>
      <w:r>
        <w:rPr>
          <w:b/>
          <w:i/>
        </w:rPr>
        <w:br/>
        <w:t>CRM</w:t>
      </w:r>
      <w:r>
        <w:rPr>
          <w:b/>
          <w:i/>
        </w:rPr>
        <w:br/>
        <w:t>↓</w:t>
      </w:r>
      <w:r>
        <w:rPr>
          <w:b/>
          <w:i/>
        </w:rPr>
        <w:br/>
        <w:t>SALES</w:t>
      </w:r>
      <w:r>
        <w:rPr>
          <w:b/>
          <w:i/>
        </w:rPr>
        <w:br/>
        <w:t>↓</w:t>
      </w:r>
      <w:r>
        <w:rPr>
          <w:b/>
          <w:i/>
        </w:rPr>
        <w:br/>
        <w:t>CONTRACT</w:t>
      </w:r>
      <w:r>
        <w:rPr>
          <w:b/>
          <w:i/>
        </w:rPr>
        <w:br/>
        <w:t>↓</w:t>
      </w:r>
      <w:r>
        <w:rPr>
          <w:b/>
          <w:i/>
        </w:rPr>
        <w:br/>
        <w:t>SERVICE / MPS / CONSUMABLES</w:t>
      </w:r>
      <w:r>
        <w:rPr>
          <w:b/>
          <w:i/>
        </w:rPr>
        <w:br/>
        <w:t>↓</w:t>
      </w:r>
      <w:r>
        <w:rPr>
          <w:b/>
          <w:i/>
        </w:rPr>
        <w:br/>
        <w:t>REPEAT REVENUE</w:t>
      </w:r>
      <w:r>
        <w:rPr>
          <w:b/>
          <w:i/>
        </w:rPr>
        <w:br/>
        <w:t>↓</w:t>
      </w:r>
      <w:r>
        <w:rPr>
          <w:b/>
          <w:i/>
        </w:rPr>
        <w:br/>
        <w:t>CUSTOMER LIFETIME VALUE</w:t>
      </w:r>
    </w:p>
    <w:p w14:paraId="51BAD5DD" w14:textId="77777777" w:rsidR="00D404F3" w:rsidRDefault="00000000">
      <w:pPr>
        <w:pStyle w:val="Heading1"/>
        <w:spacing w:after="120"/>
      </w:pPr>
      <w:r>
        <w:rPr>
          <w:rFonts w:ascii="Times New Roman" w:eastAsia="Times New Roman" w:hAnsi="Times New Roman"/>
          <w:b w:val="0"/>
          <w:sz w:val="26"/>
        </w:rPr>
        <w:t>14. KẾT LUẬN</w:t>
      </w:r>
    </w:p>
    <w:p w14:paraId="07AB6113" w14:textId="77777777" w:rsidR="00D404F3" w:rsidRDefault="00000000">
      <w:pPr>
        <w:spacing w:after="120"/>
      </w:pPr>
      <w:r>
        <w:t>Trong chiến lược Hương Sơn 2027–2028, WWW không nên được xem là một hạng mục marketing riêng lẻ. Nó phải trở thành một phần của hệ thống kinh doanh.</w:t>
      </w:r>
    </w:p>
    <w:p w14:paraId="54B7BB97" w14:textId="77777777" w:rsidR="00D404F3" w:rsidRDefault="00000000">
      <w:pPr>
        <w:spacing w:after="120"/>
        <w:ind w:left="567"/>
      </w:pPr>
      <w:r>
        <w:rPr>
          <w:b/>
          <w:i/>
        </w:rPr>
        <w:t>Từ Website giới thiệu → Digital Sales Engine → Digital Business.</w:t>
      </w:r>
    </w:p>
    <w:p w14:paraId="27A477B5" w14:textId="77777777" w:rsidR="00D404F3" w:rsidRDefault="00000000">
      <w:pPr>
        <w:spacing w:after="120"/>
      </w:pPr>
      <w:r>
        <w:t>Đây là nền tảng để Hương Sơn chuyển từ mô hình bán thiết bị đơn lẻ sang mô hình tạo khách hàng, quản trị khách hàng, cung cấp giải pháp và xây dựng doanh thu lặp lại.</w:t>
      </w:r>
    </w:p>
    <w:sectPr w:rsidR="00D404F3" w:rsidSect="00034616">
      <w:footerReference w:type="default" r:id="rId8"/>
      <w:pgSz w:w="12240" w:h="15840"/>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5E0C" w14:textId="77777777" w:rsidR="0060348B" w:rsidRDefault="0060348B">
      <w:pPr>
        <w:spacing w:after="0" w:line="240" w:lineRule="auto"/>
      </w:pPr>
      <w:r>
        <w:separator/>
      </w:r>
    </w:p>
  </w:endnote>
  <w:endnote w:type="continuationSeparator" w:id="0">
    <w:p w14:paraId="585ECA2E" w14:textId="77777777" w:rsidR="0060348B" w:rsidRDefault="00603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524CE" w14:textId="77777777" w:rsidR="00D404F3" w:rsidRDefault="00000000">
    <w:pPr>
      <w:pStyle w:val="Footer"/>
      <w:jc w:val="center"/>
    </w:pPr>
    <w:r>
      <w:rPr>
        <w:sz w:val="18"/>
      </w:rPr>
      <w:t>HƯƠNG SƠN 2027–2028 | DIGITAL BUSINESS – WWW • CRM •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8DEA" w14:textId="77777777" w:rsidR="0060348B" w:rsidRDefault="0060348B">
      <w:pPr>
        <w:spacing w:after="0" w:line="240" w:lineRule="auto"/>
      </w:pPr>
      <w:r>
        <w:separator/>
      </w:r>
    </w:p>
  </w:footnote>
  <w:footnote w:type="continuationSeparator" w:id="0">
    <w:p w14:paraId="15B75706" w14:textId="77777777" w:rsidR="0060348B" w:rsidRDefault="00603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8330521">
    <w:abstractNumId w:val="8"/>
  </w:num>
  <w:num w:numId="2" w16cid:durableId="2141680539">
    <w:abstractNumId w:val="6"/>
  </w:num>
  <w:num w:numId="3" w16cid:durableId="257913463">
    <w:abstractNumId w:val="5"/>
  </w:num>
  <w:num w:numId="4" w16cid:durableId="107432977">
    <w:abstractNumId w:val="4"/>
  </w:num>
  <w:num w:numId="5" w16cid:durableId="489102020">
    <w:abstractNumId w:val="7"/>
  </w:num>
  <w:num w:numId="6" w16cid:durableId="132405107">
    <w:abstractNumId w:val="3"/>
  </w:num>
  <w:num w:numId="7" w16cid:durableId="1189174410">
    <w:abstractNumId w:val="2"/>
  </w:num>
  <w:num w:numId="8" w16cid:durableId="1052193318">
    <w:abstractNumId w:val="1"/>
  </w:num>
  <w:num w:numId="9" w16cid:durableId="206216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82D"/>
    <w:rsid w:val="0060348B"/>
    <w:rsid w:val="00AA1D8D"/>
    <w:rsid w:val="00B47730"/>
    <w:rsid w:val="00CB0664"/>
    <w:rsid w:val="00D404F3"/>
    <w:rsid w:val="00EE0F46"/>
    <w:rsid w:val="00FC693F"/>
    <w:rsid w:val="00FF6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5E27"/>
  <w14:defaultImageDpi w14:val="300"/>
  <w15:docId w15:val="{7E77F4BF-D827-4B6D-A3BD-2B332FB73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CongThuan-PC</cp:lastModifiedBy>
  <cp:revision>3</cp:revision>
  <dcterms:created xsi:type="dcterms:W3CDTF">2026-08-18T08:13:00Z</dcterms:created>
  <dcterms:modified xsi:type="dcterms:W3CDTF">2026-08-18T08:25:00Z</dcterms:modified>
  <cp:category/>
</cp:coreProperties>
</file>