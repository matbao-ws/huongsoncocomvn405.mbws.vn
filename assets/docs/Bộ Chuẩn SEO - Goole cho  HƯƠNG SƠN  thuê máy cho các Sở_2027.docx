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22E76" w14:textId="77777777" w:rsidR="000213FD" w:rsidRDefault="00000000">
      <w:pPr>
        <w:spacing w:after="120"/>
        <w:jc w:val="center"/>
      </w:pPr>
      <w:r>
        <w:rPr>
          <w:b/>
        </w:rPr>
        <w:t>CỘNG HÒA XÃ HỘI CHỦ NGHĨA VIỆT NAM</w:t>
      </w:r>
    </w:p>
    <w:p w14:paraId="0A2D5B2F" w14:textId="77777777" w:rsidR="000213FD" w:rsidRDefault="00000000">
      <w:pPr>
        <w:spacing w:after="120"/>
        <w:jc w:val="center"/>
      </w:pPr>
      <w:r>
        <w:rPr>
          <w:b/>
        </w:rPr>
        <w:t>Độc lập - Tự do - Hạnh phúc</w:t>
      </w:r>
    </w:p>
    <w:p w14:paraId="090FC65C" w14:textId="77777777" w:rsidR="000213FD" w:rsidRDefault="000213FD">
      <w:pPr>
        <w:spacing w:after="120"/>
        <w:jc w:val="center"/>
      </w:pPr>
    </w:p>
    <w:p w14:paraId="3D39784F" w14:textId="77777777" w:rsidR="000213FD" w:rsidRDefault="00000000">
      <w:pPr>
        <w:spacing w:after="120"/>
        <w:jc w:val="center"/>
      </w:pPr>
      <w:r>
        <w:rPr>
          <w:b/>
        </w:rPr>
        <w:t>CÔNG TY TNHH THƯƠNG MẠI VÀ DỊCH VỤ HƯƠNG SƠN</w:t>
      </w:r>
    </w:p>
    <w:p w14:paraId="60C95413" w14:textId="77777777" w:rsidR="000213FD" w:rsidRDefault="00000000">
      <w:pPr>
        <w:spacing w:after="120"/>
        <w:jc w:val="center"/>
      </w:pPr>
      <w:r>
        <w:rPr>
          <w:b/>
        </w:rPr>
        <w:t>BỘ QUY TRÌNH KINH DOANH &amp; VẬN HÀNH</w:t>
      </w:r>
    </w:p>
    <w:p w14:paraId="26AB53E4" w14:textId="77777777" w:rsidR="000213FD" w:rsidRDefault="00000000">
      <w:pPr>
        <w:spacing w:after="120"/>
        <w:jc w:val="center"/>
      </w:pPr>
      <w:r>
        <w:rPr>
          <w:b/>
        </w:rPr>
        <w:t>HƯƠNG SƠN EDUCATION SOLUTIONS 2027</w:t>
      </w:r>
    </w:p>
    <w:p w14:paraId="15BE1664" w14:textId="77777777" w:rsidR="000213FD" w:rsidRDefault="00000000">
      <w:pPr>
        <w:spacing w:after="120"/>
        <w:jc w:val="center"/>
      </w:pPr>
      <w:r>
        <w:rPr>
          <w:b/>
        </w:rPr>
        <w:t>MÔ HÌNH “3 CỬA – 4 GÓI”</w:t>
      </w:r>
    </w:p>
    <w:p w14:paraId="386DB586" w14:textId="77777777" w:rsidR="000213FD" w:rsidRDefault="000213FD">
      <w:pPr>
        <w:spacing w:after="120"/>
        <w:jc w:val="center"/>
      </w:pPr>
    </w:p>
    <w:p w14:paraId="63D99C2F" w14:textId="77777777" w:rsidR="000213FD" w:rsidRDefault="00000000">
      <w:pPr>
        <w:spacing w:after="120"/>
        <w:jc w:val="center"/>
      </w:pPr>
      <w:r>
        <w:t>Đối tượng trọng tâm: Sở Giáo dục và Đào tạo – Phòng Khảo thí/QLCLGD – Phòng Kế hoạch Tài chính</w:t>
      </w:r>
    </w:p>
    <w:p w14:paraId="2E49B45B" w14:textId="77777777" w:rsidR="000213FD" w:rsidRDefault="00000000">
      <w:pPr>
        <w:spacing w:after="120"/>
        <w:jc w:val="center"/>
      </w:pPr>
      <w:r>
        <w:t>Áp dụng dự kiến: từ ngày 01/01/2027</w:t>
      </w:r>
    </w:p>
    <w:p w14:paraId="5C98D582" w14:textId="77777777" w:rsidR="000213FD" w:rsidRDefault="000213FD">
      <w:pPr>
        <w:spacing w:after="120"/>
        <w:jc w:val="center"/>
      </w:pPr>
    </w:p>
    <w:p w14:paraId="6E43BCE2" w14:textId="77777777" w:rsidR="000213FD" w:rsidRDefault="00000000">
      <w:pPr>
        <w:spacing w:after="120"/>
        <w:jc w:val="center"/>
      </w:pPr>
      <w:r>
        <w:t>Bản xây dựng nội bộ – dùng làm SOP, đào tạo, quản trị CRM và điều hành doanh thu</w:t>
      </w:r>
    </w:p>
    <w:p w14:paraId="37B21014" w14:textId="77777777" w:rsidR="000213FD" w:rsidRDefault="00000000">
      <w:r>
        <w:br w:type="page"/>
      </w:r>
    </w:p>
    <w:p w14:paraId="451FB159" w14:textId="77777777" w:rsidR="000213FD" w:rsidRPr="00FD0DFF" w:rsidRDefault="00000000">
      <w:pPr>
        <w:pStyle w:val="Heading1"/>
        <w:rPr>
          <w:lang w:val="sv-SE"/>
        </w:rPr>
      </w:pPr>
      <w:r w:rsidRPr="00FD0DFF">
        <w:rPr>
          <w:lang w:val="sv-SE"/>
        </w:rPr>
        <w:lastRenderedPageBreak/>
        <w:t>I. MỤC TIÊU VÀ PHẠM VI</w:t>
      </w:r>
    </w:p>
    <w:p w14:paraId="6BE37441" w14:textId="77777777" w:rsidR="000213FD" w:rsidRPr="00FD0DFF" w:rsidRDefault="00000000">
      <w:pPr>
        <w:spacing w:after="120"/>
        <w:rPr>
          <w:lang w:val="sv-SE"/>
        </w:rPr>
      </w:pPr>
      <w:r w:rsidRPr="00FD0DFF">
        <w:rPr>
          <w:lang w:val="sv-SE"/>
        </w:rPr>
        <w:t>Bộ SOP này chuẩn hóa toàn bộ hoạt động Hương Sơn tiếp cận, tư vấn, chào giá, ký hợp đồng, triển khai và chăm sóc khách hàng trong khối Giáo dục; trọng tâm là các Sở GD&amp;ĐT và các đơn vị trực thuộc.</w:t>
      </w:r>
    </w:p>
    <w:p w14:paraId="0FEFC20D" w14:textId="77777777" w:rsidR="000213FD" w:rsidRPr="00FD0DFF" w:rsidRDefault="00000000">
      <w:pPr>
        <w:pStyle w:val="ListBullet"/>
        <w:spacing w:after="60"/>
        <w:rPr>
          <w:lang w:val="sv-SE"/>
        </w:rPr>
      </w:pPr>
      <w:r w:rsidRPr="00FD0DFF">
        <w:rPr>
          <w:lang w:val="sv-SE"/>
        </w:rPr>
        <w:t>Mô hình bán hàng: 3 CỬA – Lãnh đạo Sở; Phòng Khảo thí/QLCLGD; Phòng Kế hoạch – Tài chính.</w:t>
      </w:r>
    </w:p>
    <w:p w14:paraId="7BF41781" w14:textId="77777777" w:rsidR="000213FD" w:rsidRDefault="00000000">
      <w:pPr>
        <w:pStyle w:val="ListBullet"/>
        <w:spacing w:after="60"/>
      </w:pPr>
      <w:r>
        <w:t>Danh mục dịch vụ: 4 GÓI – EXAM PRO; SCHOOL PRINT; SCHOOL PRO; DIGITAL DOCUMENT.</w:t>
      </w:r>
    </w:p>
    <w:p w14:paraId="5E36A533" w14:textId="77777777" w:rsidR="000213FD" w:rsidRDefault="00000000">
      <w:pPr>
        <w:pStyle w:val="ListBullet"/>
        <w:spacing w:after="60"/>
      </w:pPr>
      <w:r>
        <w:t>Nguyên tắc: bán giải pháp và năng lực vận hành, không chỉ bán/cho thuê từng thiết bị.</w:t>
      </w:r>
    </w:p>
    <w:p w14:paraId="716C80BF" w14:textId="77777777" w:rsidR="000213FD" w:rsidRDefault="00000000">
      <w:pPr>
        <w:pStyle w:val="ListBullet"/>
        <w:spacing w:after="60"/>
      </w:pPr>
      <w:r>
        <w:t>Quản trị theo tài khoản khách hàng (Account), theo hợp đồng và theo lợi nhuận.</w:t>
      </w:r>
    </w:p>
    <w:p w14:paraId="6A941CD0" w14:textId="77777777" w:rsidR="000213FD" w:rsidRDefault="00000000">
      <w:pPr>
        <w:spacing w:after="120"/>
      </w:pPr>
      <w:r>
        <w:t>Dữ liệu A01.2026 của Hương Sơn hiện có 20 Sở GD&amp;ĐT và nhiều đầu mối theo đúng 3 nhóm: Giám đốc/Phó Giám đốc, Khảo thí/QLCLGD và KHTC; đây là nền CRM để chuyển sang kế hoạch 2027.</w:t>
      </w:r>
    </w:p>
    <w:p w14:paraId="4F225A76" w14:textId="77777777" w:rsidR="000213FD" w:rsidRDefault="00000000">
      <w:pPr>
        <w:pStyle w:val="Heading1"/>
      </w:pPr>
      <w:r>
        <w:t>II. MÔ HÌNH 3 CỬA – 4 GÓI</w:t>
      </w:r>
    </w:p>
    <w:tbl>
      <w:tblPr>
        <w:tblStyle w:val="TableGrid"/>
        <w:tblW w:w="0" w:type="auto"/>
        <w:jc w:val="center"/>
        <w:tblLook w:val="04A0" w:firstRow="1" w:lastRow="0" w:firstColumn="1" w:lastColumn="0" w:noHBand="0" w:noVBand="1"/>
      </w:tblPr>
      <w:tblGrid>
        <w:gridCol w:w="2418"/>
        <w:gridCol w:w="2420"/>
        <w:gridCol w:w="2421"/>
        <w:gridCol w:w="2420"/>
      </w:tblGrid>
      <w:tr w:rsidR="000213FD" w14:paraId="607AF7FB" w14:textId="77777777">
        <w:trPr>
          <w:jc w:val="center"/>
        </w:trPr>
        <w:tc>
          <w:tcPr>
            <w:tcW w:w="2422" w:type="dxa"/>
            <w:vAlign w:val="center"/>
          </w:tcPr>
          <w:p w14:paraId="73F54737" w14:textId="77777777" w:rsidR="000213FD" w:rsidRDefault="00000000">
            <w:r>
              <w:rPr>
                <w:b/>
                <w:sz w:val="24"/>
              </w:rPr>
              <w:t>Cửa</w:t>
            </w:r>
          </w:p>
        </w:tc>
        <w:tc>
          <w:tcPr>
            <w:tcW w:w="2422" w:type="dxa"/>
            <w:vAlign w:val="center"/>
          </w:tcPr>
          <w:p w14:paraId="23BA0DD5" w14:textId="77777777" w:rsidR="000213FD" w:rsidRDefault="00000000">
            <w:r>
              <w:rPr>
                <w:b/>
                <w:sz w:val="24"/>
              </w:rPr>
              <w:t>Đầu mối</w:t>
            </w:r>
          </w:p>
        </w:tc>
        <w:tc>
          <w:tcPr>
            <w:tcW w:w="2422" w:type="dxa"/>
            <w:vAlign w:val="center"/>
          </w:tcPr>
          <w:p w14:paraId="33B159CE" w14:textId="77777777" w:rsidR="000213FD" w:rsidRDefault="00000000">
            <w:r>
              <w:rPr>
                <w:b/>
                <w:sz w:val="24"/>
              </w:rPr>
              <w:t>Điều họ quan tâm</w:t>
            </w:r>
          </w:p>
        </w:tc>
        <w:tc>
          <w:tcPr>
            <w:tcW w:w="2422" w:type="dxa"/>
            <w:vAlign w:val="center"/>
          </w:tcPr>
          <w:p w14:paraId="35CEFADE" w14:textId="77777777" w:rsidR="000213FD" w:rsidRDefault="00000000">
            <w:r>
              <w:rPr>
                <w:b/>
                <w:sz w:val="24"/>
              </w:rPr>
              <w:t>Mục tiêu Hương Sơn</w:t>
            </w:r>
          </w:p>
        </w:tc>
      </w:tr>
      <w:tr w:rsidR="000213FD" w14:paraId="71B0875E" w14:textId="77777777">
        <w:trPr>
          <w:jc w:val="center"/>
        </w:trPr>
        <w:tc>
          <w:tcPr>
            <w:tcW w:w="2422" w:type="dxa"/>
          </w:tcPr>
          <w:p w14:paraId="68883026" w14:textId="77777777" w:rsidR="000213FD" w:rsidRDefault="00000000">
            <w:r>
              <w:rPr>
                <w:sz w:val="24"/>
              </w:rPr>
              <w:t>Cửa 1</w:t>
            </w:r>
          </w:p>
        </w:tc>
        <w:tc>
          <w:tcPr>
            <w:tcW w:w="2422" w:type="dxa"/>
          </w:tcPr>
          <w:p w14:paraId="4BAC0516" w14:textId="77777777" w:rsidR="000213FD" w:rsidRDefault="00000000">
            <w:r>
              <w:rPr>
                <w:sz w:val="24"/>
              </w:rPr>
              <w:t>Lãnh đạo Sở</w:t>
            </w:r>
          </w:p>
        </w:tc>
        <w:tc>
          <w:tcPr>
            <w:tcW w:w="2422" w:type="dxa"/>
          </w:tcPr>
          <w:p w14:paraId="214BEA52" w14:textId="77777777" w:rsidR="000213FD" w:rsidRDefault="00000000">
            <w:r>
              <w:rPr>
                <w:sz w:val="24"/>
              </w:rPr>
              <w:t>Năng lực, an toàn, tiến độ, hiệu quả tổng thể</w:t>
            </w:r>
          </w:p>
        </w:tc>
        <w:tc>
          <w:tcPr>
            <w:tcW w:w="2422" w:type="dxa"/>
          </w:tcPr>
          <w:p w14:paraId="786910A5" w14:textId="77777777" w:rsidR="000213FD" w:rsidRDefault="00000000">
            <w:r>
              <w:rPr>
                <w:sz w:val="24"/>
              </w:rPr>
              <w:t>Mở tài khoản chiến lược</w:t>
            </w:r>
          </w:p>
        </w:tc>
      </w:tr>
      <w:tr w:rsidR="000213FD" w14:paraId="272B58BD" w14:textId="77777777">
        <w:trPr>
          <w:jc w:val="center"/>
        </w:trPr>
        <w:tc>
          <w:tcPr>
            <w:tcW w:w="2422" w:type="dxa"/>
          </w:tcPr>
          <w:p w14:paraId="1C46240D" w14:textId="77777777" w:rsidR="000213FD" w:rsidRDefault="00000000">
            <w:r>
              <w:rPr>
                <w:sz w:val="24"/>
              </w:rPr>
              <w:t>Cửa 2</w:t>
            </w:r>
          </w:p>
        </w:tc>
        <w:tc>
          <w:tcPr>
            <w:tcW w:w="2422" w:type="dxa"/>
          </w:tcPr>
          <w:p w14:paraId="49E1C6C9" w14:textId="77777777" w:rsidR="000213FD" w:rsidRDefault="00000000">
            <w:r>
              <w:rPr>
                <w:sz w:val="24"/>
              </w:rPr>
              <w:t>Khảo thí/QLCLGD</w:t>
            </w:r>
          </w:p>
        </w:tc>
        <w:tc>
          <w:tcPr>
            <w:tcW w:w="2422" w:type="dxa"/>
          </w:tcPr>
          <w:p w14:paraId="7593F278" w14:textId="77777777" w:rsidR="000213FD" w:rsidRDefault="00000000">
            <w:r>
              <w:rPr>
                <w:sz w:val="24"/>
              </w:rPr>
              <w:t>In sao đề, công suất, bảo mật, dự phòng, kỹ thuật</w:t>
            </w:r>
          </w:p>
        </w:tc>
        <w:tc>
          <w:tcPr>
            <w:tcW w:w="2422" w:type="dxa"/>
          </w:tcPr>
          <w:p w14:paraId="47C9E38C" w14:textId="77777777" w:rsidR="000213FD" w:rsidRDefault="00000000">
            <w:r>
              <w:rPr>
                <w:sz w:val="24"/>
              </w:rPr>
              <w:t>Chốt EXAM PRO</w:t>
            </w:r>
          </w:p>
        </w:tc>
      </w:tr>
      <w:tr w:rsidR="000213FD" w14:paraId="0839B743" w14:textId="77777777">
        <w:trPr>
          <w:jc w:val="center"/>
        </w:trPr>
        <w:tc>
          <w:tcPr>
            <w:tcW w:w="2422" w:type="dxa"/>
          </w:tcPr>
          <w:p w14:paraId="44F80D32" w14:textId="77777777" w:rsidR="000213FD" w:rsidRDefault="00000000">
            <w:r>
              <w:rPr>
                <w:sz w:val="24"/>
              </w:rPr>
              <w:t>Cửa 3</w:t>
            </w:r>
          </w:p>
        </w:tc>
        <w:tc>
          <w:tcPr>
            <w:tcW w:w="2422" w:type="dxa"/>
          </w:tcPr>
          <w:p w14:paraId="7B1F1C64" w14:textId="77777777" w:rsidR="000213FD" w:rsidRDefault="00000000">
            <w:r>
              <w:rPr>
                <w:sz w:val="24"/>
              </w:rPr>
              <w:t>KHTC</w:t>
            </w:r>
          </w:p>
        </w:tc>
        <w:tc>
          <w:tcPr>
            <w:tcW w:w="2422" w:type="dxa"/>
          </w:tcPr>
          <w:p w14:paraId="73911160" w14:textId="77777777" w:rsidR="000213FD" w:rsidRDefault="00000000">
            <w:r>
              <w:rPr>
                <w:sz w:val="24"/>
              </w:rPr>
              <w:t>Dự toán, cơ cấu giá, hợp đồng, nghiệm thu, thanh toán</w:t>
            </w:r>
          </w:p>
        </w:tc>
        <w:tc>
          <w:tcPr>
            <w:tcW w:w="2422" w:type="dxa"/>
          </w:tcPr>
          <w:p w14:paraId="1F548331" w14:textId="77777777" w:rsidR="000213FD" w:rsidRDefault="00000000">
            <w:r>
              <w:rPr>
                <w:sz w:val="24"/>
              </w:rPr>
              <w:t>Biến nhu cầu thành hợp đồng</w:t>
            </w:r>
          </w:p>
        </w:tc>
      </w:tr>
      <w:tr w:rsidR="000213FD" w14:paraId="50FE828A" w14:textId="77777777">
        <w:trPr>
          <w:jc w:val="center"/>
        </w:trPr>
        <w:tc>
          <w:tcPr>
            <w:tcW w:w="2422" w:type="dxa"/>
            <w:vAlign w:val="center"/>
          </w:tcPr>
          <w:p w14:paraId="29382B41" w14:textId="77777777" w:rsidR="000213FD" w:rsidRDefault="00000000">
            <w:r>
              <w:rPr>
                <w:b/>
                <w:sz w:val="24"/>
              </w:rPr>
              <w:t>Gói</w:t>
            </w:r>
          </w:p>
        </w:tc>
        <w:tc>
          <w:tcPr>
            <w:tcW w:w="2422" w:type="dxa"/>
            <w:vAlign w:val="center"/>
          </w:tcPr>
          <w:p w14:paraId="6AE03301" w14:textId="77777777" w:rsidR="000213FD" w:rsidRDefault="00000000">
            <w:r>
              <w:rPr>
                <w:b/>
                <w:sz w:val="24"/>
              </w:rPr>
              <w:t>Sản phẩm</w:t>
            </w:r>
          </w:p>
        </w:tc>
        <w:tc>
          <w:tcPr>
            <w:tcW w:w="2422" w:type="dxa"/>
            <w:vAlign w:val="center"/>
          </w:tcPr>
          <w:p w14:paraId="361197C3" w14:textId="77777777" w:rsidR="000213FD" w:rsidRDefault="00000000">
            <w:r>
              <w:rPr>
                <w:b/>
                <w:sz w:val="24"/>
              </w:rPr>
              <w:t>Khách hàng</w:t>
            </w:r>
          </w:p>
        </w:tc>
        <w:tc>
          <w:tcPr>
            <w:tcW w:w="2422" w:type="dxa"/>
            <w:vAlign w:val="center"/>
          </w:tcPr>
          <w:p w14:paraId="5BF7EAFB" w14:textId="77777777" w:rsidR="000213FD" w:rsidRDefault="00000000">
            <w:r>
              <w:rPr>
                <w:b/>
                <w:sz w:val="24"/>
              </w:rPr>
              <w:t>Mục tiêu</w:t>
            </w:r>
          </w:p>
        </w:tc>
      </w:tr>
      <w:tr w:rsidR="000213FD" w14:paraId="6CA4788C" w14:textId="77777777">
        <w:trPr>
          <w:jc w:val="center"/>
        </w:trPr>
        <w:tc>
          <w:tcPr>
            <w:tcW w:w="2422" w:type="dxa"/>
          </w:tcPr>
          <w:p w14:paraId="4EE2BC6D" w14:textId="77777777" w:rsidR="000213FD" w:rsidRDefault="00000000">
            <w:r>
              <w:rPr>
                <w:sz w:val="24"/>
              </w:rPr>
              <w:t>1</w:t>
            </w:r>
          </w:p>
        </w:tc>
        <w:tc>
          <w:tcPr>
            <w:tcW w:w="2422" w:type="dxa"/>
          </w:tcPr>
          <w:p w14:paraId="6B6388B2" w14:textId="77777777" w:rsidR="000213FD" w:rsidRDefault="00000000">
            <w:r>
              <w:rPr>
                <w:sz w:val="24"/>
              </w:rPr>
              <w:t>EXAM PRO</w:t>
            </w:r>
          </w:p>
        </w:tc>
        <w:tc>
          <w:tcPr>
            <w:tcW w:w="2422" w:type="dxa"/>
          </w:tcPr>
          <w:p w14:paraId="64801277" w14:textId="77777777" w:rsidR="000213FD" w:rsidRDefault="00000000">
            <w:r>
              <w:rPr>
                <w:sz w:val="24"/>
              </w:rPr>
              <w:t>Sở/Hội đồng thi/điểm sao in</w:t>
            </w:r>
          </w:p>
        </w:tc>
        <w:tc>
          <w:tcPr>
            <w:tcW w:w="2422" w:type="dxa"/>
          </w:tcPr>
          <w:p w14:paraId="20515E89" w14:textId="77777777" w:rsidR="000213FD" w:rsidRDefault="00000000">
            <w:r>
              <w:rPr>
                <w:sz w:val="24"/>
              </w:rPr>
              <w:t>Cửa vào thị trường, doanh thu theo kỳ thi</w:t>
            </w:r>
          </w:p>
        </w:tc>
      </w:tr>
      <w:tr w:rsidR="000213FD" w14:paraId="26944254" w14:textId="77777777">
        <w:trPr>
          <w:jc w:val="center"/>
        </w:trPr>
        <w:tc>
          <w:tcPr>
            <w:tcW w:w="2422" w:type="dxa"/>
          </w:tcPr>
          <w:p w14:paraId="7CB17756" w14:textId="77777777" w:rsidR="000213FD" w:rsidRDefault="00000000">
            <w:r>
              <w:rPr>
                <w:sz w:val="24"/>
              </w:rPr>
              <w:t>2</w:t>
            </w:r>
          </w:p>
        </w:tc>
        <w:tc>
          <w:tcPr>
            <w:tcW w:w="2422" w:type="dxa"/>
          </w:tcPr>
          <w:p w14:paraId="3F3C0E69" w14:textId="77777777" w:rsidR="000213FD" w:rsidRDefault="00000000">
            <w:r>
              <w:rPr>
                <w:sz w:val="24"/>
              </w:rPr>
              <w:t>SCHOOL PRINT</w:t>
            </w:r>
          </w:p>
        </w:tc>
        <w:tc>
          <w:tcPr>
            <w:tcW w:w="2422" w:type="dxa"/>
          </w:tcPr>
          <w:p w14:paraId="7E01A8D5" w14:textId="77777777" w:rsidR="000213FD" w:rsidRDefault="00000000">
            <w:r>
              <w:rPr>
                <w:sz w:val="24"/>
              </w:rPr>
              <w:t>THCS/THPT/đơn vị trực thuộc</w:t>
            </w:r>
          </w:p>
        </w:tc>
        <w:tc>
          <w:tcPr>
            <w:tcW w:w="2422" w:type="dxa"/>
          </w:tcPr>
          <w:p w14:paraId="20B6F9A7" w14:textId="77777777" w:rsidR="000213FD" w:rsidRDefault="00000000">
            <w:r>
              <w:rPr>
                <w:sz w:val="24"/>
              </w:rPr>
              <w:t>Doanh thu thuê máy định kỳ</w:t>
            </w:r>
          </w:p>
        </w:tc>
      </w:tr>
      <w:tr w:rsidR="000213FD" w14:paraId="3D93AE4F" w14:textId="77777777">
        <w:trPr>
          <w:jc w:val="center"/>
        </w:trPr>
        <w:tc>
          <w:tcPr>
            <w:tcW w:w="2422" w:type="dxa"/>
          </w:tcPr>
          <w:p w14:paraId="20C14F02" w14:textId="77777777" w:rsidR="000213FD" w:rsidRDefault="00000000">
            <w:r>
              <w:rPr>
                <w:sz w:val="24"/>
              </w:rPr>
              <w:t>3</w:t>
            </w:r>
          </w:p>
        </w:tc>
        <w:tc>
          <w:tcPr>
            <w:tcW w:w="2422" w:type="dxa"/>
          </w:tcPr>
          <w:p w14:paraId="3300C5EF" w14:textId="77777777" w:rsidR="000213FD" w:rsidRDefault="00000000">
            <w:r>
              <w:rPr>
                <w:sz w:val="24"/>
              </w:rPr>
              <w:t>SCHOOL PRO</w:t>
            </w:r>
          </w:p>
        </w:tc>
        <w:tc>
          <w:tcPr>
            <w:tcW w:w="2422" w:type="dxa"/>
          </w:tcPr>
          <w:p w14:paraId="3FB6433B" w14:textId="77777777" w:rsidR="000213FD" w:rsidRDefault="00000000">
            <w:r>
              <w:rPr>
                <w:sz w:val="24"/>
              </w:rPr>
              <w:t>Sở/trường lớn/ĐH</w:t>
            </w:r>
          </w:p>
        </w:tc>
        <w:tc>
          <w:tcPr>
            <w:tcW w:w="2422" w:type="dxa"/>
          </w:tcPr>
          <w:p w14:paraId="4E3E0D5E" w14:textId="77777777" w:rsidR="000213FD" w:rsidRDefault="00000000">
            <w:r>
              <w:rPr>
                <w:sz w:val="24"/>
              </w:rPr>
              <w:t>Managed Print, Production Print, SLA</w:t>
            </w:r>
          </w:p>
        </w:tc>
      </w:tr>
      <w:tr w:rsidR="000213FD" w14:paraId="7C7BC1BB" w14:textId="77777777">
        <w:trPr>
          <w:jc w:val="center"/>
        </w:trPr>
        <w:tc>
          <w:tcPr>
            <w:tcW w:w="2422" w:type="dxa"/>
          </w:tcPr>
          <w:p w14:paraId="6592DA66" w14:textId="77777777" w:rsidR="000213FD" w:rsidRDefault="00000000">
            <w:r>
              <w:rPr>
                <w:sz w:val="24"/>
              </w:rPr>
              <w:t>4</w:t>
            </w:r>
          </w:p>
        </w:tc>
        <w:tc>
          <w:tcPr>
            <w:tcW w:w="2422" w:type="dxa"/>
          </w:tcPr>
          <w:p w14:paraId="4DD162C1" w14:textId="77777777" w:rsidR="000213FD" w:rsidRDefault="00000000">
            <w:r>
              <w:rPr>
                <w:sz w:val="24"/>
              </w:rPr>
              <w:t>DIGITAL DOCUMENT</w:t>
            </w:r>
          </w:p>
        </w:tc>
        <w:tc>
          <w:tcPr>
            <w:tcW w:w="2422" w:type="dxa"/>
          </w:tcPr>
          <w:p w14:paraId="74C66EEF" w14:textId="77777777" w:rsidR="000213FD" w:rsidRDefault="00000000">
            <w:r>
              <w:rPr>
                <w:sz w:val="24"/>
              </w:rPr>
              <w:t>Sở/ĐH/trường lớn</w:t>
            </w:r>
          </w:p>
        </w:tc>
        <w:tc>
          <w:tcPr>
            <w:tcW w:w="2422" w:type="dxa"/>
          </w:tcPr>
          <w:p w14:paraId="7B9ACB72" w14:textId="77777777" w:rsidR="000213FD" w:rsidRDefault="00000000">
            <w:r>
              <w:rPr>
                <w:sz w:val="24"/>
              </w:rPr>
              <w:t>Scan – OCR – số hóa – quản lý tài liệu</w:t>
            </w:r>
          </w:p>
        </w:tc>
      </w:tr>
    </w:tbl>
    <w:p w14:paraId="32C423BD" w14:textId="77777777" w:rsidR="000213FD" w:rsidRDefault="00000000">
      <w:pPr>
        <w:pStyle w:val="Heading1"/>
      </w:pPr>
      <w:r>
        <w:t>III. CỬA 1 – LÃNH ĐẠO SỞ</w:t>
      </w:r>
    </w:p>
    <w:p w14:paraId="299BC66E" w14:textId="77777777" w:rsidR="000213FD" w:rsidRDefault="00000000">
      <w:pPr>
        <w:spacing w:after="120"/>
      </w:pPr>
      <w:r>
        <w:t>Mục tiêu không phải bán một máy. Mục tiêu là đưa Hương Sơn vào danh sách nhà cung cấp có năng lực về Print – Document – Digital Solutions.</w:t>
      </w:r>
    </w:p>
    <w:p w14:paraId="58182959" w14:textId="77777777" w:rsidR="000213FD" w:rsidRDefault="00000000">
      <w:pPr>
        <w:spacing w:after="120"/>
      </w:pPr>
      <w:r>
        <w:t>Thông điệp chủ đạo: “Hương Sơn có thể đồng hành từ in sao đề thi, thiết bị in ấn thường xuyên, thiết bị phối/hoàn thiện đến scan và số hóa tài liệu.”</w:t>
      </w:r>
    </w:p>
    <w:p w14:paraId="31F72ECC" w14:textId="77777777" w:rsidR="000213FD" w:rsidRDefault="00000000">
      <w:pPr>
        <w:pStyle w:val="Heading2"/>
      </w:pPr>
      <w:r>
        <w:lastRenderedPageBreak/>
        <w:t>Quy trình 7 bước</w:t>
      </w:r>
    </w:p>
    <w:p w14:paraId="72CB1E6D" w14:textId="77777777" w:rsidR="000213FD" w:rsidRDefault="00000000">
      <w:pPr>
        <w:pStyle w:val="ListNumber"/>
        <w:spacing w:after="60"/>
      </w:pPr>
      <w:r>
        <w:t>Xác định lãnh đạo và người tham mưu trực tiếp trong A01.</w:t>
      </w:r>
    </w:p>
    <w:p w14:paraId="755B1F06" w14:textId="77777777" w:rsidR="000213FD" w:rsidRDefault="00000000">
      <w:pPr>
        <w:pStyle w:val="ListNumber"/>
        <w:spacing w:after="60"/>
      </w:pPr>
      <w:r>
        <w:t>Gửi hồ sơ năng lực Education Solutions và case thực tế.</w:t>
      </w:r>
    </w:p>
    <w:p w14:paraId="43C22AE1" w14:textId="77777777" w:rsidR="000213FD" w:rsidRDefault="00000000">
      <w:pPr>
        <w:pStyle w:val="ListNumber"/>
        <w:spacing w:after="60"/>
      </w:pPr>
      <w:r>
        <w:t>Đặt lịch gặp; không mở đầu bằng báo giá.</w:t>
      </w:r>
    </w:p>
    <w:p w14:paraId="0AF3E3C4" w14:textId="77777777" w:rsidR="000213FD" w:rsidRDefault="00000000">
      <w:pPr>
        <w:pStyle w:val="ListNumber"/>
        <w:spacing w:after="60"/>
      </w:pPr>
      <w:r>
        <w:t>Trình bày 4 gói và xác định nhu cầu ưu tiên của Sở.</w:t>
      </w:r>
    </w:p>
    <w:p w14:paraId="49758A81" w14:textId="77777777" w:rsidR="000213FD" w:rsidRDefault="00000000">
      <w:pPr>
        <w:pStyle w:val="ListNumber"/>
        <w:spacing w:after="60"/>
      </w:pPr>
      <w:r>
        <w:t>Xin giới thiệu/điều phối sang Phòng Khảo thí và Phòng KHTC.</w:t>
      </w:r>
    </w:p>
    <w:p w14:paraId="3D4F4876" w14:textId="77777777" w:rsidR="000213FD" w:rsidRDefault="00000000">
      <w:pPr>
        <w:pStyle w:val="ListNumber"/>
        <w:spacing w:after="60"/>
      </w:pPr>
      <w:r>
        <w:t>Ghi toàn bộ kết quả vào CRM: người quyết định, người ảnh hưởng, nhu cầu, thời gian, bước tiếp theo.</w:t>
      </w:r>
    </w:p>
    <w:p w14:paraId="259BA94A" w14:textId="77777777" w:rsidR="000213FD" w:rsidRDefault="00000000">
      <w:pPr>
        <w:pStyle w:val="ListNumber"/>
        <w:spacing w:after="60"/>
      </w:pPr>
      <w:r>
        <w:t>Thiết lập lịch chăm sóc theo quý hoặc theo mùa thi.</w:t>
      </w:r>
    </w:p>
    <w:p w14:paraId="5FBA4E3A" w14:textId="77777777" w:rsidR="000213FD" w:rsidRDefault="00000000">
      <w:pPr>
        <w:pStyle w:val="Heading2"/>
      </w:pPr>
      <w:r>
        <w:t>Tài liệu phải mang theo</w:t>
      </w:r>
    </w:p>
    <w:p w14:paraId="0957F8D1" w14:textId="77777777" w:rsidR="000213FD" w:rsidRDefault="00000000">
      <w:pPr>
        <w:pStyle w:val="ListBullet"/>
        <w:spacing w:after="60"/>
      </w:pPr>
      <w:r>
        <w:t>Company Profile dành riêng cho ngành Giáo dục</w:t>
      </w:r>
    </w:p>
    <w:p w14:paraId="0EF11311" w14:textId="77777777" w:rsidR="000213FD" w:rsidRDefault="00000000">
      <w:pPr>
        <w:pStyle w:val="ListBullet"/>
        <w:spacing w:after="60"/>
      </w:pPr>
      <w:r>
        <w:t>Hồ sơ năng lực triển khai Duplo và hình ảnh thực tế</w:t>
      </w:r>
    </w:p>
    <w:p w14:paraId="51751BF0" w14:textId="77777777" w:rsidR="000213FD" w:rsidRDefault="00000000">
      <w:pPr>
        <w:pStyle w:val="ListBullet"/>
        <w:spacing w:after="60"/>
      </w:pPr>
      <w:r>
        <w:t>Case Phú Thọ/Quảng Trị/Lạng Sơn</w:t>
      </w:r>
    </w:p>
    <w:p w14:paraId="14BD98D6" w14:textId="77777777" w:rsidR="000213FD" w:rsidRDefault="00000000">
      <w:pPr>
        <w:pStyle w:val="ListBullet"/>
        <w:spacing w:after="60"/>
      </w:pPr>
      <w:r>
        <w:t>Sơ đồ 4 gói</w:t>
      </w:r>
    </w:p>
    <w:p w14:paraId="489D0AA1" w14:textId="77777777" w:rsidR="000213FD" w:rsidRDefault="00000000">
      <w:pPr>
        <w:pStyle w:val="ListBullet"/>
        <w:spacing w:after="60"/>
      </w:pPr>
      <w:r>
        <w:t>Bản mô tả SLA</w:t>
      </w:r>
    </w:p>
    <w:p w14:paraId="4BADA7DE" w14:textId="77777777" w:rsidR="000213FD" w:rsidRDefault="00000000">
      <w:pPr>
        <w:pStyle w:val="ListBullet"/>
        <w:spacing w:after="60"/>
      </w:pPr>
      <w:r>
        <w:t>Danh mục thiết bị và giải pháp scan</w:t>
      </w:r>
    </w:p>
    <w:p w14:paraId="600DC045" w14:textId="77777777" w:rsidR="000213FD" w:rsidRDefault="00000000">
      <w:pPr>
        <w:pStyle w:val="Heading1"/>
      </w:pPr>
      <w:r>
        <w:t>IV. CỬA 2 – PHÒNG KHẢO THÍ / QLCLGD</w:t>
      </w:r>
    </w:p>
    <w:p w14:paraId="0A9601FE" w14:textId="77777777" w:rsidR="000213FD" w:rsidRDefault="00000000">
      <w:pPr>
        <w:spacing w:after="120"/>
      </w:pPr>
      <w:r>
        <w:t>Đây là cửa chuyên môn số 1 đối với EXAM PRO. Hương Sơn phải nói bằng ngôn ngữ nghiệp vụ: công suất, dự phòng, bảo mật, tiến độ, vật tư, kỹ thuật và xử lý sự cố.</w:t>
      </w:r>
    </w:p>
    <w:p w14:paraId="37D72878" w14:textId="77777777" w:rsidR="000213FD" w:rsidRDefault="00000000">
      <w:pPr>
        <w:pStyle w:val="Heading2"/>
      </w:pPr>
      <w:r>
        <w:t>Bộ câu hỏi khảo sát chuẩn</w:t>
      </w:r>
    </w:p>
    <w:p w14:paraId="54384A1A" w14:textId="77777777" w:rsidR="000213FD" w:rsidRDefault="00000000">
      <w:pPr>
        <w:pStyle w:val="ListNumber"/>
        <w:spacing w:after="60"/>
      </w:pPr>
      <w:r>
        <w:t>Năm 2027 Sở dự kiến những kỳ thi/đợt khảo sát nào cần sao in?</w:t>
      </w:r>
    </w:p>
    <w:p w14:paraId="0E7F9E5E" w14:textId="77777777" w:rsidR="000213FD" w:rsidRDefault="00000000">
      <w:pPr>
        <w:pStyle w:val="ListNumber"/>
        <w:spacing w:after="60"/>
      </w:pPr>
      <w:r>
        <w:t>Số điểm sao in và số máy dự kiến tại mỗi điểm?</w:t>
      </w:r>
    </w:p>
    <w:p w14:paraId="50EB243C" w14:textId="77777777" w:rsidR="000213FD" w:rsidRDefault="00000000">
      <w:pPr>
        <w:pStyle w:val="ListNumber"/>
        <w:spacing w:after="60"/>
      </w:pPr>
      <w:r>
        <w:t>Thời gian nhận máy, thời gian in chính thức, thời gian trả máy?</w:t>
      </w:r>
    </w:p>
    <w:p w14:paraId="67D9F274" w14:textId="77777777" w:rsidR="000213FD" w:rsidRDefault="00000000">
      <w:pPr>
        <w:pStyle w:val="ListNumber"/>
        <w:spacing w:after="60"/>
      </w:pPr>
      <w:r>
        <w:t>Sản lượng dự kiến và khổ giấy?</w:t>
      </w:r>
    </w:p>
    <w:p w14:paraId="2F37321F" w14:textId="77777777" w:rsidR="000213FD" w:rsidRDefault="00000000">
      <w:pPr>
        <w:pStyle w:val="ListNumber"/>
        <w:spacing w:after="60"/>
      </w:pPr>
      <w:r>
        <w:t>Yêu cầu về máy chính và máy dự phòng?</w:t>
      </w:r>
    </w:p>
    <w:p w14:paraId="738A8AE7" w14:textId="77777777" w:rsidR="000213FD" w:rsidRDefault="00000000">
      <w:pPr>
        <w:pStyle w:val="ListNumber"/>
        <w:spacing w:after="60"/>
      </w:pPr>
      <w:r>
        <w:t>Yêu cầu an ninh/bảo mật tại khu vực sao in?</w:t>
      </w:r>
    </w:p>
    <w:p w14:paraId="24FFB03D" w14:textId="77777777" w:rsidR="000213FD" w:rsidRDefault="00000000">
      <w:pPr>
        <w:pStyle w:val="ListNumber"/>
        <w:spacing w:after="60"/>
      </w:pPr>
      <w:r>
        <w:t>Ai là đầu mối kỹ thuật và đầu mối nghiệm thu?</w:t>
      </w:r>
    </w:p>
    <w:p w14:paraId="0018D26E" w14:textId="77777777" w:rsidR="000213FD" w:rsidRDefault="00000000">
      <w:pPr>
        <w:pStyle w:val="ListNumber"/>
        <w:spacing w:after="60"/>
      </w:pPr>
      <w:r>
        <w:t>Vật tư do bên nào cung cấp và cách nghiệm thu?</w:t>
      </w:r>
    </w:p>
    <w:p w14:paraId="534D7743" w14:textId="77777777" w:rsidR="000213FD" w:rsidRDefault="00000000">
      <w:pPr>
        <w:pStyle w:val="ListNumber"/>
        <w:spacing w:after="60"/>
      </w:pPr>
      <w:r>
        <w:t>Mức SLA/Thời gian xử lý sự cố được yêu cầu?</w:t>
      </w:r>
    </w:p>
    <w:p w14:paraId="5DE5331C" w14:textId="77777777" w:rsidR="000213FD" w:rsidRDefault="00000000">
      <w:pPr>
        <w:pStyle w:val="ListNumber"/>
        <w:spacing w:after="60"/>
      </w:pPr>
      <w:r>
        <w:t>Có nhu cầu phối trang/đóng bộ/hoàn thiện sau in không?</w:t>
      </w:r>
    </w:p>
    <w:p w14:paraId="3CE6A49F" w14:textId="77777777" w:rsidR="000213FD" w:rsidRDefault="00000000">
      <w:pPr>
        <w:pStyle w:val="Heading2"/>
      </w:pPr>
      <w:r>
        <w:t>Tiêu chuẩn giải pháp EXAM PRO</w:t>
      </w:r>
    </w:p>
    <w:tbl>
      <w:tblPr>
        <w:tblStyle w:val="TableGrid"/>
        <w:tblW w:w="0" w:type="auto"/>
        <w:jc w:val="center"/>
        <w:tblLook w:val="04A0" w:firstRow="1" w:lastRow="0" w:firstColumn="1" w:lastColumn="0" w:noHBand="0" w:noVBand="1"/>
      </w:tblPr>
      <w:tblGrid>
        <w:gridCol w:w="4840"/>
        <w:gridCol w:w="4839"/>
      </w:tblGrid>
      <w:tr w:rsidR="000213FD" w14:paraId="000F1250" w14:textId="77777777">
        <w:trPr>
          <w:jc w:val="center"/>
        </w:trPr>
        <w:tc>
          <w:tcPr>
            <w:tcW w:w="4844" w:type="dxa"/>
            <w:vAlign w:val="center"/>
          </w:tcPr>
          <w:p w14:paraId="77462D5E" w14:textId="77777777" w:rsidR="000213FD" w:rsidRDefault="00000000">
            <w:r>
              <w:rPr>
                <w:b/>
                <w:sz w:val="24"/>
              </w:rPr>
              <w:t>Hạng mục</w:t>
            </w:r>
          </w:p>
        </w:tc>
        <w:tc>
          <w:tcPr>
            <w:tcW w:w="4844" w:type="dxa"/>
            <w:vAlign w:val="center"/>
          </w:tcPr>
          <w:p w14:paraId="5A476589" w14:textId="77777777" w:rsidR="000213FD" w:rsidRDefault="00000000">
            <w:r>
              <w:rPr>
                <w:b/>
                <w:sz w:val="24"/>
              </w:rPr>
              <w:t>Chuẩn 2027</w:t>
            </w:r>
          </w:p>
        </w:tc>
      </w:tr>
      <w:tr w:rsidR="000213FD" w14:paraId="36654579" w14:textId="77777777">
        <w:trPr>
          <w:jc w:val="center"/>
        </w:trPr>
        <w:tc>
          <w:tcPr>
            <w:tcW w:w="4844" w:type="dxa"/>
          </w:tcPr>
          <w:p w14:paraId="5D3E3CDC" w14:textId="77777777" w:rsidR="000213FD" w:rsidRDefault="00000000">
            <w:r>
              <w:rPr>
                <w:sz w:val="24"/>
              </w:rPr>
              <w:t>Máy chính</w:t>
            </w:r>
          </w:p>
        </w:tc>
        <w:tc>
          <w:tcPr>
            <w:tcW w:w="4844" w:type="dxa"/>
          </w:tcPr>
          <w:p w14:paraId="37B1ADCC" w14:textId="77777777" w:rsidR="000213FD" w:rsidRDefault="00000000">
            <w:r>
              <w:rPr>
                <w:sz w:val="24"/>
              </w:rPr>
              <w:t>Duplo nhân bản siêu tốc phù hợp sản lượng</w:t>
            </w:r>
          </w:p>
        </w:tc>
      </w:tr>
      <w:tr w:rsidR="000213FD" w14:paraId="53649DC4" w14:textId="77777777">
        <w:trPr>
          <w:jc w:val="center"/>
        </w:trPr>
        <w:tc>
          <w:tcPr>
            <w:tcW w:w="4844" w:type="dxa"/>
          </w:tcPr>
          <w:p w14:paraId="66270F0B" w14:textId="77777777" w:rsidR="000213FD" w:rsidRDefault="00000000">
            <w:r>
              <w:rPr>
                <w:sz w:val="24"/>
              </w:rPr>
              <w:t>Dự phòng</w:t>
            </w:r>
          </w:p>
        </w:tc>
        <w:tc>
          <w:tcPr>
            <w:tcW w:w="4844" w:type="dxa"/>
          </w:tcPr>
          <w:p w14:paraId="0378FBE8" w14:textId="77777777" w:rsidR="000213FD" w:rsidRDefault="00000000">
            <w:r>
              <w:rPr>
                <w:sz w:val="24"/>
              </w:rPr>
              <w:t>Tối thiểu 01 máy dự phòng cho mỗi cụm/kỳ thi lớn</w:t>
            </w:r>
          </w:p>
        </w:tc>
      </w:tr>
      <w:tr w:rsidR="000213FD" w14:paraId="178C750F" w14:textId="77777777">
        <w:trPr>
          <w:jc w:val="center"/>
        </w:trPr>
        <w:tc>
          <w:tcPr>
            <w:tcW w:w="4844" w:type="dxa"/>
          </w:tcPr>
          <w:p w14:paraId="560541AB" w14:textId="77777777" w:rsidR="000213FD" w:rsidRDefault="00000000">
            <w:r>
              <w:rPr>
                <w:sz w:val="24"/>
              </w:rPr>
              <w:lastRenderedPageBreak/>
              <w:t>Bàn giao</w:t>
            </w:r>
          </w:p>
        </w:tc>
        <w:tc>
          <w:tcPr>
            <w:tcW w:w="4844" w:type="dxa"/>
          </w:tcPr>
          <w:p w14:paraId="22B51251" w14:textId="77777777" w:rsidR="000213FD" w:rsidRDefault="00000000">
            <w:r>
              <w:rPr>
                <w:sz w:val="24"/>
              </w:rPr>
              <w:t>Kiểm tra, bảo dưỡng, test và bàn giao trước thời điểm in chính thức</w:t>
            </w:r>
          </w:p>
        </w:tc>
      </w:tr>
      <w:tr w:rsidR="000213FD" w14:paraId="2134DEA9" w14:textId="77777777">
        <w:trPr>
          <w:jc w:val="center"/>
        </w:trPr>
        <w:tc>
          <w:tcPr>
            <w:tcW w:w="4844" w:type="dxa"/>
          </w:tcPr>
          <w:p w14:paraId="02738CCE" w14:textId="77777777" w:rsidR="000213FD" w:rsidRDefault="00000000">
            <w:r>
              <w:rPr>
                <w:sz w:val="24"/>
              </w:rPr>
              <w:t>Vật tư</w:t>
            </w:r>
          </w:p>
        </w:tc>
        <w:tc>
          <w:tcPr>
            <w:tcW w:w="4844" w:type="dxa"/>
          </w:tcPr>
          <w:p w14:paraId="25ED71D6" w14:textId="77777777" w:rsidR="000213FD" w:rsidRDefault="00000000">
            <w:r>
              <w:rPr>
                <w:sz w:val="24"/>
              </w:rPr>
              <w:t>Master + Ink đủ cho toàn kỳ; có tồn dự phòng</w:t>
            </w:r>
          </w:p>
        </w:tc>
      </w:tr>
      <w:tr w:rsidR="000213FD" w14:paraId="068614CA" w14:textId="77777777">
        <w:trPr>
          <w:jc w:val="center"/>
        </w:trPr>
        <w:tc>
          <w:tcPr>
            <w:tcW w:w="4844" w:type="dxa"/>
          </w:tcPr>
          <w:p w14:paraId="044EC18E" w14:textId="77777777" w:rsidR="000213FD" w:rsidRDefault="00000000">
            <w:r>
              <w:rPr>
                <w:sz w:val="24"/>
              </w:rPr>
              <w:t>Kỹ thuật</w:t>
            </w:r>
          </w:p>
        </w:tc>
        <w:tc>
          <w:tcPr>
            <w:tcW w:w="4844" w:type="dxa"/>
          </w:tcPr>
          <w:p w14:paraId="5C6414FD" w14:textId="77777777" w:rsidR="000213FD" w:rsidRDefault="00000000">
            <w:r>
              <w:rPr>
                <w:sz w:val="24"/>
              </w:rPr>
              <w:t>Đầu mối trực, hỗ trợ từ xa và hiện trường</w:t>
            </w:r>
          </w:p>
        </w:tc>
      </w:tr>
      <w:tr w:rsidR="000213FD" w14:paraId="4DF7E5A2" w14:textId="77777777">
        <w:trPr>
          <w:jc w:val="center"/>
        </w:trPr>
        <w:tc>
          <w:tcPr>
            <w:tcW w:w="4844" w:type="dxa"/>
          </w:tcPr>
          <w:p w14:paraId="60D84BEB" w14:textId="77777777" w:rsidR="000213FD" w:rsidRDefault="00000000">
            <w:r>
              <w:rPr>
                <w:sz w:val="24"/>
              </w:rPr>
              <w:t>SLA nội bộ</w:t>
            </w:r>
          </w:p>
        </w:tc>
        <w:tc>
          <w:tcPr>
            <w:tcW w:w="4844" w:type="dxa"/>
          </w:tcPr>
          <w:p w14:paraId="64E55B99" w14:textId="77777777" w:rsidR="000213FD" w:rsidRDefault="00000000">
            <w:r>
              <w:rPr>
                <w:sz w:val="24"/>
              </w:rPr>
              <w:t>Tiếp nhận ≤30 phút; mục tiêu có mặt ≤2 giờ; không khắc phục được thì thay máy</w:t>
            </w:r>
          </w:p>
        </w:tc>
      </w:tr>
      <w:tr w:rsidR="000213FD" w14:paraId="641064DF" w14:textId="77777777">
        <w:trPr>
          <w:jc w:val="center"/>
        </w:trPr>
        <w:tc>
          <w:tcPr>
            <w:tcW w:w="4844" w:type="dxa"/>
          </w:tcPr>
          <w:p w14:paraId="3A3144A7" w14:textId="77777777" w:rsidR="000213FD" w:rsidRDefault="00000000">
            <w:r>
              <w:rPr>
                <w:sz w:val="24"/>
              </w:rPr>
              <w:t>Bảo mật</w:t>
            </w:r>
          </w:p>
        </w:tc>
        <w:tc>
          <w:tcPr>
            <w:tcW w:w="4844" w:type="dxa"/>
          </w:tcPr>
          <w:p w14:paraId="0F239B7B" w14:textId="77777777" w:rsidR="000213FD" w:rsidRDefault="00000000">
            <w:r>
              <w:rPr>
                <w:sz w:val="24"/>
              </w:rPr>
              <w:t>Tuân thủ tuyệt đối quy định khu vực sao in và an ninh của Sở</w:t>
            </w:r>
          </w:p>
        </w:tc>
      </w:tr>
      <w:tr w:rsidR="000213FD" w14:paraId="36CF1826" w14:textId="77777777">
        <w:trPr>
          <w:jc w:val="center"/>
        </w:trPr>
        <w:tc>
          <w:tcPr>
            <w:tcW w:w="4844" w:type="dxa"/>
          </w:tcPr>
          <w:p w14:paraId="63FA98C6" w14:textId="77777777" w:rsidR="000213FD" w:rsidRDefault="00000000">
            <w:r>
              <w:rPr>
                <w:sz w:val="24"/>
              </w:rPr>
              <w:t>Nghiệm thu</w:t>
            </w:r>
          </w:p>
        </w:tc>
        <w:tc>
          <w:tcPr>
            <w:tcW w:w="4844" w:type="dxa"/>
          </w:tcPr>
          <w:p w14:paraId="1FC3D500" w14:textId="77777777" w:rsidR="000213FD" w:rsidRDefault="00000000">
            <w:r>
              <w:rPr>
                <w:sz w:val="24"/>
              </w:rPr>
              <w:t>Máy, ngày thuê, vật tư thực tế, tình trạng và counter được xác nhận</w:t>
            </w:r>
          </w:p>
        </w:tc>
      </w:tr>
    </w:tbl>
    <w:p w14:paraId="41DE37A8" w14:textId="77777777" w:rsidR="000213FD" w:rsidRDefault="00000000">
      <w:pPr>
        <w:pStyle w:val="Heading1"/>
      </w:pPr>
      <w:r>
        <w:t>V. CỬA 3 – PHÒNG KẾ HOẠCH – TÀI CHÍNH</w:t>
      </w:r>
    </w:p>
    <w:p w14:paraId="0509F74F" w14:textId="77777777" w:rsidR="000213FD" w:rsidRDefault="00000000">
      <w:pPr>
        <w:spacing w:after="120"/>
      </w:pPr>
      <w:r>
        <w:t>KHTC là cửa biến nhu cầu chuyên môn thành phương án có thể lập kế hoạch, dự toán, ký hợp đồng, nghiệm thu và thanh toán.</w:t>
      </w:r>
    </w:p>
    <w:p w14:paraId="6A614BEB" w14:textId="77777777" w:rsidR="000213FD" w:rsidRDefault="00000000">
      <w:pPr>
        <w:pStyle w:val="Heading2"/>
      </w:pPr>
      <w:r>
        <w:t>5 nội dung phải trình bày</w:t>
      </w:r>
    </w:p>
    <w:p w14:paraId="31AA5562" w14:textId="77777777" w:rsidR="000213FD" w:rsidRDefault="00000000">
      <w:pPr>
        <w:pStyle w:val="ListBullet"/>
        <w:spacing w:after="60"/>
      </w:pPr>
      <w:r>
        <w:t>Phạm vi cung cấp</w:t>
      </w:r>
    </w:p>
    <w:p w14:paraId="6E9A505D" w14:textId="77777777" w:rsidR="000213FD" w:rsidRDefault="00000000">
      <w:pPr>
        <w:pStyle w:val="ListBullet"/>
        <w:spacing w:after="60"/>
      </w:pPr>
      <w:r>
        <w:t>Cơ cấu giá: máy – vật tư – vận chuyển/lắp đặt – kỹ thuật</w:t>
      </w:r>
    </w:p>
    <w:p w14:paraId="3109EFBB" w14:textId="77777777" w:rsidR="000213FD" w:rsidRDefault="00000000">
      <w:pPr>
        <w:pStyle w:val="ListBullet"/>
        <w:spacing w:after="60"/>
      </w:pPr>
      <w:r>
        <w:t>Căn cứ sản lượng/thời gian</w:t>
      </w:r>
    </w:p>
    <w:p w14:paraId="653E9ACB" w14:textId="77777777" w:rsidR="000213FD" w:rsidRDefault="00000000">
      <w:pPr>
        <w:pStyle w:val="ListBullet"/>
        <w:spacing w:after="60"/>
      </w:pPr>
      <w:r>
        <w:t>Cơ chế nghiệm thu và thanh toán</w:t>
      </w:r>
    </w:p>
    <w:p w14:paraId="2DC550FD" w14:textId="77777777" w:rsidR="000213FD" w:rsidRDefault="00000000">
      <w:pPr>
        <w:pStyle w:val="ListBullet"/>
        <w:spacing w:after="60"/>
      </w:pPr>
      <w:r>
        <w:t>Phương án xử lý sự cố và máy dự phòng</w:t>
      </w:r>
    </w:p>
    <w:p w14:paraId="05C0BB54" w14:textId="77777777" w:rsidR="000213FD" w:rsidRDefault="00000000">
      <w:pPr>
        <w:pStyle w:val="Heading2"/>
      </w:pPr>
      <w:r>
        <w:t>3 cách báo giá chuẩn</w:t>
      </w:r>
    </w:p>
    <w:tbl>
      <w:tblPr>
        <w:tblStyle w:val="TableGrid"/>
        <w:tblW w:w="0" w:type="auto"/>
        <w:jc w:val="center"/>
        <w:tblLook w:val="04A0" w:firstRow="1" w:lastRow="0" w:firstColumn="1" w:lastColumn="0" w:noHBand="0" w:noVBand="1"/>
      </w:tblPr>
      <w:tblGrid>
        <w:gridCol w:w="3226"/>
        <w:gridCol w:w="3227"/>
        <w:gridCol w:w="3226"/>
      </w:tblGrid>
      <w:tr w:rsidR="000213FD" w14:paraId="4F212C28" w14:textId="77777777">
        <w:trPr>
          <w:jc w:val="center"/>
        </w:trPr>
        <w:tc>
          <w:tcPr>
            <w:tcW w:w="3230" w:type="dxa"/>
            <w:vAlign w:val="center"/>
          </w:tcPr>
          <w:p w14:paraId="4DDF2895" w14:textId="77777777" w:rsidR="000213FD" w:rsidRDefault="00000000">
            <w:r>
              <w:rPr>
                <w:b/>
                <w:sz w:val="24"/>
              </w:rPr>
              <w:t>Mô hình</w:t>
            </w:r>
          </w:p>
        </w:tc>
        <w:tc>
          <w:tcPr>
            <w:tcW w:w="3230" w:type="dxa"/>
            <w:vAlign w:val="center"/>
          </w:tcPr>
          <w:p w14:paraId="0524B646" w14:textId="77777777" w:rsidR="000213FD" w:rsidRDefault="00000000">
            <w:r>
              <w:rPr>
                <w:b/>
                <w:sz w:val="24"/>
              </w:rPr>
              <w:t>Cấu trúc</w:t>
            </w:r>
          </w:p>
        </w:tc>
        <w:tc>
          <w:tcPr>
            <w:tcW w:w="3230" w:type="dxa"/>
            <w:vAlign w:val="center"/>
          </w:tcPr>
          <w:p w14:paraId="6C713C3F" w14:textId="77777777" w:rsidR="000213FD" w:rsidRDefault="00000000">
            <w:r>
              <w:rPr>
                <w:b/>
                <w:sz w:val="24"/>
              </w:rPr>
              <w:t>Dùng khi</w:t>
            </w:r>
          </w:p>
        </w:tc>
      </w:tr>
      <w:tr w:rsidR="000213FD" w14:paraId="19B99E4A" w14:textId="77777777">
        <w:trPr>
          <w:jc w:val="center"/>
        </w:trPr>
        <w:tc>
          <w:tcPr>
            <w:tcW w:w="3230" w:type="dxa"/>
          </w:tcPr>
          <w:p w14:paraId="46A7CA54" w14:textId="77777777" w:rsidR="000213FD" w:rsidRDefault="00000000">
            <w:r>
              <w:rPr>
                <w:sz w:val="24"/>
              </w:rPr>
              <w:t>A – Thuê máy khô</w:t>
            </w:r>
          </w:p>
        </w:tc>
        <w:tc>
          <w:tcPr>
            <w:tcW w:w="3230" w:type="dxa"/>
          </w:tcPr>
          <w:p w14:paraId="2E09E384" w14:textId="77777777" w:rsidR="000213FD" w:rsidRDefault="00000000">
            <w:r>
              <w:rPr>
                <w:sz w:val="24"/>
              </w:rPr>
              <w:t>Tiền máy; mực/Master theo thực tế</w:t>
            </w:r>
          </w:p>
        </w:tc>
        <w:tc>
          <w:tcPr>
            <w:tcW w:w="3230" w:type="dxa"/>
          </w:tcPr>
          <w:p w14:paraId="4C6A011D" w14:textId="77777777" w:rsidR="000213FD" w:rsidRDefault="00000000">
            <w:r>
              <w:rPr>
                <w:sz w:val="24"/>
              </w:rPr>
              <w:t>Sở muốn tách vật tư</w:t>
            </w:r>
          </w:p>
        </w:tc>
      </w:tr>
      <w:tr w:rsidR="000213FD" w14:paraId="0C897202" w14:textId="77777777">
        <w:trPr>
          <w:jc w:val="center"/>
        </w:trPr>
        <w:tc>
          <w:tcPr>
            <w:tcW w:w="3230" w:type="dxa"/>
          </w:tcPr>
          <w:p w14:paraId="00FA2DD1" w14:textId="77777777" w:rsidR="000213FD" w:rsidRDefault="00000000">
            <w:r>
              <w:rPr>
                <w:sz w:val="24"/>
              </w:rPr>
              <w:t>B – Máy + vật tư định mức</w:t>
            </w:r>
          </w:p>
        </w:tc>
        <w:tc>
          <w:tcPr>
            <w:tcW w:w="3230" w:type="dxa"/>
          </w:tcPr>
          <w:p w14:paraId="18BC4F7E" w14:textId="77777777" w:rsidR="000213FD" w:rsidRDefault="00000000">
            <w:r>
              <w:rPr>
                <w:sz w:val="24"/>
              </w:rPr>
              <w:t>Tiền máy + định mức vật tư</w:t>
            </w:r>
          </w:p>
        </w:tc>
        <w:tc>
          <w:tcPr>
            <w:tcW w:w="3230" w:type="dxa"/>
          </w:tcPr>
          <w:p w14:paraId="0B4260D5" w14:textId="77777777" w:rsidR="000213FD" w:rsidRDefault="00000000">
            <w:r>
              <w:rPr>
                <w:sz w:val="24"/>
              </w:rPr>
              <w:t>Kỳ thi có sản lượng dự báo được</w:t>
            </w:r>
          </w:p>
        </w:tc>
      </w:tr>
      <w:tr w:rsidR="000213FD" w14:paraId="0EBEB4C0" w14:textId="77777777">
        <w:trPr>
          <w:jc w:val="center"/>
        </w:trPr>
        <w:tc>
          <w:tcPr>
            <w:tcW w:w="3230" w:type="dxa"/>
          </w:tcPr>
          <w:p w14:paraId="0FE76F6A" w14:textId="77777777" w:rsidR="000213FD" w:rsidRDefault="00000000">
            <w:r>
              <w:rPr>
                <w:sz w:val="24"/>
              </w:rPr>
              <w:t>C – Trọn gói</w:t>
            </w:r>
          </w:p>
        </w:tc>
        <w:tc>
          <w:tcPr>
            <w:tcW w:w="3230" w:type="dxa"/>
          </w:tcPr>
          <w:p w14:paraId="3CA9E593" w14:textId="77777777" w:rsidR="000213FD" w:rsidRDefault="00000000">
            <w:r>
              <w:rPr>
                <w:sz w:val="24"/>
              </w:rPr>
              <w:t>Một đơn giá cố định theo phạm vi hợp đồng</w:t>
            </w:r>
          </w:p>
        </w:tc>
        <w:tc>
          <w:tcPr>
            <w:tcW w:w="3230" w:type="dxa"/>
          </w:tcPr>
          <w:p w14:paraId="5CD9131A" w14:textId="77777777" w:rsidR="000213FD" w:rsidRDefault="00000000">
            <w:r>
              <w:rPr>
                <w:sz w:val="24"/>
              </w:rPr>
              <w:t>Khách cần dự toán/kiểm soát ngân sách đơn giản</w:t>
            </w:r>
          </w:p>
        </w:tc>
      </w:tr>
    </w:tbl>
    <w:p w14:paraId="4528D73B" w14:textId="77777777" w:rsidR="000213FD" w:rsidRDefault="00000000">
      <w:pPr>
        <w:spacing w:after="120"/>
      </w:pPr>
      <w:r>
        <w:t>Nguyên tắc: báo giá phải thể hiện rõ VAT, vận chuyển/lắp đặt, mực, Master, giấy, kỹ thuật, thời gian thuê và điều kiện phát sinh; không để một thuật ngữ “trọn gói” gây hiểu nhầm phạm vi.</w:t>
      </w:r>
    </w:p>
    <w:p w14:paraId="4AD5D616" w14:textId="77777777" w:rsidR="000213FD" w:rsidRDefault="00000000">
      <w:pPr>
        <w:pStyle w:val="Heading1"/>
      </w:pPr>
      <w:r>
        <w:t>VI. GÓI 1 – EXAM PRO</w:t>
      </w:r>
    </w:p>
    <w:p w14:paraId="0882FA2A" w14:textId="77777777" w:rsidR="000213FD" w:rsidRDefault="00000000">
      <w:pPr>
        <w:spacing w:after="120"/>
      </w:pPr>
      <w:r>
        <w:t>Sản phẩm mũi nhọn 2027 của Hương Sơn đối với Sở GD&amp;ĐT.</w:t>
      </w:r>
    </w:p>
    <w:tbl>
      <w:tblPr>
        <w:tblStyle w:val="TableGrid"/>
        <w:tblW w:w="0" w:type="auto"/>
        <w:jc w:val="center"/>
        <w:tblLook w:val="04A0" w:firstRow="1" w:lastRow="0" w:firstColumn="1" w:lastColumn="0" w:noHBand="0" w:noVBand="1"/>
      </w:tblPr>
      <w:tblGrid>
        <w:gridCol w:w="4839"/>
        <w:gridCol w:w="4840"/>
      </w:tblGrid>
      <w:tr w:rsidR="000213FD" w14:paraId="5E1E732F" w14:textId="77777777">
        <w:trPr>
          <w:jc w:val="center"/>
        </w:trPr>
        <w:tc>
          <w:tcPr>
            <w:tcW w:w="4844" w:type="dxa"/>
            <w:vAlign w:val="center"/>
          </w:tcPr>
          <w:p w14:paraId="23C3CD84" w14:textId="77777777" w:rsidR="000213FD" w:rsidRDefault="00000000">
            <w:r>
              <w:rPr>
                <w:b/>
                <w:sz w:val="24"/>
              </w:rPr>
              <w:t>Thành phần</w:t>
            </w:r>
          </w:p>
        </w:tc>
        <w:tc>
          <w:tcPr>
            <w:tcW w:w="4844" w:type="dxa"/>
            <w:vAlign w:val="center"/>
          </w:tcPr>
          <w:p w14:paraId="29AFF388" w14:textId="77777777" w:rsidR="000213FD" w:rsidRDefault="00000000">
            <w:r>
              <w:rPr>
                <w:b/>
                <w:sz w:val="24"/>
              </w:rPr>
              <w:t>Quy trình chuẩn</w:t>
            </w:r>
          </w:p>
        </w:tc>
      </w:tr>
      <w:tr w:rsidR="000213FD" w14:paraId="39890613" w14:textId="77777777">
        <w:trPr>
          <w:jc w:val="center"/>
        </w:trPr>
        <w:tc>
          <w:tcPr>
            <w:tcW w:w="4844" w:type="dxa"/>
          </w:tcPr>
          <w:p w14:paraId="5135B68D" w14:textId="77777777" w:rsidR="000213FD" w:rsidRDefault="00000000">
            <w:r>
              <w:rPr>
                <w:sz w:val="24"/>
              </w:rPr>
              <w:t>Khảo sát</w:t>
            </w:r>
          </w:p>
        </w:tc>
        <w:tc>
          <w:tcPr>
            <w:tcW w:w="4844" w:type="dxa"/>
          </w:tcPr>
          <w:p w14:paraId="14A92F51" w14:textId="77777777" w:rsidR="000213FD" w:rsidRDefault="00000000">
            <w:r>
              <w:rPr>
                <w:sz w:val="24"/>
              </w:rPr>
              <w:t>T-60 đến T-30: xác định kỳ thi, điểm in, máy, sản lượng, an ninh</w:t>
            </w:r>
          </w:p>
        </w:tc>
      </w:tr>
      <w:tr w:rsidR="000213FD" w14:paraId="6211115A" w14:textId="77777777">
        <w:trPr>
          <w:jc w:val="center"/>
        </w:trPr>
        <w:tc>
          <w:tcPr>
            <w:tcW w:w="4844" w:type="dxa"/>
          </w:tcPr>
          <w:p w14:paraId="58BAE3F6" w14:textId="77777777" w:rsidR="000213FD" w:rsidRDefault="00000000">
            <w:r>
              <w:rPr>
                <w:sz w:val="24"/>
              </w:rPr>
              <w:t>Chốt giải pháp</w:t>
            </w:r>
          </w:p>
        </w:tc>
        <w:tc>
          <w:tcPr>
            <w:tcW w:w="4844" w:type="dxa"/>
          </w:tcPr>
          <w:p w14:paraId="14C84523" w14:textId="77777777" w:rsidR="000213FD" w:rsidRDefault="00000000">
            <w:r>
              <w:rPr>
                <w:sz w:val="24"/>
              </w:rPr>
              <w:t>T-30 đến T-15: cấu hình máy chính/dự phòng, vật tư, kỹ thuật</w:t>
            </w:r>
          </w:p>
        </w:tc>
      </w:tr>
      <w:tr w:rsidR="000213FD" w14:paraId="67BAC9E1" w14:textId="77777777">
        <w:trPr>
          <w:jc w:val="center"/>
        </w:trPr>
        <w:tc>
          <w:tcPr>
            <w:tcW w:w="4844" w:type="dxa"/>
          </w:tcPr>
          <w:p w14:paraId="43D38808" w14:textId="77777777" w:rsidR="000213FD" w:rsidRDefault="00000000">
            <w:r>
              <w:rPr>
                <w:sz w:val="24"/>
              </w:rPr>
              <w:lastRenderedPageBreak/>
              <w:t>Chuẩn bị</w:t>
            </w:r>
          </w:p>
        </w:tc>
        <w:tc>
          <w:tcPr>
            <w:tcW w:w="4844" w:type="dxa"/>
          </w:tcPr>
          <w:p w14:paraId="251668AF" w14:textId="77777777" w:rsidR="000213FD" w:rsidRDefault="00000000">
            <w:r>
              <w:rPr>
                <w:sz w:val="24"/>
              </w:rPr>
              <w:t>T-15 đến T-7: test máy, chuẩn bị Master/Ink, nhân sự, vận chuyển</w:t>
            </w:r>
          </w:p>
        </w:tc>
      </w:tr>
      <w:tr w:rsidR="000213FD" w14:paraId="24DB053A" w14:textId="77777777">
        <w:trPr>
          <w:jc w:val="center"/>
        </w:trPr>
        <w:tc>
          <w:tcPr>
            <w:tcW w:w="4844" w:type="dxa"/>
          </w:tcPr>
          <w:p w14:paraId="03DFA172" w14:textId="77777777" w:rsidR="000213FD" w:rsidRDefault="00000000">
            <w:r>
              <w:rPr>
                <w:sz w:val="24"/>
              </w:rPr>
              <w:t>Bàn giao</w:t>
            </w:r>
          </w:p>
        </w:tc>
        <w:tc>
          <w:tcPr>
            <w:tcW w:w="4844" w:type="dxa"/>
          </w:tcPr>
          <w:p w14:paraId="35414AB0" w14:textId="77777777" w:rsidR="000213FD" w:rsidRDefault="00000000">
            <w:r>
              <w:rPr>
                <w:sz w:val="24"/>
              </w:rPr>
              <w:t>T-2: giao máy, kiểm tra điện, test, counter, biên bản</w:t>
            </w:r>
          </w:p>
        </w:tc>
      </w:tr>
      <w:tr w:rsidR="000213FD" w14:paraId="1472F175" w14:textId="77777777">
        <w:trPr>
          <w:jc w:val="center"/>
        </w:trPr>
        <w:tc>
          <w:tcPr>
            <w:tcW w:w="4844" w:type="dxa"/>
          </w:tcPr>
          <w:p w14:paraId="016439E5" w14:textId="77777777" w:rsidR="000213FD" w:rsidRDefault="00000000">
            <w:r>
              <w:rPr>
                <w:sz w:val="24"/>
              </w:rPr>
              <w:t>Vận hành</w:t>
            </w:r>
          </w:p>
        </w:tc>
        <w:tc>
          <w:tcPr>
            <w:tcW w:w="4844" w:type="dxa"/>
          </w:tcPr>
          <w:p w14:paraId="7D0DC607" w14:textId="77777777" w:rsidR="000213FD" w:rsidRDefault="00000000">
            <w:r>
              <w:rPr>
                <w:sz w:val="24"/>
              </w:rPr>
              <w:t>Ngày thi: trực kỹ thuật, vật tư, nhật ký sự cố</w:t>
            </w:r>
          </w:p>
        </w:tc>
      </w:tr>
      <w:tr w:rsidR="000213FD" w14:paraId="5B699D3D" w14:textId="77777777">
        <w:trPr>
          <w:jc w:val="center"/>
        </w:trPr>
        <w:tc>
          <w:tcPr>
            <w:tcW w:w="4844" w:type="dxa"/>
          </w:tcPr>
          <w:p w14:paraId="18A5DEB6" w14:textId="77777777" w:rsidR="000213FD" w:rsidRDefault="00000000">
            <w:r>
              <w:rPr>
                <w:sz w:val="24"/>
              </w:rPr>
              <w:t>Sự cố</w:t>
            </w:r>
          </w:p>
        </w:tc>
        <w:tc>
          <w:tcPr>
            <w:tcW w:w="4844" w:type="dxa"/>
          </w:tcPr>
          <w:p w14:paraId="2E5DB15A" w14:textId="77777777" w:rsidR="000213FD" w:rsidRDefault="00000000">
            <w:r>
              <w:rPr>
                <w:sz w:val="24"/>
              </w:rPr>
              <w:t>Hỗ trợ từ xa → kỹ thuật → thay máy dự phòng nếu cần</w:t>
            </w:r>
          </w:p>
        </w:tc>
      </w:tr>
      <w:tr w:rsidR="000213FD" w14:paraId="47E12451" w14:textId="77777777">
        <w:trPr>
          <w:jc w:val="center"/>
        </w:trPr>
        <w:tc>
          <w:tcPr>
            <w:tcW w:w="4844" w:type="dxa"/>
          </w:tcPr>
          <w:p w14:paraId="7DC21B4D" w14:textId="77777777" w:rsidR="000213FD" w:rsidRDefault="00000000">
            <w:r>
              <w:rPr>
                <w:sz w:val="24"/>
              </w:rPr>
              <w:t>Kết thúc</w:t>
            </w:r>
          </w:p>
        </w:tc>
        <w:tc>
          <w:tcPr>
            <w:tcW w:w="4844" w:type="dxa"/>
          </w:tcPr>
          <w:p w14:paraId="1A9E59A1" w14:textId="77777777" w:rsidR="000213FD" w:rsidRDefault="00000000">
            <w:r>
              <w:rPr>
                <w:sz w:val="24"/>
              </w:rPr>
              <w:t>Thu hồi, chốt counter/vật tư, nghiệm thu, hóa đơn, thanh lý</w:t>
            </w:r>
          </w:p>
        </w:tc>
      </w:tr>
    </w:tbl>
    <w:p w14:paraId="233B256C" w14:textId="77777777" w:rsidR="000213FD" w:rsidRDefault="00000000">
      <w:pPr>
        <w:pStyle w:val="Heading2"/>
      </w:pPr>
      <w:r>
        <w:t>Checklist EXAM PRO – trước khi xe rời kho</w:t>
      </w:r>
    </w:p>
    <w:p w14:paraId="2F176C96" w14:textId="77777777" w:rsidR="000213FD" w:rsidRDefault="00000000">
      <w:pPr>
        <w:pStyle w:val="ListBullet"/>
        <w:spacing w:after="60"/>
      </w:pPr>
      <w:r>
        <w:t>Máy đúng model/serial</w:t>
      </w:r>
    </w:p>
    <w:p w14:paraId="30AD93DB" w14:textId="77777777" w:rsidR="000213FD" w:rsidRDefault="00000000">
      <w:pPr>
        <w:pStyle w:val="ListBullet"/>
        <w:spacing w:after="60"/>
      </w:pPr>
      <w:r>
        <w:t>Đã vệ sinh và bảo dưỡng</w:t>
      </w:r>
    </w:p>
    <w:p w14:paraId="0E0DF87A" w14:textId="77777777" w:rsidR="000213FD" w:rsidRDefault="00000000">
      <w:pPr>
        <w:pStyle w:val="ListBullet"/>
        <w:spacing w:after="60"/>
      </w:pPr>
      <w:r>
        <w:t>In test đạt</w:t>
      </w:r>
    </w:p>
    <w:p w14:paraId="49021179" w14:textId="77777777" w:rsidR="000213FD" w:rsidRDefault="00000000">
      <w:pPr>
        <w:pStyle w:val="ListBullet"/>
        <w:spacing w:after="60"/>
      </w:pPr>
      <w:r>
        <w:t>Master/Ink đủ</w:t>
      </w:r>
    </w:p>
    <w:p w14:paraId="6F652ECA" w14:textId="77777777" w:rsidR="000213FD" w:rsidRDefault="00000000">
      <w:pPr>
        <w:pStyle w:val="ListBullet"/>
        <w:spacing w:after="60"/>
      </w:pPr>
      <w:r>
        <w:t>Phụ kiện đủ</w:t>
      </w:r>
    </w:p>
    <w:p w14:paraId="17C0E170" w14:textId="77777777" w:rsidR="000213FD" w:rsidRDefault="00000000">
      <w:pPr>
        <w:pStyle w:val="ListBullet"/>
        <w:spacing w:after="60"/>
      </w:pPr>
      <w:r>
        <w:t>Dây điện/thiết bị phụ trợ đủ</w:t>
      </w:r>
    </w:p>
    <w:p w14:paraId="5D954872" w14:textId="77777777" w:rsidR="000213FD" w:rsidRDefault="00000000">
      <w:pPr>
        <w:pStyle w:val="ListBullet"/>
        <w:spacing w:after="60"/>
      </w:pPr>
      <w:r>
        <w:t>Biên bản bàn giao</w:t>
      </w:r>
    </w:p>
    <w:p w14:paraId="4309378C" w14:textId="77777777" w:rsidR="000213FD" w:rsidRDefault="00000000">
      <w:pPr>
        <w:pStyle w:val="ListBullet"/>
        <w:spacing w:after="60"/>
      </w:pPr>
      <w:r>
        <w:t>Địa chỉ/đầu mối nhận máy</w:t>
      </w:r>
    </w:p>
    <w:p w14:paraId="53A4D28B" w14:textId="77777777" w:rsidR="000213FD" w:rsidRDefault="00000000">
      <w:pPr>
        <w:pStyle w:val="ListBullet"/>
        <w:spacing w:after="60"/>
      </w:pPr>
      <w:r>
        <w:t>Tên kỹ thuật trực</w:t>
      </w:r>
    </w:p>
    <w:p w14:paraId="752E12C8" w14:textId="77777777" w:rsidR="000213FD" w:rsidRDefault="00000000">
      <w:pPr>
        <w:pStyle w:val="ListBullet"/>
        <w:spacing w:after="60"/>
      </w:pPr>
      <w:r>
        <w:t>Máy dự phòng đã sẵn sàng</w:t>
      </w:r>
    </w:p>
    <w:p w14:paraId="03937F44" w14:textId="77777777" w:rsidR="000213FD" w:rsidRDefault="00000000">
      <w:pPr>
        <w:pStyle w:val="Heading1"/>
      </w:pPr>
      <w:r>
        <w:t>VII. GÓI 2 – SCHOOL PRINT</w:t>
      </w:r>
    </w:p>
    <w:p w14:paraId="4C8609E0" w14:textId="77777777" w:rsidR="000213FD" w:rsidRDefault="00000000">
      <w:pPr>
        <w:spacing w:after="120"/>
      </w:pPr>
      <w:r>
        <w:t>Gói thuê máy định kỳ cho trường THCS, THPT và đơn vị trực thuộc; lấy mô hình phí thuê + sản lượng làm nền.</w:t>
      </w:r>
    </w:p>
    <w:tbl>
      <w:tblPr>
        <w:tblStyle w:val="TableGrid"/>
        <w:tblW w:w="0" w:type="auto"/>
        <w:jc w:val="center"/>
        <w:tblLook w:val="04A0" w:firstRow="1" w:lastRow="0" w:firstColumn="1" w:lastColumn="0" w:noHBand="0" w:noVBand="1"/>
      </w:tblPr>
      <w:tblGrid>
        <w:gridCol w:w="4839"/>
        <w:gridCol w:w="4840"/>
      </w:tblGrid>
      <w:tr w:rsidR="000213FD" w14:paraId="140C96CD" w14:textId="77777777">
        <w:trPr>
          <w:jc w:val="center"/>
        </w:trPr>
        <w:tc>
          <w:tcPr>
            <w:tcW w:w="4844" w:type="dxa"/>
            <w:vAlign w:val="center"/>
          </w:tcPr>
          <w:p w14:paraId="4D35BCBA" w14:textId="77777777" w:rsidR="000213FD" w:rsidRDefault="00000000">
            <w:r>
              <w:rPr>
                <w:b/>
                <w:sz w:val="24"/>
              </w:rPr>
              <w:t>Bước</w:t>
            </w:r>
          </w:p>
        </w:tc>
        <w:tc>
          <w:tcPr>
            <w:tcW w:w="4844" w:type="dxa"/>
            <w:vAlign w:val="center"/>
          </w:tcPr>
          <w:p w14:paraId="21960A0F" w14:textId="77777777" w:rsidR="000213FD" w:rsidRDefault="00000000">
            <w:r>
              <w:rPr>
                <w:b/>
                <w:sz w:val="24"/>
              </w:rPr>
              <w:t>Nội dung</w:t>
            </w:r>
          </w:p>
        </w:tc>
      </w:tr>
      <w:tr w:rsidR="000213FD" w14:paraId="3C90214C" w14:textId="77777777">
        <w:trPr>
          <w:jc w:val="center"/>
        </w:trPr>
        <w:tc>
          <w:tcPr>
            <w:tcW w:w="4844" w:type="dxa"/>
          </w:tcPr>
          <w:p w14:paraId="4201F689" w14:textId="77777777" w:rsidR="000213FD" w:rsidRDefault="00000000">
            <w:r>
              <w:rPr>
                <w:sz w:val="24"/>
              </w:rPr>
              <w:t>1</w:t>
            </w:r>
          </w:p>
        </w:tc>
        <w:tc>
          <w:tcPr>
            <w:tcW w:w="4844" w:type="dxa"/>
          </w:tcPr>
          <w:p w14:paraId="605BCB39" w14:textId="77777777" w:rsidR="000213FD" w:rsidRDefault="00000000">
            <w:r>
              <w:rPr>
                <w:sz w:val="24"/>
              </w:rPr>
              <w:t>Khảo sát số giáo viên, học sinh, phòng ban, sản lượng và khổ giấy</w:t>
            </w:r>
          </w:p>
        </w:tc>
      </w:tr>
      <w:tr w:rsidR="000213FD" w14:paraId="1A35E741" w14:textId="77777777">
        <w:trPr>
          <w:jc w:val="center"/>
        </w:trPr>
        <w:tc>
          <w:tcPr>
            <w:tcW w:w="4844" w:type="dxa"/>
          </w:tcPr>
          <w:p w14:paraId="005A476A" w14:textId="77777777" w:rsidR="000213FD" w:rsidRDefault="00000000">
            <w:r>
              <w:rPr>
                <w:sz w:val="24"/>
              </w:rPr>
              <w:t>2</w:t>
            </w:r>
          </w:p>
        </w:tc>
        <w:tc>
          <w:tcPr>
            <w:tcW w:w="4844" w:type="dxa"/>
          </w:tcPr>
          <w:p w14:paraId="22726914" w14:textId="77777777" w:rsidR="000213FD" w:rsidRDefault="00000000">
            <w:r>
              <w:rPr>
                <w:sz w:val="24"/>
              </w:rPr>
              <w:t>Tính sản lượng bình quân/tháng và tháng cao điểm</w:t>
            </w:r>
          </w:p>
        </w:tc>
      </w:tr>
      <w:tr w:rsidR="000213FD" w14:paraId="02E5274C" w14:textId="77777777">
        <w:trPr>
          <w:jc w:val="center"/>
        </w:trPr>
        <w:tc>
          <w:tcPr>
            <w:tcW w:w="4844" w:type="dxa"/>
          </w:tcPr>
          <w:p w14:paraId="20F57950" w14:textId="77777777" w:rsidR="000213FD" w:rsidRDefault="00000000">
            <w:r>
              <w:rPr>
                <w:sz w:val="24"/>
              </w:rPr>
              <w:t>3</w:t>
            </w:r>
          </w:p>
        </w:tc>
        <w:tc>
          <w:tcPr>
            <w:tcW w:w="4844" w:type="dxa"/>
          </w:tcPr>
          <w:p w14:paraId="043BBD98" w14:textId="77777777" w:rsidR="000213FD" w:rsidRDefault="00000000">
            <w:r>
              <w:rPr>
                <w:sz w:val="24"/>
              </w:rPr>
              <w:t>Chọn A3/A4 theo nhu cầu</w:t>
            </w:r>
          </w:p>
        </w:tc>
      </w:tr>
      <w:tr w:rsidR="000213FD" w14:paraId="4A8F1ED0" w14:textId="77777777">
        <w:trPr>
          <w:jc w:val="center"/>
        </w:trPr>
        <w:tc>
          <w:tcPr>
            <w:tcW w:w="4844" w:type="dxa"/>
          </w:tcPr>
          <w:p w14:paraId="2C212F21" w14:textId="77777777" w:rsidR="000213FD" w:rsidRDefault="00000000">
            <w:r>
              <w:rPr>
                <w:sz w:val="24"/>
              </w:rPr>
              <w:t>4</w:t>
            </w:r>
          </w:p>
        </w:tc>
        <w:tc>
          <w:tcPr>
            <w:tcW w:w="4844" w:type="dxa"/>
          </w:tcPr>
          <w:p w14:paraId="1019D864" w14:textId="77777777" w:rsidR="000213FD" w:rsidRDefault="00000000">
            <w:r>
              <w:rPr>
                <w:sz w:val="24"/>
              </w:rPr>
              <w:t>Xây gói phí thuê + bản miễn phí + bản vượt</w:t>
            </w:r>
          </w:p>
        </w:tc>
      </w:tr>
      <w:tr w:rsidR="000213FD" w14:paraId="0D165A5F" w14:textId="77777777">
        <w:trPr>
          <w:jc w:val="center"/>
        </w:trPr>
        <w:tc>
          <w:tcPr>
            <w:tcW w:w="4844" w:type="dxa"/>
          </w:tcPr>
          <w:p w14:paraId="6F9DEB06" w14:textId="77777777" w:rsidR="000213FD" w:rsidRDefault="00000000">
            <w:r>
              <w:rPr>
                <w:sz w:val="24"/>
              </w:rPr>
              <w:t>5</w:t>
            </w:r>
          </w:p>
        </w:tc>
        <w:tc>
          <w:tcPr>
            <w:tcW w:w="4844" w:type="dxa"/>
          </w:tcPr>
          <w:p w14:paraId="184E40BD" w14:textId="77777777" w:rsidR="000213FD" w:rsidRDefault="00000000">
            <w:r>
              <w:rPr>
                <w:sz w:val="24"/>
              </w:rPr>
              <w:t>Ký 12/24/36 tháng</w:t>
            </w:r>
          </w:p>
        </w:tc>
      </w:tr>
      <w:tr w:rsidR="000213FD" w14:paraId="6BBD8907" w14:textId="77777777">
        <w:trPr>
          <w:jc w:val="center"/>
        </w:trPr>
        <w:tc>
          <w:tcPr>
            <w:tcW w:w="4844" w:type="dxa"/>
          </w:tcPr>
          <w:p w14:paraId="2D959B78" w14:textId="77777777" w:rsidR="000213FD" w:rsidRDefault="00000000">
            <w:r>
              <w:rPr>
                <w:sz w:val="24"/>
              </w:rPr>
              <w:t>6</w:t>
            </w:r>
          </w:p>
        </w:tc>
        <w:tc>
          <w:tcPr>
            <w:tcW w:w="4844" w:type="dxa"/>
          </w:tcPr>
          <w:p w14:paraId="5F7A23D5" w14:textId="77777777" w:rsidR="000213FD" w:rsidRDefault="00000000">
            <w:r>
              <w:rPr>
                <w:sz w:val="24"/>
              </w:rPr>
              <w:t>Giao máy, counter đầu kỳ, đào tạo</w:t>
            </w:r>
          </w:p>
        </w:tc>
      </w:tr>
      <w:tr w:rsidR="000213FD" w14:paraId="3010DB3D" w14:textId="77777777">
        <w:trPr>
          <w:jc w:val="center"/>
        </w:trPr>
        <w:tc>
          <w:tcPr>
            <w:tcW w:w="4844" w:type="dxa"/>
          </w:tcPr>
          <w:p w14:paraId="613ECBE6" w14:textId="77777777" w:rsidR="000213FD" w:rsidRDefault="00000000">
            <w:r>
              <w:rPr>
                <w:sz w:val="24"/>
              </w:rPr>
              <w:t>7</w:t>
            </w:r>
          </w:p>
        </w:tc>
        <w:tc>
          <w:tcPr>
            <w:tcW w:w="4844" w:type="dxa"/>
          </w:tcPr>
          <w:p w14:paraId="41212839" w14:textId="77777777" w:rsidR="000213FD" w:rsidRDefault="00000000">
            <w:r>
              <w:rPr>
                <w:sz w:val="24"/>
              </w:rPr>
              <w:t>Chốt counter định kỳ, xuất hóa đơn</w:t>
            </w:r>
          </w:p>
        </w:tc>
      </w:tr>
      <w:tr w:rsidR="000213FD" w14:paraId="0CD6DB80" w14:textId="77777777">
        <w:trPr>
          <w:jc w:val="center"/>
        </w:trPr>
        <w:tc>
          <w:tcPr>
            <w:tcW w:w="4844" w:type="dxa"/>
          </w:tcPr>
          <w:p w14:paraId="11B78669" w14:textId="77777777" w:rsidR="000213FD" w:rsidRDefault="00000000">
            <w:r>
              <w:rPr>
                <w:sz w:val="24"/>
              </w:rPr>
              <w:t>8</w:t>
            </w:r>
          </w:p>
        </w:tc>
        <w:tc>
          <w:tcPr>
            <w:tcW w:w="4844" w:type="dxa"/>
          </w:tcPr>
          <w:p w14:paraId="48AC160D" w14:textId="77777777" w:rsidR="000213FD" w:rsidRDefault="00000000">
            <w:r>
              <w:rPr>
                <w:sz w:val="24"/>
              </w:rPr>
              <w:t>Bảo trì, thay vật tư, xử lý sự cố</w:t>
            </w:r>
          </w:p>
        </w:tc>
      </w:tr>
      <w:tr w:rsidR="000213FD" w14:paraId="02AE7E3E" w14:textId="77777777">
        <w:trPr>
          <w:jc w:val="center"/>
        </w:trPr>
        <w:tc>
          <w:tcPr>
            <w:tcW w:w="4844" w:type="dxa"/>
          </w:tcPr>
          <w:p w14:paraId="29AF6AC2" w14:textId="77777777" w:rsidR="000213FD" w:rsidRDefault="00000000">
            <w:r>
              <w:rPr>
                <w:sz w:val="24"/>
              </w:rPr>
              <w:t>9</w:t>
            </w:r>
          </w:p>
        </w:tc>
        <w:tc>
          <w:tcPr>
            <w:tcW w:w="4844" w:type="dxa"/>
          </w:tcPr>
          <w:p w14:paraId="499F633A" w14:textId="77777777" w:rsidR="000213FD" w:rsidRDefault="00000000">
            <w:r>
              <w:rPr>
                <w:sz w:val="24"/>
              </w:rPr>
              <w:t>T-90 ngày trước hết hạn: đánh giá gia hạn/nâng cấp</w:t>
            </w:r>
          </w:p>
        </w:tc>
      </w:tr>
    </w:tbl>
    <w:p w14:paraId="7B2DBFA6" w14:textId="77777777" w:rsidR="000213FD" w:rsidRDefault="00000000">
      <w:pPr>
        <w:pStyle w:val="Heading2"/>
      </w:pPr>
      <w:r>
        <w:t>Cấu hình mẫu</w:t>
      </w:r>
    </w:p>
    <w:tbl>
      <w:tblPr>
        <w:tblStyle w:val="TableGrid"/>
        <w:tblW w:w="0" w:type="auto"/>
        <w:jc w:val="center"/>
        <w:tblLook w:val="04A0" w:firstRow="1" w:lastRow="0" w:firstColumn="1" w:lastColumn="0" w:noHBand="0" w:noVBand="1"/>
      </w:tblPr>
      <w:tblGrid>
        <w:gridCol w:w="3226"/>
        <w:gridCol w:w="3226"/>
        <w:gridCol w:w="3227"/>
      </w:tblGrid>
      <w:tr w:rsidR="000213FD" w14:paraId="46D3ED9F" w14:textId="77777777">
        <w:trPr>
          <w:jc w:val="center"/>
        </w:trPr>
        <w:tc>
          <w:tcPr>
            <w:tcW w:w="3230" w:type="dxa"/>
            <w:vAlign w:val="center"/>
          </w:tcPr>
          <w:p w14:paraId="251E4D2D" w14:textId="77777777" w:rsidR="000213FD" w:rsidRDefault="00000000">
            <w:r>
              <w:rPr>
                <w:b/>
                <w:sz w:val="24"/>
              </w:rPr>
              <w:t>Gói</w:t>
            </w:r>
          </w:p>
        </w:tc>
        <w:tc>
          <w:tcPr>
            <w:tcW w:w="3230" w:type="dxa"/>
            <w:vAlign w:val="center"/>
          </w:tcPr>
          <w:p w14:paraId="16838A4C" w14:textId="77777777" w:rsidR="000213FD" w:rsidRDefault="00000000">
            <w:r>
              <w:rPr>
                <w:b/>
                <w:sz w:val="24"/>
              </w:rPr>
              <w:t>Cấu hình gợi ý</w:t>
            </w:r>
          </w:p>
        </w:tc>
        <w:tc>
          <w:tcPr>
            <w:tcW w:w="3230" w:type="dxa"/>
            <w:vAlign w:val="center"/>
          </w:tcPr>
          <w:p w14:paraId="4F5D3C02" w14:textId="77777777" w:rsidR="000213FD" w:rsidRDefault="00000000">
            <w:r>
              <w:rPr>
                <w:b/>
                <w:sz w:val="24"/>
              </w:rPr>
              <w:t>Đối tượng</w:t>
            </w:r>
          </w:p>
        </w:tc>
      </w:tr>
      <w:tr w:rsidR="000213FD" w14:paraId="371E27B9" w14:textId="77777777">
        <w:trPr>
          <w:jc w:val="center"/>
        </w:trPr>
        <w:tc>
          <w:tcPr>
            <w:tcW w:w="3230" w:type="dxa"/>
          </w:tcPr>
          <w:p w14:paraId="4B4FBEE2" w14:textId="77777777" w:rsidR="000213FD" w:rsidRDefault="00000000">
            <w:r>
              <w:rPr>
                <w:sz w:val="24"/>
              </w:rPr>
              <w:t>Basic</w:t>
            </w:r>
          </w:p>
        </w:tc>
        <w:tc>
          <w:tcPr>
            <w:tcW w:w="3230" w:type="dxa"/>
          </w:tcPr>
          <w:p w14:paraId="4D5AC0F0" w14:textId="77777777" w:rsidR="000213FD" w:rsidRDefault="00000000">
            <w:r>
              <w:rPr>
                <w:sz w:val="24"/>
              </w:rPr>
              <w:t>01 A3 MFP</w:t>
            </w:r>
          </w:p>
        </w:tc>
        <w:tc>
          <w:tcPr>
            <w:tcW w:w="3230" w:type="dxa"/>
          </w:tcPr>
          <w:p w14:paraId="2DA8930D" w14:textId="77777777" w:rsidR="000213FD" w:rsidRDefault="00000000">
            <w:r>
              <w:rPr>
                <w:sz w:val="24"/>
              </w:rPr>
              <w:t>Trường nhỏ</w:t>
            </w:r>
          </w:p>
        </w:tc>
      </w:tr>
      <w:tr w:rsidR="000213FD" w14:paraId="69766AF5" w14:textId="77777777">
        <w:trPr>
          <w:jc w:val="center"/>
        </w:trPr>
        <w:tc>
          <w:tcPr>
            <w:tcW w:w="3230" w:type="dxa"/>
          </w:tcPr>
          <w:p w14:paraId="1AE6C16C" w14:textId="77777777" w:rsidR="000213FD" w:rsidRDefault="00000000">
            <w:r>
              <w:rPr>
                <w:sz w:val="24"/>
              </w:rPr>
              <w:lastRenderedPageBreak/>
              <w:t>Standard</w:t>
            </w:r>
          </w:p>
        </w:tc>
        <w:tc>
          <w:tcPr>
            <w:tcW w:w="3230" w:type="dxa"/>
          </w:tcPr>
          <w:p w14:paraId="2196FE37" w14:textId="77777777" w:rsidR="000213FD" w:rsidRDefault="00000000">
            <w:r>
              <w:rPr>
                <w:sz w:val="24"/>
              </w:rPr>
              <w:t>01 A3 + 01 A4</w:t>
            </w:r>
          </w:p>
        </w:tc>
        <w:tc>
          <w:tcPr>
            <w:tcW w:w="3230" w:type="dxa"/>
          </w:tcPr>
          <w:p w14:paraId="38A33D60" w14:textId="77777777" w:rsidR="000213FD" w:rsidRDefault="00000000">
            <w:r>
              <w:rPr>
                <w:sz w:val="24"/>
              </w:rPr>
              <w:t>THCS/THPT</w:t>
            </w:r>
          </w:p>
        </w:tc>
      </w:tr>
      <w:tr w:rsidR="000213FD" w14:paraId="6747BDCC" w14:textId="77777777">
        <w:trPr>
          <w:jc w:val="center"/>
        </w:trPr>
        <w:tc>
          <w:tcPr>
            <w:tcW w:w="3230" w:type="dxa"/>
          </w:tcPr>
          <w:p w14:paraId="7EF22619" w14:textId="77777777" w:rsidR="000213FD" w:rsidRDefault="00000000">
            <w:r>
              <w:rPr>
                <w:sz w:val="24"/>
              </w:rPr>
              <w:t>Plus</w:t>
            </w:r>
          </w:p>
        </w:tc>
        <w:tc>
          <w:tcPr>
            <w:tcW w:w="3230" w:type="dxa"/>
          </w:tcPr>
          <w:p w14:paraId="2AAC78E8" w14:textId="77777777" w:rsidR="000213FD" w:rsidRDefault="00000000">
            <w:r>
              <w:rPr>
                <w:sz w:val="24"/>
              </w:rPr>
              <w:t>01 A3 + 02 A4 + Scanner</w:t>
            </w:r>
          </w:p>
        </w:tc>
        <w:tc>
          <w:tcPr>
            <w:tcW w:w="3230" w:type="dxa"/>
          </w:tcPr>
          <w:p w14:paraId="35A71E72" w14:textId="77777777" w:rsidR="000213FD" w:rsidRDefault="00000000">
            <w:r>
              <w:rPr>
                <w:sz w:val="24"/>
              </w:rPr>
              <w:t>Trường có văn thư/số hóa</w:t>
            </w:r>
          </w:p>
        </w:tc>
      </w:tr>
    </w:tbl>
    <w:p w14:paraId="464938C4" w14:textId="77777777" w:rsidR="000213FD" w:rsidRDefault="00000000">
      <w:pPr>
        <w:pStyle w:val="Heading1"/>
      </w:pPr>
      <w:r>
        <w:t>VIII. GÓI 3 – SCHOOL PRO</w:t>
      </w:r>
    </w:p>
    <w:p w14:paraId="02138223" w14:textId="77777777" w:rsidR="000213FD" w:rsidRDefault="00000000">
      <w:pPr>
        <w:spacing w:after="120"/>
      </w:pPr>
      <w:r>
        <w:t>Managed Print Service: Hương Sơn quản lý toàn bộ thiết bị, vật tư, bảo trì, counter và SLA.</w:t>
      </w:r>
    </w:p>
    <w:tbl>
      <w:tblPr>
        <w:tblStyle w:val="TableGrid"/>
        <w:tblW w:w="0" w:type="auto"/>
        <w:jc w:val="center"/>
        <w:tblLook w:val="04A0" w:firstRow="1" w:lastRow="0" w:firstColumn="1" w:lastColumn="0" w:noHBand="0" w:noVBand="1"/>
      </w:tblPr>
      <w:tblGrid>
        <w:gridCol w:w="4839"/>
        <w:gridCol w:w="4840"/>
      </w:tblGrid>
      <w:tr w:rsidR="000213FD" w14:paraId="299E6778" w14:textId="77777777">
        <w:trPr>
          <w:jc w:val="center"/>
        </w:trPr>
        <w:tc>
          <w:tcPr>
            <w:tcW w:w="4844" w:type="dxa"/>
            <w:vAlign w:val="center"/>
          </w:tcPr>
          <w:p w14:paraId="41741E67" w14:textId="77777777" w:rsidR="000213FD" w:rsidRDefault="00000000">
            <w:r>
              <w:rPr>
                <w:b/>
                <w:sz w:val="24"/>
              </w:rPr>
              <w:t>Hạng mục</w:t>
            </w:r>
          </w:p>
        </w:tc>
        <w:tc>
          <w:tcPr>
            <w:tcW w:w="4844" w:type="dxa"/>
            <w:vAlign w:val="center"/>
          </w:tcPr>
          <w:p w14:paraId="1EBF3D46" w14:textId="77777777" w:rsidR="000213FD" w:rsidRDefault="00000000">
            <w:r>
              <w:rPr>
                <w:b/>
                <w:sz w:val="24"/>
              </w:rPr>
              <w:t>Mô hình</w:t>
            </w:r>
          </w:p>
        </w:tc>
      </w:tr>
      <w:tr w:rsidR="000213FD" w14:paraId="2BAEF1D5" w14:textId="77777777">
        <w:trPr>
          <w:jc w:val="center"/>
        </w:trPr>
        <w:tc>
          <w:tcPr>
            <w:tcW w:w="4844" w:type="dxa"/>
          </w:tcPr>
          <w:p w14:paraId="3CF4338C" w14:textId="77777777" w:rsidR="000213FD" w:rsidRDefault="00000000">
            <w:r>
              <w:rPr>
                <w:sz w:val="24"/>
              </w:rPr>
              <w:t>Thiết bị</w:t>
            </w:r>
          </w:p>
        </w:tc>
        <w:tc>
          <w:tcPr>
            <w:tcW w:w="4844" w:type="dxa"/>
          </w:tcPr>
          <w:p w14:paraId="7F6A4A3D" w14:textId="77777777" w:rsidR="000213FD" w:rsidRDefault="00000000">
            <w:r>
              <w:rPr>
                <w:sz w:val="24"/>
              </w:rPr>
              <w:t>A3 MFP + A4 MFP + scanner; có thể thêm Production Print/Duplo</w:t>
            </w:r>
          </w:p>
        </w:tc>
      </w:tr>
      <w:tr w:rsidR="000213FD" w14:paraId="6ED095BF" w14:textId="77777777">
        <w:trPr>
          <w:jc w:val="center"/>
        </w:trPr>
        <w:tc>
          <w:tcPr>
            <w:tcW w:w="4844" w:type="dxa"/>
          </w:tcPr>
          <w:p w14:paraId="718052F7" w14:textId="77777777" w:rsidR="000213FD" w:rsidRDefault="00000000">
            <w:r>
              <w:rPr>
                <w:sz w:val="24"/>
              </w:rPr>
              <w:t>Vật tư</w:t>
            </w:r>
          </w:p>
        </w:tc>
        <w:tc>
          <w:tcPr>
            <w:tcW w:w="4844" w:type="dxa"/>
          </w:tcPr>
          <w:p w14:paraId="62FBBEB8" w14:textId="77777777" w:rsidR="000213FD" w:rsidRDefault="00000000">
            <w:r>
              <w:rPr>
                <w:sz w:val="24"/>
              </w:rPr>
              <w:t>Hương Sơn chủ động cung ứng và quản lý tồn</w:t>
            </w:r>
          </w:p>
        </w:tc>
      </w:tr>
      <w:tr w:rsidR="000213FD" w14:paraId="1B9D8FA8" w14:textId="77777777">
        <w:trPr>
          <w:jc w:val="center"/>
        </w:trPr>
        <w:tc>
          <w:tcPr>
            <w:tcW w:w="4844" w:type="dxa"/>
          </w:tcPr>
          <w:p w14:paraId="530DB8B9" w14:textId="77777777" w:rsidR="000213FD" w:rsidRDefault="00000000">
            <w:r>
              <w:rPr>
                <w:sz w:val="24"/>
              </w:rPr>
              <w:t>Counter</w:t>
            </w:r>
          </w:p>
        </w:tc>
        <w:tc>
          <w:tcPr>
            <w:tcW w:w="4844" w:type="dxa"/>
          </w:tcPr>
          <w:p w14:paraId="50746041" w14:textId="77777777" w:rsidR="000213FD" w:rsidRDefault="00000000">
            <w:r>
              <w:rPr>
                <w:sz w:val="24"/>
              </w:rPr>
              <w:t>Chốt hàng tháng/định kỳ; quản lý theo mã máy</w:t>
            </w:r>
          </w:p>
        </w:tc>
      </w:tr>
      <w:tr w:rsidR="000213FD" w14:paraId="7378625B" w14:textId="77777777">
        <w:trPr>
          <w:jc w:val="center"/>
        </w:trPr>
        <w:tc>
          <w:tcPr>
            <w:tcW w:w="4844" w:type="dxa"/>
          </w:tcPr>
          <w:p w14:paraId="069CE50B" w14:textId="77777777" w:rsidR="000213FD" w:rsidRDefault="00000000">
            <w:r>
              <w:rPr>
                <w:sz w:val="24"/>
              </w:rPr>
              <w:t>Service</w:t>
            </w:r>
          </w:p>
        </w:tc>
        <w:tc>
          <w:tcPr>
            <w:tcW w:w="4844" w:type="dxa"/>
          </w:tcPr>
          <w:p w14:paraId="4C0B95A3" w14:textId="77777777" w:rsidR="000213FD" w:rsidRDefault="00000000">
            <w:r>
              <w:rPr>
                <w:sz w:val="24"/>
              </w:rPr>
              <w:t>SLA theo mức P1/P2/P3</w:t>
            </w:r>
          </w:p>
        </w:tc>
      </w:tr>
      <w:tr w:rsidR="000213FD" w14:paraId="19BA2448" w14:textId="77777777">
        <w:trPr>
          <w:jc w:val="center"/>
        </w:trPr>
        <w:tc>
          <w:tcPr>
            <w:tcW w:w="4844" w:type="dxa"/>
          </w:tcPr>
          <w:p w14:paraId="6C623C96" w14:textId="77777777" w:rsidR="000213FD" w:rsidRDefault="00000000">
            <w:r>
              <w:rPr>
                <w:sz w:val="24"/>
              </w:rPr>
              <w:t>Dự phòng</w:t>
            </w:r>
          </w:p>
        </w:tc>
        <w:tc>
          <w:tcPr>
            <w:tcW w:w="4844" w:type="dxa"/>
          </w:tcPr>
          <w:p w14:paraId="0FBB2654" w14:textId="77777777" w:rsidR="000213FD" w:rsidRDefault="00000000">
            <w:r>
              <w:rPr>
                <w:sz w:val="24"/>
              </w:rPr>
              <w:t>Thiết bị thay thế theo quy mô hợp đồng</w:t>
            </w:r>
          </w:p>
        </w:tc>
      </w:tr>
      <w:tr w:rsidR="000213FD" w14:paraId="04CB84D2" w14:textId="77777777">
        <w:trPr>
          <w:jc w:val="center"/>
        </w:trPr>
        <w:tc>
          <w:tcPr>
            <w:tcW w:w="4844" w:type="dxa"/>
          </w:tcPr>
          <w:p w14:paraId="150EA7BD" w14:textId="77777777" w:rsidR="000213FD" w:rsidRDefault="00000000">
            <w:r>
              <w:rPr>
                <w:sz w:val="24"/>
              </w:rPr>
              <w:t>Báo cáo</w:t>
            </w:r>
          </w:p>
        </w:tc>
        <w:tc>
          <w:tcPr>
            <w:tcW w:w="4844" w:type="dxa"/>
          </w:tcPr>
          <w:p w14:paraId="6E45BF5F" w14:textId="77777777" w:rsidR="000213FD" w:rsidRDefault="00000000">
            <w:r>
              <w:rPr>
                <w:sz w:val="24"/>
              </w:rPr>
              <w:t>Doanh thu, sản lượng, sự cố, vật tư, chi phí</w:t>
            </w:r>
          </w:p>
        </w:tc>
      </w:tr>
      <w:tr w:rsidR="000213FD" w14:paraId="1ABED962" w14:textId="77777777">
        <w:trPr>
          <w:jc w:val="center"/>
        </w:trPr>
        <w:tc>
          <w:tcPr>
            <w:tcW w:w="4844" w:type="dxa"/>
          </w:tcPr>
          <w:p w14:paraId="0EB30F95" w14:textId="77777777" w:rsidR="000213FD" w:rsidRDefault="00000000">
            <w:r>
              <w:rPr>
                <w:sz w:val="24"/>
              </w:rPr>
              <w:t>Gia hạn</w:t>
            </w:r>
          </w:p>
        </w:tc>
        <w:tc>
          <w:tcPr>
            <w:tcW w:w="4844" w:type="dxa"/>
          </w:tcPr>
          <w:p w14:paraId="06698FD0" w14:textId="77777777" w:rsidR="000213FD" w:rsidRDefault="00000000">
            <w:r>
              <w:rPr>
                <w:sz w:val="24"/>
              </w:rPr>
              <w:t>Đánh giá T-90/T-60/T-30</w:t>
            </w:r>
          </w:p>
        </w:tc>
      </w:tr>
    </w:tbl>
    <w:p w14:paraId="26A64EA2" w14:textId="77777777" w:rsidR="000213FD" w:rsidRDefault="00000000">
      <w:pPr>
        <w:pStyle w:val="Heading2"/>
      </w:pPr>
      <w:r>
        <w:t>SLA đề xuất</w:t>
      </w:r>
    </w:p>
    <w:tbl>
      <w:tblPr>
        <w:tblStyle w:val="TableGrid"/>
        <w:tblW w:w="0" w:type="auto"/>
        <w:jc w:val="center"/>
        <w:tblLook w:val="04A0" w:firstRow="1" w:lastRow="0" w:firstColumn="1" w:lastColumn="0" w:noHBand="0" w:noVBand="1"/>
      </w:tblPr>
      <w:tblGrid>
        <w:gridCol w:w="3226"/>
        <w:gridCol w:w="3227"/>
        <w:gridCol w:w="3226"/>
      </w:tblGrid>
      <w:tr w:rsidR="000213FD" w14:paraId="46355D18" w14:textId="77777777">
        <w:trPr>
          <w:jc w:val="center"/>
        </w:trPr>
        <w:tc>
          <w:tcPr>
            <w:tcW w:w="3230" w:type="dxa"/>
            <w:vAlign w:val="center"/>
          </w:tcPr>
          <w:p w14:paraId="55236202" w14:textId="77777777" w:rsidR="000213FD" w:rsidRDefault="00000000">
            <w:r>
              <w:rPr>
                <w:b/>
                <w:sz w:val="24"/>
              </w:rPr>
              <w:t>Mức</w:t>
            </w:r>
          </w:p>
        </w:tc>
        <w:tc>
          <w:tcPr>
            <w:tcW w:w="3230" w:type="dxa"/>
            <w:vAlign w:val="center"/>
          </w:tcPr>
          <w:p w14:paraId="4973D9AB" w14:textId="77777777" w:rsidR="000213FD" w:rsidRDefault="00000000">
            <w:r>
              <w:rPr>
                <w:b/>
                <w:sz w:val="24"/>
              </w:rPr>
              <w:t>Định nghĩa</w:t>
            </w:r>
          </w:p>
        </w:tc>
        <w:tc>
          <w:tcPr>
            <w:tcW w:w="3230" w:type="dxa"/>
            <w:vAlign w:val="center"/>
          </w:tcPr>
          <w:p w14:paraId="7C724105" w14:textId="77777777" w:rsidR="000213FD" w:rsidRDefault="00000000">
            <w:r>
              <w:rPr>
                <w:b/>
                <w:sz w:val="24"/>
              </w:rPr>
              <w:t>Mục tiêu</w:t>
            </w:r>
          </w:p>
        </w:tc>
      </w:tr>
      <w:tr w:rsidR="000213FD" w14:paraId="0C131A27" w14:textId="77777777">
        <w:trPr>
          <w:jc w:val="center"/>
        </w:trPr>
        <w:tc>
          <w:tcPr>
            <w:tcW w:w="3230" w:type="dxa"/>
          </w:tcPr>
          <w:p w14:paraId="08413A5D" w14:textId="77777777" w:rsidR="000213FD" w:rsidRDefault="00000000">
            <w:r>
              <w:rPr>
                <w:sz w:val="24"/>
              </w:rPr>
              <w:t>P1</w:t>
            </w:r>
          </w:p>
        </w:tc>
        <w:tc>
          <w:tcPr>
            <w:tcW w:w="3230" w:type="dxa"/>
          </w:tcPr>
          <w:p w14:paraId="4968B0B1" w14:textId="77777777" w:rsidR="000213FD" w:rsidRDefault="00000000">
            <w:r>
              <w:rPr>
                <w:sz w:val="24"/>
              </w:rPr>
              <w:t>Máy dừng hoàn toàn</w:t>
            </w:r>
          </w:p>
        </w:tc>
        <w:tc>
          <w:tcPr>
            <w:tcW w:w="3230" w:type="dxa"/>
          </w:tcPr>
          <w:p w14:paraId="504F44E6" w14:textId="77777777" w:rsidR="000213FD" w:rsidRDefault="00000000">
            <w:r>
              <w:rPr>
                <w:sz w:val="24"/>
              </w:rPr>
              <w:t>Phản hồi ≤30 phút; hiện trường ≤2 giờ; thay máy nếu cần</w:t>
            </w:r>
          </w:p>
        </w:tc>
      </w:tr>
      <w:tr w:rsidR="000213FD" w14:paraId="2630625E" w14:textId="77777777">
        <w:trPr>
          <w:jc w:val="center"/>
        </w:trPr>
        <w:tc>
          <w:tcPr>
            <w:tcW w:w="3230" w:type="dxa"/>
          </w:tcPr>
          <w:p w14:paraId="53DF018A" w14:textId="77777777" w:rsidR="000213FD" w:rsidRDefault="00000000">
            <w:r>
              <w:rPr>
                <w:sz w:val="24"/>
              </w:rPr>
              <w:t>P2</w:t>
            </w:r>
          </w:p>
        </w:tc>
        <w:tc>
          <w:tcPr>
            <w:tcW w:w="3230" w:type="dxa"/>
          </w:tcPr>
          <w:p w14:paraId="2D4AEDE4" w14:textId="77777777" w:rsidR="000213FD" w:rsidRDefault="00000000">
            <w:r>
              <w:rPr>
                <w:sz w:val="24"/>
              </w:rPr>
              <w:t>Ảnh hưởng chức năng chính</w:t>
            </w:r>
          </w:p>
        </w:tc>
        <w:tc>
          <w:tcPr>
            <w:tcW w:w="3230" w:type="dxa"/>
          </w:tcPr>
          <w:p w14:paraId="2E9506BE" w14:textId="77777777" w:rsidR="000213FD" w:rsidRDefault="00000000">
            <w:r>
              <w:rPr>
                <w:sz w:val="24"/>
              </w:rPr>
              <w:t>Xử lý trong ngày</w:t>
            </w:r>
          </w:p>
        </w:tc>
      </w:tr>
      <w:tr w:rsidR="000213FD" w14:paraId="0A3006F2" w14:textId="77777777">
        <w:trPr>
          <w:jc w:val="center"/>
        </w:trPr>
        <w:tc>
          <w:tcPr>
            <w:tcW w:w="3230" w:type="dxa"/>
          </w:tcPr>
          <w:p w14:paraId="293A8498" w14:textId="77777777" w:rsidR="000213FD" w:rsidRDefault="00000000">
            <w:r>
              <w:rPr>
                <w:sz w:val="24"/>
              </w:rPr>
              <w:t>P3</w:t>
            </w:r>
          </w:p>
        </w:tc>
        <w:tc>
          <w:tcPr>
            <w:tcW w:w="3230" w:type="dxa"/>
          </w:tcPr>
          <w:p w14:paraId="44FD89E5" w14:textId="77777777" w:rsidR="000213FD" w:rsidRDefault="00000000">
            <w:r>
              <w:rPr>
                <w:sz w:val="24"/>
              </w:rPr>
              <w:t>Lỗi nhỏ/không ảnh hưởng vận hành</w:t>
            </w:r>
          </w:p>
        </w:tc>
        <w:tc>
          <w:tcPr>
            <w:tcW w:w="3230" w:type="dxa"/>
          </w:tcPr>
          <w:p w14:paraId="4D9FE564" w14:textId="77777777" w:rsidR="000213FD" w:rsidRDefault="00000000">
            <w:r>
              <w:rPr>
                <w:sz w:val="24"/>
              </w:rPr>
              <w:t>Xử lý theo lịch</w:t>
            </w:r>
          </w:p>
        </w:tc>
      </w:tr>
    </w:tbl>
    <w:p w14:paraId="6F872EAE" w14:textId="77777777" w:rsidR="000213FD" w:rsidRDefault="00000000">
      <w:pPr>
        <w:pStyle w:val="Heading1"/>
      </w:pPr>
      <w:r>
        <w:t>IX. GÓI 4 – DIGITAL DOCUMENT</w:t>
      </w:r>
    </w:p>
    <w:p w14:paraId="3016AEF7" w14:textId="77777777" w:rsidR="000213FD" w:rsidRDefault="00000000">
      <w:pPr>
        <w:spacing w:after="120"/>
      </w:pPr>
      <w:r>
        <w:t>Gói chiến lược 2027–2028: chuyển từ cung cấp thiết bị sang cung cấp năng lực xử lý tài liệu.</w:t>
      </w:r>
    </w:p>
    <w:tbl>
      <w:tblPr>
        <w:tblStyle w:val="TableGrid"/>
        <w:tblW w:w="0" w:type="auto"/>
        <w:jc w:val="center"/>
        <w:tblLook w:val="04A0" w:firstRow="1" w:lastRow="0" w:firstColumn="1" w:lastColumn="0" w:noHBand="0" w:noVBand="1"/>
      </w:tblPr>
      <w:tblGrid>
        <w:gridCol w:w="4839"/>
        <w:gridCol w:w="4840"/>
      </w:tblGrid>
      <w:tr w:rsidR="000213FD" w14:paraId="5EAA3706" w14:textId="77777777">
        <w:trPr>
          <w:jc w:val="center"/>
        </w:trPr>
        <w:tc>
          <w:tcPr>
            <w:tcW w:w="4844" w:type="dxa"/>
            <w:vAlign w:val="center"/>
          </w:tcPr>
          <w:p w14:paraId="714306FB" w14:textId="77777777" w:rsidR="000213FD" w:rsidRDefault="00000000">
            <w:r>
              <w:rPr>
                <w:b/>
                <w:sz w:val="24"/>
              </w:rPr>
              <w:t>Công đoạn</w:t>
            </w:r>
          </w:p>
        </w:tc>
        <w:tc>
          <w:tcPr>
            <w:tcW w:w="4844" w:type="dxa"/>
            <w:vAlign w:val="center"/>
          </w:tcPr>
          <w:p w14:paraId="336FAF70" w14:textId="77777777" w:rsidR="000213FD" w:rsidRDefault="00000000">
            <w:r>
              <w:rPr>
                <w:b/>
                <w:sz w:val="24"/>
              </w:rPr>
              <w:t>Quy trình</w:t>
            </w:r>
          </w:p>
        </w:tc>
      </w:tr>
      <w:tr w:rsidR="000213FD" w14:paraId="5D8D034A" w14:textId="77777777">
        <w:trPr>
          <w:jc w:val="center"/>
        </w:trPr>
        <w:tc>
          <w:tcPr>
            <w:tcW w:w="4844" w:type="dxa"/>
          </w:tcPr>
          <w:p w14:paraId="430DCB21" w14:textId="77777777" w:rsidR="000213FD" w:rsidRDefault="00000000">
            <w:r>
              <w:rPr>
                <w:sz w:val="24"/>
              </w:rPr>
              <w:t>Tiếp nhận</w:t>
            </w:r>
          </w:p>
        </w:tc>
        <w:tc>
          <w:tcPr>
            <w:tcW w:w="4844" w:type="dxa"/>
          </w:tcPr>
          <w:p w14:paraId="033684B0" w14:textId="77777777" w:rsidR="000213FD" w:rsidRDefault="00000000">
            <w:r>
              <w:rPr>
                <w:sz w:val="24"/>
              </w:rPr>
              <w:t>Kiểm đếm hồ sơ/trang; lập biên bản</w:t>
            </w:r>
          </w:p>
        </w:tc>
      </w:tr>
      <w:tr w:rsidR="000213FD" w14:paraId="3A246DD1" w14:textId="77777777">
        <w:trPr>
          <w:jc w:val="center"/>
        </w:trPr>
        <w:tc>
          <w:tcPr>
            <w:tcW w:w="4844" w:type="dxa"/>
          </w:tcPr>
          <w:p w14:paraId="05C4264C" w14:textId="77777777" w:rsidR="000213FD" w:rsidRDefault="00000000">
            <w:r>
              <w:rPr>
                <w:sz w:val="24"/>
              </w:rPr>
              <w:t>Chuẩn bị</w:t>
            </w:r>
          </w:p>
        </w:tc>
        <w:tc>
          <w:tcPr>
            <w:tcW w:w="4844" w:type="dxa"/>
          </w:tcPr>
          <w:p w14:paraId="50FDF81E" w14:textId="77777777" w:rsidR="000213FD" w:rsidRDefault="00000000">
            <w:r>
              <w:rPr>
                <w:sz w:val="24"/>
              </w:rPr>
              <w:t>Phân loại, tháo ghim, làm phẳng</w:t>
            </w:r>
          </w:p>
        </w:tc>
      </w:tr>
      <w:tr w:rsidR="000213FD" w14:paraId="381DDF62" w14:textId="77777777">
        <w:trPr>
          <w:jc w:val="center"/>
        </w:trPr>
        <w:tc>
          <w:tcPr>
            <w:tcW w:w="4844" w:type="dxa"/>
          </w:tcPr>
          <w:p w14:paraId="2295B961" w14:textId="77777777" w:rsidR="000213FD" w:rsidRDefault="00000000">
            <w:r>
              <w:rPr>
                <w:sz w:val="24"/>
              </w:rPr>
              <w:t>Scan</w:t>
            </w:r>
          </w:p>
        </w:tc>
        <w:tc>
          <w:tcPr>
            <w:tcW w:w="4844" w:type="dxa"/>
          </w:tcPr>
          <w:p w14:paraId="64F57888" w14:textId="77777777" w:rsidR="000213FD" w:rsidRDefault="00000000">
            <w:r>
              <w:rPr>
                <w:sz w:val="24"/>
              </w:rPr>
              <w:t>Scanner tốc độ cao; kiểm soát chất lượng</w:t>
            </w:r>
          </w:p>
        </w:tc>
      </w:tr>
      <w:tr w:rsidR="000213FD" w14:paraId="630354C0" w14:textId="77777777">
        <w:trPr>
          <w:jc w:val="center"/>
        </w:trPr>
        <w:tc>
          <w:tcPr>
            <w:tcW w:w="4844" w:type="dxa"/>
          </w:tcPr>
          <w:p w14:paraId="6D0F949B" w14:textId="77777777" w:rsidR="000213FD" w:rsidRDefault="00000000">
            <w:r>
              <w:rPr>
                <w:sz w:val="24"/>
              </w:rPr>
              <w:t>OCR</w:t>
            </w:r>
          </w:p>
        </w:tc>
        <w:tc>
          <w:tcPr>
            <w:tcW w:w="4844" w:type="dxa"/>
          </w:tcPr>
          <w:p w14:paraId="09C4EEA1" w14:textId="77777777" w:rsidR="000213FD" w:rsidRDefault="00000000">
            <w:r>
              <w:rPr>
                <w:sz w:val="24"/>
              </w:rPr>
              <w:t>Nhận dạng ký tự khi phạm vi dịch vụ yêu cầu</w:t>
            </w:r>
          </w:p>
        </w:tc>
      </w:tr>
      <w:tr w:rsidR="000213FD" w14:paraId="3C88C2A0" w14:textId="77777777">
        <w:trPr>
          <w:jc w:val="center"/>
        </w:trPr>
        <w:tc>
          <w:tcPr>
            <w:tcW w:w="4844" w:type="dxa"/>
          </w:tcPr>
          <w:p w14:paraId="11D747C8" w14:textId="77777777" w:rsidR="000213FD" w:rsidRDefault="00000000">
            <w:r>
              <w:rPr>
                <w:sz w:val="24"/>
              </w:rPr>
              <w:t>Đặt tên</w:t>
            </w:r>
          </w:p>
        </w:tc>
        <w:tc>
          <w:tcPr>
            <w:tcW w:w="4844" w:type="dxa"/>
          </w:tcPr>
          <w:p w14:paraId="0AE98B11" w14:textId="77777777" w:rsidR="000213FD" w:rsidRDefault="00000000">
            <w:r>
              <w:rPr>
                <w:sz w:val="24"/>
              </w:rPr>
              <w:t>Theo quy ước thống nhất</w:t>
            </w:r>
          </w:p>
        </w:tc>
      </w:tr>
      <w:tr w:rsidR="000213FD" w14:paraId="003D079D" w14:textId="77777777">
        <w:trPr>
          <w:jc w:val="center"/>
        </w:trPr>
        <w:tc>
          <w:tcPr>
            <w:tcW w:w="4844" w:type="dxa"/>
          </w:tcPr>
          <w:p w14:paraId="659F377C" w14:textId="77777777" w:rsidR="000213FD" w:rsidRDefault="00000000">
            <w:r>
              <w:rPr>
                <w:sz w:val="24"/>
              </w:rPr>
              <w:t>Metadata</w:t>
            </w:r>
          </w:p>
        </w:tc>
        <w:tc>
          <w:tcPr>
            <w:tcW w:w="4844" w:type="dxa"/>
          </w:tcPr>
          <w:p w14:paraId="28207534" w14:textId="77777777" w:rsidR="000213FD" w:rsidRDefault="00000000">
            <w:r>
              <w:rPr>
                <w:sz w:val="24"/>
              </w:rPr>
              <w:t>Nhập trường dữ liệu theo yêu cầu</w:t>
            </w:r>
          </w:p>
        </w:tc>
      </w:tr>
      <w:tr w:rsidR="000213FD" w:rsidRPr="00FD0DFF" w14:paraId="4C242D20" w14:textId="77777777">
        <w:trPr>
          <w:jc w:val="center"/>
        </w:trPr>
        <w:tc>
          <w:tcPr>
            <w:tcW w:w="4844" w:type="dxa"/>
          </w:tcPr>
          <w:p w14:paraId="4059BC98" w14:textId="77777777" w:rsidR="000213FD" w:rsidRDefault="00000000">
            <w:r>
              <w:rPr>
                <w:sz w:val="24"/>
              </w:rPr>
              <w:t>Kiểm tra</w:t>
            </w:r>
          </w:p>
        </w:tc>
        <w:tc>
          <w:tcPr>
            <w:tcW w:w="4844" w:type="dxa"/>
          </w:tcPr>
          <w:p w14:paraId="4DA4F3A7" w14:textId="77777777" w:rsidR="000213FD" w:rsidRPr="00FD0DFF" w:rsidRDefault="00000000">
            <w:pPr>
              <w:rPr>
                <w:lang w:val="sv-SE"/>
              </w:rPr>
            </w:pPr>
            <w:r w:rsidRPr="00FD0DFF">
              <w:rPr>
                <w:sz w:val="24"/>
                <w:lang w:val="sv-SE"/>
              </w:rPr>
              <w:t>Tỷ lệ lỗi, thiếu trang, lệch trang</w:t>
            </w:r>
          </w:p>
        </w:tc>
      </w:tr>
      <w:tr w:rsidR="000213FD" w14:paraId="31411059" w14:textId="77777777">
        <w:trPr>
          <w:jc w:val="center"/>
        </w:trPr>
        <w:tc>
          <w:tcPr>
            <w:tcW w:w="4844" w:type="dxa"/>
          </w:tcPr>
          <w:p w14:paraId="22E40E33" w14:textId="77777777" w:rsidR="000213FD" w:rsidRDefault="00000000">
            <w:r>
              <w:rPr>
                <w:sz w:val="24"/>
              </w:rPr>
              <w:t>Bàn giao</w:t>
            </w:r>
          </w:p>
        </w:tc>
        <w:tc>
          <w:tcPr>
            <w:tcW w:w="4844" w:type="dxa"/>
          </w:tcPr>
          <w:p w14:paraId="220191BF" w14:textId="77777777" w:rsidR="000213FD" w:rsidRDefault="00000000">
            <w:r>
              <w:rPr>
                <w:sz w:val="24"/>
              </w:rPr>
              <w:t>Biên bản số lượng và chất lượng</w:t>
            </w:r>
          </w:p>
        </w:tc>
      </w:tr>
      <w:tr w:rsidR="000213FD" w14:paraId="2912CF87" w14:textId="77777777">
        <w:trPr>
          <w:jc w:val="center"/>
        </w:trPr>
        <w:tc>
          <w:tcPr>
            <w:tcW w:w="4844" w:type="dxa"/>
          </w:tcPr>
          <w:p w14:paraId="281CF682" w14:textId="77777777" w:rsidR="000213FD" w:rsidRDefault="00000000">
            <w:r>
              <w:rPr>
                <w:sz w:val="24"/>
              </w:rPr>
              <w:t>Lưu trữ</w:t>
            </w:r>
          </w:p>
        </w:tc>
        <w:tc>
          <w:tcPr>
            <w:tcW w:w="4844" w:type="dxa"/>
          </w:tcPr>
          <w:p w14:paraId="7A299A56" w14:textId="77777777" w:rsidR="000213FD" w:rsidRDefault="00000000">
            <w:r>
              <w:rPr>
                <w:sz w:val="24"/>
              </w:rPr>
              <w:t>Theo hệ thống/định dạng/phương án khách hàng</w:t>
            </w:r>
          </w:p>
        </w:tc>
      </w:tr>
    </w:tbl>
    <w:p w14:paraId="51B0324D" w14:textId="77777777" w:rsidR="000213FD" w:rsidRDefault="00000000">
      <w:pPr>
        <w:pStyle w:val="Heading1"/>
      </w:pPr>
      <w:r>
        <w:t>X. QUY TRÌNH SALES ACCOUNT CHO MỘT SỞ</w:t>
      </w:r>
    </w:p>
    <w:tbl>
      <w:tblPr>
        <w:tblStyle w:val="TableGrid"/>
        <w:tblW w:w="0" w:type="auto"/>
        <w:jc w:val="center"/>
        <w:tblLook w:val="04A0" w:firstRow="1" w:lastRow="0" w:firstColumn="1" w:lastColumn="0" w:noHBand="0" w:noVBand="1"/>
      </w:tblPr>
      <w:tblGrid>
        <w:gridCol w:w="4839"/>
        <w:gridCol w:w="4840"/>
      </w:tblGrid>
      <w:tr w:rsidR="000213FD" w14:paraId="4832F8B1" w14:textId="77777777">
        <w:trPr>
          <w:jc w:val="center"/>
        </w:trPr>
        <w:tc>
          <w:tcPr>
            <w:tcW w:w="4844" w:type="dxa"/>
            <w:vAlign w:val="center"/>
          </w:tcPr>
          <w:p w14:paraId="6F86A004" w14:textId="77777777" w:rsidR="000213FD" w:rsidRDefault="00000000">
            <w:r>
              <w:rPr>
                <w:b/>
                <w:sz w:val="24"/>
              </w:rPr>
              <w:t>Bước</w:t>
            </w:r>
          </w:p>
        </w:tc>
        <w:tc>
          <w:tcPr>
            <w:tcW w:w="4844" w:type="dxa"/>
            <w:vAlign w:val="center"/>
          </w:tcPr>
          <w:p w14:paraId="1AB5B6D0" w14:textId="77777777" w:rsidR="000213FD" w:rsidRDefault="00000000">
            <w:r>
              <w:rPr>
                <w:b/>
                <w:sz w:val="24"/>
              </w:rPr>
              <w:t>Quy định</w:t>
            </w:r>
          </w:p>
        </w:tc>
      </w:tr>
      <w:tr w:rsidR="000213FD" w14:paraId="5CCFD109" w14:textId="77777777">
        <w:trPr>
          <w:jc w:val="center"/>
        </w:trPr>
        <w:tc>
          <w:tcPr>
            <w:tcW w:w="4844" w:type="dxa"/>
          </w:tcPr>
          <w:p w14:paraId="667B81CE" w14:textId="77777777" w:rsidR="000213FD" w:rsidRDefault="00000000">
            <w:r>
              <w:rPr>
                <w:sz w:val="24"/>
              </w:rPr>
              <w:t>B1 – Xác định Account</w:t>
            </w:r>
          </w:p>
        </w:tc>
        <w:tc>
          <w:tcPr>
            <w:tcW w:w="4844" w:type="dxa"/>
          </w:tcPr>
          <w:p w14:paraId="2B2F9E12" w14:textId="77777777" w:rsidR="000213FD" w:rsidRDefault="00000000">
            <w:r>
              <w:rPr>
                <w:sz w:val="24"/>
              </w:rPr>
              <w:t>Lấy dữ liệu A01; cập nhật tên Sở hiện tại, địa bàn và tình trạng sau sắp xếp.</w:t>
            </w:r>
          </w:p>
        </w:tc>
      </w:tr>
      <w:tr w:rsidR="000213FD" w14:paraId="31E45544" w14:textId="77777777">
        <w:trPr>
          <w:jc w:val="center"/>
        </w:trPr>
        <w:tc>
          <w:tcPr>
            <w:tcW w:w="4844" w:type="dxa"/>
          </w:tcPr>
          <w:p w14:paraId="2B931E76" w14:textId="77777777" w:rsidR="000213FD" w:rsidRDefault="00000000">
            <w:r>
              <w:rPr>
                <w:sz w:val="24"/>
              </w:rPr>
              <w:lastRenderedPageBreak/>
              <w:t>B2 – Xác định 3 cửa</w:t>
            </w:r>
          </w:p>
        </w:tc>
        <w:tc>
          <w:tcPr>
            <w:tcW w:w="4844" w:type="dxa"/>
          </w:tcPr>
          <w:p w14:paraId="460466B0" w14:textId="77777777" w:rsidR="000213FD" w:rsidRDefault="00000000">
            <w:r>
              <w:rPr>
                <w:sz w:val="24"/>
              </w:rPr>
              <w:t>Lãnh đạo + Khảo thí/QLCLGD + KHTC; mỗi cửa có người chính và người dự phòng.</w:t>
            </w:r>
          </w:p>
        </w:tc>
      </w:tr>
      <w:tr w:rsidR="000213FD" w14:paraId="76637EFB" w14:textId="77777777">
        <w:trPr>
          <w:jc w:val="center"/>
        </w:trPr>
        <w:tc>
          <w:tcPr>
            <w:tcW w:w="4844" w:type="dxa"/>
          </w:tcPr>
          <w:p w14:paraId="1FA7D7B0" w14:textId="77777777" w:rsidR="000213FD" w:rsidRDefault="00000000">
            <w:r>
              <w:rPr>
                <w:sz w:val="24"/>
              </w:rPr>
              <w:t>B3 – Chấm điểm</w:t>
            </w:r>
          </w:p>
        </w:tc>
        <w:tc>
          <w:tcPr>
            <w:tcW w:w="4844" w:type="dxa"/>
          </w:tcPr>
          <w:p w14:paraId="050A4771" w14:textId="77777777" w:rsidR="000213FD" w:rsidRDefault="00000000">
            <w:r>
              <w:rPr>
                <w:sz w:val="24"/>
              </w:rPr>
              <w:t>Chấm theo nhu cầu Exam, lịch sử, đầu mối, cơ hội School Print/Digital.</w:t>
            </w:r>
          </w:p>
        </w:tc>
      </w:tr>
      <w:tr w:rsidR="000213FD" w14:paraId="6E6CB659" w14:textId="77777777">
        <w:trPr>
          <w:jc w:val="center"/>
        </w:trPr>
        <w:tc>
          <w:tcPr>
            <w:tcW w:w="4844" w:type="dxa"/>
          </w:tcPr>
          <w:p w14:paraId="620B6795" w14:textId="77777777" w:rsidR="000213FD" w:rsidRDefault="00000000">
            <w:r>
              <w:rPr>
                <w:sz w:val="24"/>
              </w:rPr>
              <w:t>B4 – Mở cửa Lãnh đạo</w:t>
            </w:r>
          </w:p>
        </w:tc>
        <w:tc>
          <w:tcPr>
            <w:tcW w:w="4844" w:type="dxa"/>
          </w:tcPr>
          <w:p w14:paraId="6A919778" w14:textId="77777777" w:rsidR="000213FD" w:rsidRDefault="00000000">
            <w:r>
              <w:rPr>
                <w:sz w:val="24"/>
              </w:rPr>
              <w:t>Gửi profile, xin định hướng và đầu mối phối hợp.</w:t>
            </w:r>
          </w:p>
        </w:tc>
      </w:tr>
      <w:tr w:rsidR="000213FD" w14:paraId="0C3005A9" w14:textId="77777777">
        <w:trPr>
          <w:jc w:val="center"/>
        </w:trPr>
        <w:tc>
          <w:tcPr>
            <w:tcW w:w="4844" w:type="dxa"/>
          </w:tcPr>
          <w:p w14:paraId="5B9C79C7" w14:textId="77777777" w:rsidR="000213FD" w:rsidRDefault="00000000">
            <w:r>
              <w:rPr>
                <w:sz w:val="24"/>
              </w:rPr>
              <w:t>B5 – Mở cửa Khảo thí</w:t>
            </w:r>
          </w:p>
        </w:tc>
        <w:tc>
          <w:tcPr>
            <w:tcW w:w="4844" w:type="dxa"/>
          </w:tcPr>
          <w:p w14:paraId="1CF8B477" w14:textId="77777777" w:rsidR="000213FD" w:rsidRDefault="00000000">
            <w:r>
              <w:rPr>
                <w:sz w:val="24"/>
              </w:rPr>
              <w:t>Khảo sát kế hoạch thi và xây EXAM PRO.</w:t>
            </w:r>
          </w:p>
        </w:tc>
      </w:tr>
      <w:tr w:rsidR="000213FD" w14:paraId="637D96A8" w14:textId="77777777">
        <w:trPr>
          <w:jc w:val="center"/>
        </w:trPr>
        <w:tc>
          <w:tcPr>
            <w:tcW w:w="4844" w:type="dxa"/>
          </w:tcPr>
          <w:p w14:paraId="2955E25D" w14:textId="77777777" w:rsidR="000213FD" w:rsidRDefault="00000000">
            <w:r>
              <w:rPr>
                <w:sz w:val="24"/>
              </w:rPr>
              <w:t>B6 – Mở cửa KHTC</w:t>
            </w:r>
          </w:p>
        </w:tc>
        <w:tc>
          <w:tcPr>
            <w:tcW w:w="4844" w:type="dxa"/>
          </w:tcPr>
          <w:p w14:paraId="5ED9C594" w14:textId="77777777" w:rsidR="000213FD" w:rsidRDefault="00000000">
            <w:r>
              <w:rPr>
                <w:sz w:val="24"/>
              </w:rPr>
              <w:t>Làm rõ mô hình ngân sách, cấu trúc giá, hồ sơ hợp đồng.</w:t>
            </w:r>
          </w:p>
        </w:tc>
      </w:tr>
      <w:tr w:rsidR="000213FD" w14:paraId="1CDB295C" w14:textId="77777777">
        <w:trPr>
          <w:jc w:val="center"/>
        </w:trPr>
        <w:tc>
          <w:tcPr>
            <w:tcW w:w="4844" w:type="dxa"/>
          </w:tcPr>
          <w:p w14:paraId="64098757" w14:textId="77777777" w:rsidR="000213FD" w:rsidRDefault="00000000">
            <w:r>
              <w:rPr>
                <w:sz w:val="24"/>
              </w:rPr>
              <w:t>B7 – Đề xuất</w:t>
            </w:r>
          </w:p>
        </w:tc>
        <w:tc>
          <w:tcPr>
            <w:tcW w:w="4844" w:type="dxa"/>
          </w:tcPr>
          <w:p w14:paraId="5C9A0C6A" w14:textId="77777777" w:rsidR="000213FD" w:rsidRDefault="00000000">
            <w:r>
              <w:rPr>
                <w:sz w:val="24"/>
              </w:rPr>
              <w:t>Gửi phương án kỹ thuật + thương mại.</w:t>
            </w:r>
          </w:p>
        </w:tc>
      </w:tr>
      <w:tr w:rsidR="000213FD" w14:paraId="3B805B5E" w14:textId="77777777">
        <w:trPr>
          <w:jc w:val="center"/>
        </w:trPr>
        <w:tc>
          <w:tcPr>
            <w:tcW w:w="4844" w:type="dxa"/>
          </w:tcPr>
          <w:p w14:paraId="1ECE62A6" w14:textId="77777777" w:rsidR="000213FD" w:rsidRDefault="00000000">
            <w:r>
              <w:rPr>
                <w:sz w:val="24"/>
              </w:rPr>
              <w:t>B8 – Theo dõi</w:t>
            </w:r>
          </w:p>
        </w:tc>
        <w:tc>
          <w:tcPr>
            <w:tcW w:w="4844" w:type="dxa"/>
          </w:tcPr>
          <w:p w14:paraId="6EAB44EE" w14:textId="77777777" w:rsidR="000213FD" w:rsidRDefault="00000000">
            <w:r>
              <w:rPr>
                <w:sz w:val="24"/>
              </w:rPr>
              <w:t>CRM phải có ngày hành động tiếp theo; không để lead không có Next Action.</w:t>
            </w:r>
          </w:p>
        </w:tc>
      </w:tr>
      <w:tr w:rsidR="000213FD" w14:paraId="24EA85E4" w14:textId="77777777">
        <w:trPr>
          <w:jc w:val="center"/>
        </w:trPr>
        <w:tc>
          <w:tcPr>
            <w:tcW w:w="4844" w:type="dxa"/>
          </w:tcPr>
          <w:p w14:paraId="463DF732" w14:textId="77777777" w:rsidR="000213FD" w:rsidRDefault="00000000">
            <w:r>
              <w:rPr>
                <w:sz w:val="24"/>
              </w:rPr>
              <w:t>B9 – Chốt</w:t>
            </w:r>
          </w:p>
        </w:tc>
        <w:tc>
          <w:tcPr>
            <w:tcW w:w="4844" w:type="dxa"/>
          </w:tcPr>
          <w:p w14:paraId="52410F08" w14:textId="77777777" w:rsidR="000213FD" w:rsidRDefault="00000000">
            <w:r>
              <w:rPr>
                <w:sz w:val="24"/>
              </w:rPr>
              <w:t>Hợp đồng, kế hoạch triển khai và đầu mối.</w:t>
            </w:r>
          </w:p>
        </w:tc>
      </w:tr>
      <w:tr w:rsidR="000213FD" w14:paraId="0F6DA2F6" w14:textId="77777777">
        <w:trPr>
          <w:jc w:val="center"/>
        </w:trPr>
        <w:tc>
          <w:tcPr>
            <w:tcW w:w="4844" w:type="dxa"/>
          </w:tcPr>
          <w:p w14:paraId="541F4974" w14:textId="77777777" w:rsidR="000213FD" w:rsidRDefault="00000000">
            <w:r>
              <w:rPr>
                <w:sz w:val="24"/>
              </w:rPr>
              <w:t>B10 – Vận hành</w:t>
            </w:r>
          </w:p>
        </w:tc>
        <w:tc>
          <w:tcPr>
            <w:tcW w:w="4844" w:type="dxa"/>
          </w:tcPr>
          <w:p w14:paraId="4F51C7DF" w14:textId="77777777" w:rsidR="000213FD" w:rsidRDefault="00000000">
            <w:r>
              <w:rPr>
                <w:sz w:val="24"/>
              </w:rPr>
              <w:t>Theo SOP gói tương ứng.</w:t>
            </w:r>
          </w:p>
        </w:tc>
      </w:tr>
      <w:tr w:rsidR="000213FD" w14:paraId="4D653E90" w14:textId="77777777">
        <w:trPr>
          <w:jc w:val="center"/>
        </w:trPr>
        <w:tc>
          <w:tcPr>
            <w:tcW w:w="4844" w:type="dxa"/>
          </w:tcPr>
          <w:p w14:paraId="7C116EE3" w14:textId="77777777" w:rsidR="000213FD" w:rsidRDefault="00000000">
            <w:r>
              <w:rPr>
                <w:sz w:val="24"/>
              </w:rPr>
              <w:t>B11 – Báo cáo</w:t>
            </w:r>
          </w:p>
        </w:tc>
        <w:tc>
          <w:tcPr>
            <w:tcW w:w="4844" w:type="dxa"/>
          </w:tcPr>
          <w:p w14:paraId="43D7EB28" w14:textId="77777777" w:rsidR="000213FD" w:rsidRDefault="00000000">
            <w:r>
              <w:rPr>
                <w:sz w:val="24"/>
              </w:rPr>
              <w:t>Sau mỗi hợp đồng ghi doanh thu, chi phí, lợi nhuận, sự cố và cơ hội mới.</w:t>
            </w:r>
          </w:p>
        </w:tc>
      </w:tr>
      <w:tr w:rsidR="000213FD" w14:paraId="40549BEC" w14:textId="77777777">
        <w:trPr>
          <w:jc w:val="center"/>
        </w:trPr>
        <w:tc>
          <w:tcPr>
            <w:tcW w:w="4844" w:type="dxa"/>
          </w:tcPr>
          <w:p w14:paraId="401DFCC5" w14:textId="77777777" w:rsidR="000213FD" w:rsidRDefault="00000000">
            <w:r>
              <w:rPr>
                <w:sz w:val="24"/>
              </w:rPr>
              <w:t>B12 – Mở rộng</w:t>
            </w:r>
          </w:p>
        </w:tc>
        <w:tc>
          <w:tcPr>
            <w:tcW w:w="4844" w:type="dxa"/>
          </w:tcPr>
          <w:p w14:paraId="5976DEF7" w14:textId="77777777" w:rsidR="000213FD" w:rsidRDefault="00000000">
            <w:r>
              <w:rPr>
                <w:sz w:val="24"/>
              </w:rPr>
              <w:t>EXAM → SCHOOL PRINT → SCHOOL PRO → DIGITAL DOCUMENT.</w:t>
            </w:r>
          </w:p>
        </w:tc>
      </w:tr>
    </w:tbl>
    <w:p w14:paraId="08EE7FAF" w14:textId="77777777" w:rsidR="000213FD" w:rsidRDefault="00000000">
      <w:pPr>
        <w:pStyle w:val="Heading1"/>
      </w:pPr>
      <w:r>
        <w:t>XI. QUY TRÌNH TÍNH GIÁ &amp; KIỂM SOÁT LỢI NHUẬN</w:t>
      </w:r>
    </w:p>
    <w:p w14:paraId="40A512F9" w14:textId="77777777" w:rsidR="000213FD" w:rsidRDefault="00000000">
      <w:pPr>
        <w:spacing w:after="120"/>
      </w:pPr>
      <w:r>
        <w:t>Không báo giá theo cảm tính. Mọi hợp đồng phải có Cost Sheet nội bộ trước khi gửi khách.</w:t>
      </w:r>
    </w:p>
    <w:tbl>
      <w:tblPr>
        <w:tblStyle w:val="TableGrid"/>
        <w:tblW w:w="0" w:type="auto"/>
        <w:jc w:val="center"/>
        <w:tblLook w:val="04A0" w:firstRow="1" w:lastRow="0" w:firstColumn="1" w:lastColumn="0" w:noHBand="0" w:noVBand="1"/>
      </w:tblPr>
      <w:tblGrid>
        <w:gridCol w:w="4840"/>
        <w:gridCol w:w="4839"/>
      </w:tblGrid>
      <w:tr w:rsidR="000213FD" w14:paraId="6547EBC3" w14:textId="77777777">
        <w:trPr>
          <w:jc w:val="center"/>
        </w:trPr>
        <w:tc>
          <w:tcPr>
            <w:tcW w:w="4844" w:type="dxa"/>
            <w:vAlign w:val="center"/>
          </w:tcPr>
          <w:p w14:paraId="17D5AF5B" w14:textId="77777777" w:rsidR="000213FD" w:rsidRDefault="00000000">
            <w:r>
              <w:rPr>
                <w:b/>
                <w:sz w:val="24"/>
              </w:rPr>
              <w:t>Khoản mục</w:t>
            </w:r>
          </w:p>
        </w:tc>
        <w:tc>
          <w:tcPr>
            <w:tcW w:w="4844" w:type="dxa"/>
            <w:vAlign w:val="center"/>
          </w:tcPr>
          <w:p w14:paraId="7BB4E1D0" w14:textId="77777777" w:rsidR="000213FD" w:rsidRDefault="00000000">
            <w:r>
              <w:rPr>
                <w:b/>
                <w:sz w:val="24"/>
              </w:rPr>
              <w:t>Bắt buộc tính</w:t>
            </w:r>
          </w:p>
        </w:tc>
      </w:tr>
      <w:tr w:rsidR="000213FD" w14:paraId="7A2CD96D" w14:textId="77777777">
        <w:trPr>
          <w:jc w:val="center"/>
        </w:trPr>
        <w:tc>
          <w:tcPr>
            <w:tcW w:w="4844" w:type="dxa"/>
          </w:tcPr>
          <w:p w14:paraId="132C73C8" w14:textId="77777777" w:rsidR="000213FD" w:rsidRDefault="00000000">
            <w:r>
              <w:rPr>
                <w:sz w:val="24"/>
              </w:rPr>
              <w:t>Giá vốn thiết bị</w:t>
            </w:r>
          </w:p>
        </w:tc>
        <w:tc>
          <w:tcPr>
            <w:tcW w:w="4844" w:type="dxa"/>
          </w:tcPr>
          <w:p w14:paraId="2B626E43" w14:textId="77777777" w:rsidR="000213FD" w:rsidRDefault="00000000">
            <w:r>
              <w:rPr>
                <w:sz w:val="24"/>
              </w:rPr>
              <w:t>Có</w:t>
            </w:r>
          </w:p>
        </w:tc>
      </w:tr>
      <w:tr w:rsidR="000213FD" w14:paraId="1E704C79" w14:textId="77777777">
        <w:trPr>
          <w:jc w:val="center"/>
        </w:trPr>
        <w:tc>
          <w:tcPr>
            <w:tcW w:w="4844" w:type="dxa"/>
          </w:tcPr>
          <w:p w14:paraId="259E29AE" w14:textId="77777777" w:rsidR="000213FD" w:rsidRDefault="00000000">
            <w:r>
              <w:rPr>
                <w:sz w:val="24"/>
              </w:rPr>
              <w:t>Khấu hao/chi phí vốn</w:t>
            </w:r>
          </w:p>
        </w:tc>
        <w:tc>
          <w:tcPr>
            <w:tcW w:w="4844" w:type="dxa"/>
          </w:tcPr>
          <w:p w14:paraId="3FB1AE16" w14:textId="77777777" w:rsidR="000213FD" w:rsidRDefault="00000000">
            <w:r>
              <w:rPr>
                <w:sz w:val="24"/>
              </w:rPr>
              <w:t>Có</w:t>
            </w:r>
          </w:p>
        </w:tc>
      </w:tr>
      <w:tr w:rsidR="000213FD" w14:paraId="3E903532" w14:textId="77777777">
        <w:trPr>
          <w:jc w:val="center"/>
        </w:trPr>
        <w:tc>
          <w:tcPr>
            <w:tcW w:w="4844" w:type="dxa"/>
          </w:tcPr>
          <w:p w14:paraId="55328690" w14:textId="77777777" w:rsidR="000213FD" w:rsidRDefault="00000000">
            <w:r>
              <w:rPr>
                <w:sz w:val="24"/>
              </w:rPr>
              <w:t>Mực/Master/vật tư</w:t>
            </w:r>
          </w:p>
        </w:tc>
        <w:tc>
          <w:tcPr>
            <w:tcW w:w="4844" w:type="dxa"/>
          </w:tcPr>
          <w:p w14:paraId="0E611C88" w14:textId="77777777" w:rsidR="000213FD" w:rsidRDefault="00000000">
            <w:r>
              <w:rPr>
                <w:sz w:val="24"/>
              </w:rPr>
              <w:t>Có</w:t>
            </w:r>
          </w:p>
        </w:tc>
      </w:tr>
      <w:tr w:rsidR="000213FD" w14:paraId="51743062" w14:textId="77777777">
        <w:trPr>
          <w:jc w:val="center"/>
        </w:trPr>
        <w:tc>
          <w:tcPr>
            <w:tcW w:w="4844" w:type="dxa"/>
          </w:tcPr>
          <w:p w14:paraId="3D5583F3" w14:textId="77777777" w:rsidR="000213FD" w:rsidRDefault="00000000">
            <w:r>
              <w:rPr>
                <w:sz w:val="24"/>
              </w:rPr>
              <w:t>Vận chuyển/lắp đặt/thu hồi</w:t>
            </w:r>
          </w:p>
        </w:tc>
        <w:tc>
          <w:tcPr>
            <w:tcW w:w="4844" w:type="dxa"/>
          </w:tcPr>
          <w:p w14:paraId="14B3D161" w14:textId="77777777" w:rsidR="000213FD" w:rsidRDefault="00000000">
            <w:r>
              <w:rPr>
                <w:sz w:val="24"/>
              </w:rPr>
              <w:t>Có</w:t>
            </w:r>
          </w:p>
        </w:tc>
      </w:tr>
      <w:tr w:rsidR="000213FD" w14:paraId="4965E65F" w14:textId="77777777">
        <w:trPr>
          <w:jc w:val="center"/>
        </w:trPr>
        <w:tc>
          <w:tcPr>
            <w:tcW w:w="4844" w:type="dxa"/>
          </w:tcPr>
          <w:p w14:paraId="7170F7A4" w14:textId="77777777" w:rsidR="000213FD" w:rsidRDefault="00000000">
            <w:r>
              <w:rPr>
                <w:sz w:val="24"/>
              </w:rPr>
              <w:t>Kỹ thuật và trực kỳ thi</w:t>
            </w:r>
          </w:p>
        </w:tc>
        <w:tc>
          <w:tcPr>
            <w:tcW w:w="4844" w:type="dxa"/>
          </w:tcPr>
          <w:p w14:paraId="15D938D4" w14:textId="77777777" w:rsidR="000213FD" w:rsidRDefault="00000000">
            <w:r>
              <w:rPr>
                <w:sz w:val="24"/>
              </w:rPr>
              <w:t>Có</w:t>
            </w:r>
          </w:p>
        </w:tc>
      </w:tr>
      <w:tr w:rsidR="000213FD" w14:paraId="52F23945" w14:textId="77777777">
        <w:trPr>
          <w:jc w:val="center"/>
        </w:trPr>
        <w:tc>
          <w:tcPr>
            <w:tcW w:w="4844" w:type="dxa"/>
          </w:tcPr>
          <w:p w14:paraId="65439DAE" w14:textId="77777777" w:rsidR="000213FD" w:rsidRDefault="00000000">
            <w:r>
              <w:rPr>
                <w:sz w:val="24"/>
              </w:rPr>
              <w:t>Bảo trì/sửa chữa</w:t>
            </w:r>
          </w:p>
        </w:tc>
        <w:tc>
          <w:tcPr>
            <w:tcW w:w="4844" w:type="dxa"/>
          </w:tcPr>
          <w:p w14:paraId="6E050DE0" w14:textId="77777777" w:rsidR="000213FD" w:rsidRDefault="00000000">
            <w:r>
              <w:rPr>
                <w:sz w:val="24"/>
              </w:rPr>
              <w:t>Có</w:t>
            </w:r>
          </w:p>
        </w:tc>
      </w:tr>
      <w:tr w:rsidR="000213FD" w14:paraId="2D4BF1A7" w14:textId="77777777">
        <w:trPr>
          <w:jc w:val="center"/>
        </w:trPr>
        <w:tc>
          <w:tcPr>
            <w:tcW w:w="4844" w:type="dxa"/>
          </w:tcPr>
          <w:p w14:paraId="318BDF50" w14:textId="77777777" w:rsidR="000213FD" w:rsidRDefault="00000000">
            <w:r>
              <w:rPr>
                <w:sz w:val="24"/>
              </w:rPr>
              <w:t>Chi phí quản lý</w:t>
            </w:r>
          </w:p>
        </w:tc>
        <w:tc>
          <w:tcPr>
            <w:tcW w:w="4844" w:type="dxa"/>
          </w:tcPr>
          <w:p w14:paraId="5E02D255" w14:textId="77777777" w:rsidR="000213FD" w:rsidRDefault="00000000">
            <w:r>
              <w:rPr>
                <w:sz w:val="24"/>
              </w:rPr>
              <w:t>Có</w:t>
            </w:r>
          </w:p>
        </w:tc>
      </w:tr>
      <w:tr w:rsidR="000213FD" w14:paraId="413F2D05" w14:textId="77777777">
        <w:trPr>
          <w:jc w:val="center"/>
        </w:trPr>
        <w:tc>
          <w:tcPr>
            <w:tcW w:w="4844" w:type="dxa"/>
          </w:tcPr>
          <w:p w14:paraId="55826749" w14:textId="77777777" w:rsidR="000213FD" w:rsidRDefault="00000000">
            <w:r>
              <w:rPr>
                <w:sz w:val="24"/>
              </w:rPr>
              <w:t>Rủi ro dự phòng</w:t>
            </w:r>
          </w:p>
        </w:tc>
        <w:tc>
          <w:tcPr>
            <w:tcW w:w="4844" w:type="dxa"/>
          </w:tcPr>
          <w:p w14:paraId="06C150A3" w14:textId="77777777" w:rsidR="000213FD" w:rsidRDefault="00000000">
            <w:r>
              <w:rPr>
                <w:sz w:val="24"/>
              </w:rPr>
              <w:t>Có</w:t>
            </w:r>
          </w:p>
        </w:tc>
      </w:tr>
      <w:tr w:rsidR="000213FD" w14:paraId="46BB1D1F" w14:textId="77777777">
        <w:trPr>
          <w:jc w:val="center"/>
        </w:trPr>
        <w:tc>
          <w:tcPr>
            <w:tcW w:w="4844" w:type="dxa"/>
          </w:tcPr>
          <w:p w14:paraId="2FAEEE50" w14:textId="77777777" w:rsidR="000213FD" w:rsidRDefault="00000000">
            <w:r>
              <w:rPr>
                <w:sz w:val="24"/>
              </w:rPr>
              <w:t>Lợi nhuận mục tiêu</w:t>
            </w:r>
          </w:p>
        </w:tc>
        <w:tc>
          <w:tcPr>
            <w:tcW w:w="4844" w:type="dxa"/>
          </w:tcPr>
          <w:p w14:paraId="64F93034" w14:textId="77777777" w:rsidR="000213FD" w:rsidRDefault="00000000">
            <w:r>
              <w:rPr>
                <w:sz w:val="24"/>
              </w:rPr>
              <w:t>Có</w:t>
            </w:r>
          </w:p>
        </w:tc>
      </w:tr>
    </w:tbl>
    <w:p w14:paraId="13590D20" w14:textId="77777777" w:rsidR="000213FD" w:rsidRDefault="00000000">
      <w:pPr>
        <w:spacing w:after="120"/>
      </w:pPr>
      <w:r>
        <w:t>Công thức quản trị: Doanh thu hợp đồng – chi phí trực tiếp – chi phí phân bổ = lợi nhuận đóng góp. Với tài sản cho thuê dài hạn, theo dõi riêng thời gian hoàn vốn và ROI.</w:t>
      </w:r>
    </w:p>
    <w:p w14:paraId="5A593673" w14:textId="77777777" w:rsidR="000213FD" w:rsidRDefault="00000000">
      <w:pPr>
        <w:pStyle w:val="Heading1"/>
      </w:pPr>
      <w:r>
        <w:t>XII. CRM – QUẢN LÝ “3 CỬA”</w:t>
      </w:r>
    </w:p>
    <w:tbl>
      <w:tblPr>
        <w:tblStyle w:val="TableGrid"/>
        <w:tblW w:w="0" w:type="auto"/>
        <w:jc w:val="center"/>
        <w:tblLook w:val="04A0" w:firstRow="1" w:lastRow="0" w:firstColumn="1" w:lastColumn="0" w:noHBand="0" w:noVBand="1"/>
      </w:tblPr>
      <w:tblGrid>
        <w:gridCol w:w="4839"/>
        <w:gridCol w:w="4840"/>
      </w:tblGrid>
      <w:tr w:rsidR="000213FD" w14:paraId="7A9EBFA5" w14:textId="77777777">
        <w:trPr>
          <w:jc w:val="center"/>
        </w:trPr>
        <w:tc>
          <w:tcPr>
            <w:tcW w:w="4844" w:type="dxa"/>
            <w:vAlign w:val="center"/>
          </w:tcPr>
          <w:p w14:paraId="2B8AD1F7" w14:textId="77777777" w:rsidR="000213FD" w:rsidRDefault="00000000">
            <w:r>
              <w:rPr>
                <w:b/>
                <w:sz w:val="24"/>
              </w:rPr>
              <w:t>Trường dữ liệu</w:t>
            </w:r>
          </w:p>
        </w:tc>
        <w:tc>
          <w:tcPr>
            <w:tcW w:w="4844" w:type="dxa"/>
            <w:vAlign w:val="center"/>
          </w:tcPr>
          <w:p w14:paraId="07A5B1B2" w14:textId="77777777" w:rsidR="000213FD" w:rsidRDefault="00000000">
            <w:r>
              <w:rPr>
                <w:b/>
                <w:sz w:val="24"/>
              </w:rPr>
              <w:t>Yêu cầu</w:t>
            </w:r>
          </w:p>
        </w:tc>
      </w:tr>
      <w:tr w:rsidR="000213FD" w14:paraId="45DAFF42" w14:textId="77777777">
        <w:trPr>
          <w:jc w:val="center"/>
        </w:trPr>
        <w:tc>
          <w:tcPr>
            <w:tcW w:w="4844" w:type="dxa"/>
          </w:tcPr>
          <w:p w14:paraId="372B0FCF" w14:textId="77777777" w:rsidR="000213FD" w:rsidRDefault="00000000">
            <w:r>
              <w:rPr>
                <w:sz w:val="24"/>
              </w:rPr>
              <w:t>Account</w:t>
            </w:r>
          </w:p>
        </w:tc>
        <w:tc>
          <w:tcPr>
            <w:tcW w:w="4844" w:type="dxa"/>
          </w:tcPr>
          <w:p w14:paraId="0A0A3D36" w14:textId="77777777" w:rsidR="000213FD" w:rsidRDefault="00000000">
            <w:r>
              <w:rPr>
                <w:sz w:val="24"/>
              </w:rPr>
              <w:t>Tên Sở hiện tại</w:t>
            </w:r>
          </w:p>
        </w:tc>
      </w:tr>
      <w:tr w:rsidR="000213FD" w14:paraId="7D596E6D" w14:textId="77777777">
        <w:trPr>
          <w:jc w:val="center"/>
        </w:trPr>
        <w:tc>
          <w:tcPr>
            <w:tcW w:w="4844" w:type="dxa"/>
          </w:tcPr>
          <w:p w14:paraId="7D7F5B1E" w14:textId="77777777" w:rsidR="000213FD" w:rsidRDefault="00000000">
            <w:r>
              <w:rPr>
                <w:sz w:val="24"/>
              </w:rPr>
              <w:t>Cửa 1</w:t>
            </w:r>
          </w:p>
        </w:tc>
        <w:tc>
          <w:tcPr>
            <w:tcW w:w="4844" w:type="dxa"/>
          </w:tcPr>
          <w:p w14:paraId="19D78D6E" w14:textId="77777777" w:rsidR="000213FD" w:rsidRDefault="00000000">
            <w:r>
              <w:rPr>
                <w:sz w:val="24"/>
              </w:rPr>
              <w:t>Lãnh đạo + trạng thái</w:t>
            </w:r>
          </w:p>
        </w:tc>
      </w:tr>
      <w:tr w:rsidR="000213FD" w14:paraId="7EB295D2" w14:textId="77777777">
        <w:trPr>
          <w:jc w:val="center"/>
        </w:trPr>
        <w:tc>
          <w:tcPr>
            <w:tcW w:w="4844" w:type="dxa"/>
          </w:tcPr>
          <w:p w14:paraId="6AEE5803" w14:textId="77777777" w:rsidR="000213FD" w:rsidRDefault="00000000">
            <w:r>
              <w:rPr>
                <w:sz w:val="24"/>
              </w:rPr>
              <w:t>Cửa 2</w:t>
            </w:r>
          </w:p>
        </w:tc>
        <w:tc>
          <w:tcPr>
            <w:tcW w:w="4844" w:type="dxa"/>
          </w:tcPr>
          <w:p w14:paraId="54B35437" w14:textId="77777777" w:rsidR="000213FD" w:rsidRDefault="00000000">
            <w:r>
              <w:rPr>
                <w:sz w:val="24"/>
              </w:rPr>
              <w:t>Khảo thí/QLCLGD + trạng thái</w:t>
            </w:r>
          </w:p>
        </w:tc>
      </w:tr>
      <w:tr w:rsidR="000213FD" w14:paraId="17A90639" w14:textId="77777777">
        <w:trPr>
          <w:jc w:val="center"/>
        </w:trPr>
        <w:tc>
          <w:tcPr>
            <w:tcW w:w="4844" w:type="dxa"/>
          </w:tcPr>
          <w:p w14:paraId="242AA34F" w14:textId="77777777" w:rsidR="000213FD" w:rsidRDefault="00000000">
            <w:r>
              <w:rPr>
                <w:sz w:val="24"/>
              </w:rPr>
              <w:t>Cửa 3</w:t>
            </w:r>
          </w:p>
        </w:tc>
        <w:tc>
          <w:tcPr>
            <w:tcW w:w="4844" w:type="dxa"/>
          </w:tcPr>
          <w:p w14:paraId="12C7D7A8" w14:textId="77777777" w:rsidR="000213FD" w:rsidRDefault="00000000">
            <w:r>
              <w:rPr>
                <w:sz w:val="24"/>
              </w:rPr>
              <w:t>KHTC + trạng thái</w:t>
            </w:r>
          </w:p>
        </w:tc>
      </w:tr>
      <w:tr w:rsidR="000213FD" w14:paraId="0CBE8223" w14:textId="77777777">
        <w:trPr>
          <w:jc w:val="center"/>
        </w:trPr>
        <w:tc>
          <w:tcPr>
            <w:tcW w:w="4844" w:type="dxa"/>
          </w:tcPr>
          <w:p w14:paraId="4A608968" w14:textId="77777777" w:rsidR="000213FD" w:rsidRDefault="00000000">
            <w:r>
              <w:rPr>
                <w:sz w:val="24"/>
              </w:rPr>
              <w:t>Nhu cầu</w:t>
            </w:r>
          </w:p>
        </w:tc>
        <w:tc>
          <w:tcPr>
            <w:tcW w:w="4844" w:type="dxa"/>
          </w:tcPr>
          <w:p w14:paraId="7484264E" w14:textId="77777777" w:rsidR="000213FD" w:rsidRDefault="00000000">
            <w:r>
              <w:rPr>
                <w:sz w:val="24"/>
              </w:rPr>
              <w:t>EXAM / PRINT / PRO / DIGITAL</w:t>
            </w:r>
          </w:p>
        </w:tc>
      </w:tr>
      <w:tr w:rsidR="000213FD" w14:paraId="3914F7EB" w14:textId="77777777">
        <w:trPr>
          <w:jc w:val="center"/>
        </w:trPr>
        <w:tc>
          <w:tcPr>
            <w:tcW w:w="4844" w:type="dxa"/>
          </w:tcPr>
          <w:p w14:paraId="03933FAD" w14:textId="77777777" w:rsidR="000213FD" w:rsidRDefault="00000000">
            <w:r>
              <w:rPr>
                <w:sz w:val="24"/>
              </w:rPr>
              <w:t>Lịch sử</w:t>
            </w:r>
          </w:p>
        </w:tc>
        <w:tc>
          <w:tcPr>
            <w:tcW w:w="4844" w:type="dxa"/>
          </w:tcPr>
          <w:p w14:paraId="42FE83D9" w14:textId="77777777" w:rsidR="000213FD" w:rsidRDefault="00000000">
            <w:r>
              <w:rPr>
                <w:sz w:val="24"/>
              </w:rPr>
              <w:t>Cuộc gọi, email, báo giá, hợp đồng</w:t>
            </w:r>
          </w:p>
        </w:tc>
      </w:tr>
      <w:tr w:rsidR="000213FD" w14:paraId="4339CE1E" w14:textId="77777777">
        <w:trPr>
          <w:jc w:val="center"/>
        </w:trPr>
        <w:tc>
          <w:tcPr>
            <w:tcW w:w="4844" w:type="dxa"/>
          </w:tcPr>
          <w:p w14:paraId="7477D546" w14:textId="77777777" w:rsidR="000213FD" w:rsidRDefault="00000000">
            <w:r>
              <w:rPr>
                <w:sz w:val="24"/>
              </w:rPr>
              <w:t>Next Action</w:t>
            </w:r>
          </w:p>
        </w:tc>
        <w:tc>
          <w:tcPr>
            <w:tcW w:w="4844" w:type="dxa"/>
          </w:tcPr>
          <w:p w14:paraId="343DD5A4" w14:textId="77777777" w:rsidR="000213FD" w:rsidRDefault="00000000">
            <w:r>
              <w:rPr>
                <w:sz w:val="24"/>
              </w:rPr>
              <w:t>Ngày và việc tiếp theo bắt buộc</w:t>
            </w:r>
          </w:p>
        </w:tc>
      </w:tr>
      <w:tr w:rsidR="000213FD" w14:paraId="68919AE0" w14:textId="77777777">
        <w:trPr>
          <w:jc w:val="center"/>
        </w:trPr>
        <w:tc>
          <w:tcPr>
            <w:tcW w:w="4844" w:type="dxa"/>
          </w:tcPr>
          <w:p w14:paraId="1BA53110" w14:textId="77777777" w:rsidR="000213FD" w:rsidRDefault="00000000">
            <w:r>
              <w:rPr>
                <w:sz w:val="24"/>
              </w:rPr>
              <w:t>Cơ hội</w:t>
            </w:r>
          </w:p>
        </w:tc>
        <w:tc>
          <w:tcPr>
            <w:tcW w:w="4844" w:type="dxa"/>
          </w:tcPr>
          <w:p w14:paraId="2B57F653" w14:textId="77777777" w:rsidR="000213FD" w:rsidRDefault="00000000">
            <w:r>
              <w:rPr>
                <w:sz w:val="24"/>
              </w:rPr>
              <w:t>Giá trị dự kiến, xác suất, thời điểm</w:t>
            </w:r>
          </w:p>
        </w:tc>
      </w:tr>
      <w:tr w:rsidR="000213FD" w14:paraId="49732014" w14:textId="77777777">
        <w:trPr>
          <w:jc w:val="center"/>
        </w:trPr>
        <w:tc>
          <w:tcPr>
            <w:tcW w:w="4844" w:type="dxa"/>
          </w:tcPr>
          <w:p w14:paraId="34EF8394" w14:textId="77777777" w:rsidR="000213FD" w:rsidRDefault="00000000">
            <w:r>
              <w:rPr>
                <w:sz w:val="24"/>
              </w:rPr>
              <w:lastRenderedPageBreak/>
              <w:t>Kết quả</w:t>
            </w:r>
          </w:p>
        </w:tc>
        <w:tc>
          <w:tcPr>
            <w:tcW w:w="4844" w:type="dxa"/>
          </w:tcPr>
          <w:p w14:paraId="63979670" w14:textId="77777777" w:rsidR="000213FD" w:rsidRDefault="00000000">
            <w:r>
              <w:rPr>
                <w:sz w:val="24"/>
              </w:rPr>
              <w:t>Won/Lost/Waiting</w:t>
            </w:r>
          </w:p>
        </w:tc>
      </w:tr>
    </w:tbl>
    <w:p w14:paraId="60A26D7D" w14:textId="77777777" w:rsidR="000213FD" w:rsidRDefault="00000000">
      <w:pPr>
        <w:spacing w:after="120"/>
      </w:pPr>
      <w:r>
        <w:t>Quy tắc CRM: mỗi Account phải có ít nhất một đầu mối thuộc Cửa 2 và Cửa 3; nếu thiếu thì trạng thái là “Chưa đủ 3 cửa”, không được đánh dấu “đã khai thác”.</w:t>
      </w:r>
    </w:p>
    <w:p w14:paraId="524F4686" w14:textId="77777777" w:rsidR="000213FD" w:rsidRDefault="00000000">
      <w:pPr>
        <w:spacing w:after="120"/>
      </w:pPr>
      <w:r>
        <w:t>Dữ liệu A01.2026 hiện cho thấy Hương Sơn đã có 20 Sở trong danh sách, với 19 đầu mối Giám đốc, 16 Chánh Văn phòng, 14 Trưởng phòng KHTC và 10 Trưởng phòng KT&amp;QLCLGD; đây là nền tốt để chuẩn hóa thành Account Plan 2027.</w:t>
      </w:r>
    </w:p>
    <w:p w14:paraId="46517505" w14:textId="77777777" w:rsidR="000213FD" w:rsidRDefault="00000000">
      <w:pPr>
        <w:pStyle w:val="Heading1"/>
      </w:pPr>
      <w:r>
        <w:t>XIII. KPI 2027</w:t>
      </w:r>
    </w:p>
    <w:tbl>
      <w:tblPr>
        <w:tblStyle w:val="TableGrid"/>
        <w:tblW w:w="0" w:type="auto"/>
        <w:jc w:val="center"/>
        <w:tblLook w:val="04A0" w:firstRow="1" w:lastRow="0" w:firstColumn="1" w:lastColumn="0" w:noHBand="0" w:noVBand="1"/>
      </w:tblPr>
      <w:tblGrid>
        <w:gridCol w:w="4839"/>
        <w:gridCol w:w="4840"/>
      </w:tblGrid>
      <w:tr w:rsidR="000213FD" w14:paraId="7A256480" w14:textId="77777777">
        <w:trPr>
          <w:jc w:val="center"/>
        </w:trPr>
        <w:tc>
          <w:tcPr>
            <w:tcW w:w="4844" w:type="dxa"/>
            <w:vAlign w:val="center"/>
          </w:tcPr>
          <w:p w14:paraId="3E0321B3" w14:textId="77777777" w:rsidR="000213FD" w:rsidRDefault="00000000">
            <w:r>
              <w:rPr>
                <w:b/>
                <w:sz w:val="24"/>
              </w:rPr>
              <w:t>Nhóm KPI</w:t>
            </w:r>
          </w:p>
        </w:tc>
        <w:tc>
          <w:tcPr>
            <w:tcW w:w="4844" w:type="dxa"/>
            <w:vAlign w:val="center"/>
          </w:tcPr>
          <w:p w14:paraId="1930A48D" w14:textId="77777777" w:rsidR="000213FD" w:rsidRDefault="00000000">
            <w:r>
              <w:rPr>
                <w:b/>
                <w:sz w:val="24"/>
              </w:rPr>
              <w:t>Chỉ tiêu quản trị</w:t>
            </w:r>
          </w:p>
        </w:tc>
      </w:tr>
      <w:tr w:rsidR="000213FD" w14:paraId="6991537B" w14:textId="77777777">
        <w:trPr>
          <w:jc w:val="center"/>
        </w:trPr>
        <w:tc>
          <w:tcPr>
            <w:tcW w:w="4844" w:type="dxa"/>
          </w:tcPr>
          <w:p w14:paraId="078D73F2" w14:textId="77777777" w:rsidR="000213FD" w:rsidRDefault="00000000">
            <w:r>
              <w:rPr>
                <w:sz w:val="24"/>
              </w:rPr>
              <w:t>Account</w:t>
            </w:r>
          </w:p>
        </w:tc>
        <w:tc>
          <w:tcPr>
            <w:tcW w:w="4844" w:type="dxa"/>
          </w:tcPr>
          <w:p w14:paraId="58A5BEB0" w14:textId="77777777" w:rsidR="000213FD" w:rsidRDefault="00000000">
            <w:r>
              <w:rPr>
                <w:sz w:val="24"/>
              </w:rPr>
              <w:t>100% Sở mục tiêu có 3 cửa hoặc kế hoạch mở đủ 3 cửa</w:t>
            </w:r>
          </w:p>
        </w:tc>
      </w:tr>
      <w:tr w:rsidR="000213FD" w14:paraId="284257D1" w14:textId="77777777">
        <w:trPr>
          <w:jc w:val="center"/>
        </w:trPr>
        <w:tc>
          <w:tcPr>
            <w:tcW w:w="4844" w:type="dxa"/>
          </w:tcPr>
          <w:p w14:paraId="073C84F5" w14:textId="77777777" w:rsidR="000213FD" w:rsidRDefault="00000000">
            <w:r>
              <w:rPr>
                <w:sz w:val="24"/>
              </w:rPr>
              <w:t>EXAM</w:t>
            </w:r>
          </w:p>
        </w:tc>
        <w:tc>
          <w:tcPr>
            <w:tcW w:w="4844" w:type="dxa"/>
          </w:tcPr>
          <w:p w14:paraId="37C5545D" w14:textId="77777777" w:rsidR="000213FD" w:rsidRDefault="00000000">
            <w:r>
              <w:rPr>
                <w:sz w:val="24"/>
              </w:rPr>
              <w:t>100% kỳ thi có checklist trước giao máy và phương án dự phòng</w:t>
            </w:r>
          </w:p>
        </w:tc>
      </w:tr>
      <w:tr w:rsidR="000213FD" w14:paraId="27885B4E" w14:textId="77777777">
        <w:trPr>
          <w:jc w:val="center"/>
        </w:trPr>
        <w:tc>
          <w:tcPr>
            <w:tcW w:w="4844" w:type="dxa"/>
          </w:tcPr>
          <w:p w14:paraId="142FB336" w14:textId="77777777" w:rsidR="000213FD" w:rsidRDefault="00000000">
            <w:r>
              <w:rPr>
                <w:sz w:val="24"/>
              </w:rPr>
              <w:t>Service</w:t>
            </w:r>
          </w:p>
        </w:tc>
        <w:tc>
          <w:tcPr>
            <w:tcW w:w="4844" w:type="dxa"/>
          </w:tcPr>
          <w:p w14:paraId="04FAE0A2" w14:textId="77777777" w:rsidR="000213FD" w:rsidRDefault="00000000">
            <w:r>
              <w:rPr>
                <w:sz w:val="24"/>
              </w:rPr>
              <w:t>Mục tiêu phản hồi ≤30 phút; hiện trường ≤2 giờ theo SLA nội bộ</w:t>
            </w:r>
          </w:p>
        </w:tc>
      </w:tr>
      <w:tr w:rsidR="000213FD" w14:paraId="3084B1E1" w14:textId="77777777">
        <w:trPr>
          <w:jc w:val="center"/>
        </w:trPr>
        <w:tc>
          <w:tcPr>
            <w:tcW w:w="4844" w:type="dxa"/>
          </w:tcPr>
          <w:p w14:paraId="35237882" w14:textId="77777777" w:rsidR="000213FD" w:rsidRDefault="00000000">
            <w:r>
              <w:rPr>
                <w:sz w:val="24"/>
              </w:rPr>
              <w:t>Vật tư</w:t>
            </w:r>
          </w:p>
        </w:tc>
        <w:tc>
          <w:tcPr>
            <w:tcW w:w="4844" w:type="dxa"/>
          </w:tcPr>
          <w:p w14:paraId="2CD2DD68" w14:textId="77777777" w:rsidR="000213FD" w:rsidRDefault="00000000">
            <w:r>
              <w:rPr>
                <w:sz w:val="24"/>
              </w:rPr>
              <w:t>0 lần thiếu vật tư làm gián đoạn dịch vụ</w:t>
            </w:r>
          </w:p>
        </w:tc>
      </w:tr>
      <w:tr w:rsidR="000213FD" w14:paraId="6F39DC87" w14:textId="77777777">
        <w:trPr>
          <w:jc w:val="center"/>
        </w:trPr>
        <w:tc>
          <w:tcPr>
            <w:tcW w:w="4844" w:type="dxa"/>
          </w:tcPr>
          <w:p w14:paraId="6DA8C912" w14:textId="77777777" w:rsidR="000213FD" w:rsidRDefault="00000000">
            <w:r>
              <w:rPr>
                <w:sz w:val="24"/>
              </w:rPr>
              <w:t>Counter</w:t>
            </w:r>
          </w:p>
        </w:tc>
        <w:tc>
          <w:tcPr>
            <w:tcW w:w="4844" w:type="dxa"/>
          </w:tcPr>
          <w:p w14:paraId="7F36AA8D" w14:textId="77777777" w:rsidR="000213FD" w:rsidRDefault="00000000">
            <w:r>
              <w:rPr>
                <w:sz w:val="24"/>
              </w:rPr>
              <w:t>100% hợp đồng thuê định kỳ được chốt counter đúng kỳ</w:t>
            </w:r>
          </w:p>
        </w:tc>
      </w:tr>
      <w:tr w:rsidR="000213FD" w14:paraId="09AF4BD7" w14:textId="77777777">
        <w:trPr>
          <w:jc w:val="center"/>
        </w:trPr>
        <w:tc>
          <w:tcPr>
            <w:tcW w:w="4844" w:type="dxa"/>
          </w:tcPr>
          <w:p w14:paraId="19CE2A3F" w14:textId="77777777" w:rsidR="000213FD" w:rsidRDefault="00000000">
            <w:r>
              <w:rPr>
                <w:sz w:val="24"/>
              </w:rPr>
              <w:t>Hợp đồng</w:t>
            </w:r>
          </w:p>
        </w:tc>
        <w:tc>
          <w:tcPr>
            <w:tcW w:w="4844" w:type="dxa"/>
          </w:tcPr>
          <w:p w14:paraId="15376877" w14:textId="77777777" w:rsidR="000213FD" w:rsidRDefault="00000000">
            <w:r>
              <w:rPr>
                <w:sz w:val="24"/>
              </w:rPr>
              <w:t>100% có Cost Sheet và phê duyệt giá trước khi gửi</w:t>
            </w:r>
          </w:p>
        </w:tc>
      </w:tr>
      <w:tr w:rsidR="000213FD" w14:paraId="2875D9F5" w14:textId="77777777">
        <w:trPr>
          <w:jc w:val="center"/>
        </w:trPr>
        <w:tc>
          <w:tcPr>
            <w:tcW w:w="4844" w:type="dxa"/>
          </w:tcPr>
          <w:p w14:paraId="24FD29D5" w14:textId="77777777" w:rsidR="000213FD" w:rsidRDefault="00000000">
            <w:r>
              <w:rPr>
                <w:sz w:val="24"/>
              </w:rPr>
              <w:t>Gia hạn</w:t>
            </w:r>
          </w:p>
        </w:tc>
        <w:tc>
          <w:tcPr>
            <w:tcW w:w="4844" w:type="dxa"/>
          </w:tcPr>
          <w:p w14:paraId="1F3AA919" w14:textId="77777777" w:rsidR="000213FD" w:rsidRDefault="00000000">
            <w:r>
              <w:rPr>
                <w:sz w:val="24"/>
              </w:rPr>
              <w:t>Đánh giá hợp đồng trước hạn tối thiểu 60–90 ngày</w:t>
            </w:r>
          </w:p>
        </w:tc>
      </w:tr>
      <w:tr w:rsidR="000213FD" w14:paraId="79492FE1" w14:textId="77777777">
        <w:trPr>
          <w:jc w:val="center"/>
        </w:trPr>
        <w:tc>
          <w:tcPr>
            <w:tcW w:w="4844" w:type="dxa"/>
          </w:tcPr>
          <w:p w14:paraId="4C37567B" w14:textId="77777777" w:rsidR="000213FD" w:rsidRDefault="00000000">
            <w:r>
              <w:rPr>
                <w:sz w:val="24"/>
              </w:rPr>
              <w:t>Upsell</w:t>
            </w:r>
          </w:p>
        </w:tc>
        <w:tc>
          <w:tcPr>
            <w:tcW w:w="4844" w:type="dxa"/>
          </w:tcPr>
          <w:p w14:paraId="01FD9BA8" w14:textId="77777777" w:rsidR="000213FD" w:rsidRDefault="00000000">
            <w:r>
              <w:rPr>
                <w:sz w:val="24"/>
              </w:rPr>
              <w:t>Mỗi Account EXAM phải được đánh giá cơ hội School Print/Pro/Digital</w:t>
            </w:r>
          </w:p>
        </w:tc>
      </w:tr>
    </w:tbl>
    <w:p w14:paraId="07BEBF42" w14:textId="77777777" w:rsidR="000213FD" w:rsidRDefault="00000000">
      <w:pPr>
        <w:pStyle w:val="Heading1"/>
      </w:pPr>
      <w:r>
        <w:t>XIV. LỊCH TRIỂN KHAI 2027</w:t>
      </w:r>
    </w:p>
    <w:tbl>
      <w:tblPr>
        <w:tblStyle w:val="TableGrid"/>
        <w:tblW w:w="0" w:type="auto"/>
        <w:jc w:val="center"/>
        <w:tblLook w:val="04A0" w:firstRow="1" w:lastRow="0" w:firstColumn="1" w:lastColumn="0" w:noHBand="0" w:noVBand="1"/>
      </w:tblPr>
      <w:tblGrid>
        <w:gridCol w:w="4839"/>
        <w:gridCol w:w="4840"/>
      </w:tblGrid>
      <w:tr w:rsidR="000213FD" w14:paraId="5806971C" w14:textId="77777777">
        <w:trPr>
          <w:jc w:val="center"/>
        </w:trPr>
        <w:tc>
          <w:tcPr>
            <w:tcW w:w="4844" w:type="dxa"/>
            <w:vAlign w:val="center"/>
          </w:tcPr>
          <w:p w14:paraId="3BBBFC67" w14:textId="77777777" w:rsidR="000213FD" w:rsidRDefault="00000000">
            <w:r>
              <w:rPr>
                <w:b/>
                <w:sz w:val="24"/>
              </w:rPr>
              <w:t>Thời gian</w:t>
            </w:r>
          </w:p>
        </w:tc>
        <w:tc>
          <w:tcPr>
            <w:tcW w:w="4844" w:type="dxa"/>
            <w:vAlign w:val="center"/>
          </w:tcPr>
          <w:p w14:paraId="35CEC273" w14:textId="77777777" w:rsidR="000213FD" w:rsidRDefault="00000000">
            <w:r>
              <w:rPr>
                <w:b/>
                <w:sz w:val="24"/>
              </w:rPr>
              <w:t>Trọng tâm</w:t>
            </w:r>
          </w:p>
        </w:tc>
      </w:tr>
      <w:tr w:rsidR="000213FD" w14:paraId="3F8ACDF7" w14:textId="77777777">
        <w:trPr>
          <w:jc w:val="center"/>
        </w:trPr>
        <w:tc>
          <w:tcPr>
            <w:tcW w:w="4844" w:type="dxa"/>
          </w:tcPr>
          <w:p w14:paraId="0FDFE524" w14:textId="77777777" w:rsidR="000213FD" w:rsidRDefault="00000000">
            <w:r>
              <w:rPr>
                <w:sz w:val="24"/>
              </w:rPr>
              <w:t>T1</w:t>
            </w:r>
          </w:p>
        </w:tc>
        <w:tc>
          <w:tcPr>
            <w:tcW w:w="4844" w:type="dxa"/>
          </w:tcPr>
          <w:p w14:paraId="1B6652FF" w14:textId="77777777" w:rsidR="000213FD" w:rsidRDefault="00000000">
            <w:r>
              <w:rPr>
                <w:sz w:val="24"/>
              </w:rPr>
              <w:t>Rà soát toàn bộ Account, cập nhật 3 cửa, phân hạng A+/A/B/C</w:t>
            </w:r>
          </w:p>
        </w:tc>
      </w:tr>
      <w:tr w:rsidR="000213FD" w14:paraId="32587E1F" w14:textId="77777777">
        <w:trPr>
          <w:jc w:val="center"/>
        </w:trPr>
        <w:tc>
          <w:tcPr>
            <w:tcW w:w="4844" w:type="dxa"/>
          </w:tcPr>
          <w:p w14:paraId="4B0C4197" w14:textId="77777777" w:rsidR="000213FD" w:rsidRDefault="00000000">
            <w:r>
              <w:rPr>
                <w:sz w:val="24"/>
              </w:rPr>
              <w:t>T2–T3</w:t>
            </w:r>
          </w:p>
        </w:tc>
        <w:tc>
          <w:tcPr>
            <w:tcW w:w="4844" w:type="dxa"/>
          </w:tcPr>
          <w:p w14:paraId="303D14EC" w14:textId="77777777" w:rsidR="000213FD" w:rsidRDefault="00000000">
            <w:r>
              <w:rPr>
                <w:sz w:val="24"/>
              </w:rPr>
              <w:t>Tiếp cận Khảo thí + KHTC; chuẩn bị mùa thi và ngân sách</w:t>
            </w:r>
          </w:p>
        </w:tc>
      </w:tr>
      <w:tr w:rsidR="000213FD" w14:paraId="20BE245E" w14:textId="77777777">
        <w:trPr>
          <w:jc w:val="center"/>
        </w:trPr>
        <w:tc>
          <w:tcPr>
            <w:tcW w:w="4844" w:type="dxa"/>
          </w:tcPr>
          <w:p w14:paraId="07EB43AE" w14:textId="77777777" w:rsidR="000213FD" w:rsidRDefault="00000000">
            <w:r>
              <w:rPr>
                <w:sz w:val="24"/>
              </w:rPr>
              <w:t>T4–T6</w:t>
            </w:r>
          </w:p>
        </w:tc>
        <w:tc>
          <w:tcPr>
            <w:tcW w:w="4844" w:type="dxa"/>
          </w:tcPr>
          <w:p w14:paraId="67902A92" w14:textId="77777777" w:rsidR="000213FD" w:rsidRDefault="00000000">
            <w:r>
              <w:rPr>
                <w:sz w:val="24"/>
              </w:rPr>
              <w:t>Cao điểm EXAM PRO; tổ chức vận hành và case study</w:t>
            </w:r>
          </w:p>
        </w:tc>
      </w:tr>
      <w:tr w:rsidR="000213FD" w14:paraId="2AFF0EDB" w14:textId="77777777">
        <w:trPr>
          <w:jc w:val="center"/>
        </w:trPr>
        <w:tc>
          <w:tcPr>
            <w:tcW w:w="4844" w:type="dxa"/>
          </w:tcPr>
          <w:p w14:paraId="3985F142" w14:textId="77777777" w:rsidR="000213FD" w:rsidRDefault="00000000">
            <w:r>
              <w:rPr>
                <w:sz w:val="24"/>
              </w:rPr>
              <w:t>T7</w:t>
            </w:r>
          </w:p>
        </w:tc>
        <w:tc>
          <w:tcPr>
            <w:tcW w:w="4844" w:type="dxa"/>
          </w:tcPr>
          <w:p w14:paraId="628532E9" w14:textId="77777777" w:rsidR="000213FD" w:rsidRDefault="00000000">
            <w:r>
              <w:rPr>
                <w:sz w:val="24"/>
              </w:rPr>
              <w:t>Đánh giá lợi nhuận 6 tháng; bảo dưỡng fleet</w:t>
            </w:r>
          </w:p>
        </w:tc>
      </w:tr>
      <w:tr w:rsidR="000213FD" w14:paraId="48741B9E" w14:textId="77777777">
        <w:trPr>
          <w:jc w:val="center"/>
        </w:trPr>
        <w:tc>
          <w:tcPr>
            <w:tcW w:w="4844" w:type="dxa"/>
          </w:tcPr>
          <w:p w14:paraId="15E9A4DA" w14:textId="77777777" w:rsidR="000213FD" w:rsidRDefault="00000000">
            <w:r>
              <w:rPr>
                <w:sz w:val="24"/>
              </w:rPr>
              <w:t>T8–T9</w:t>
            </w:r>
          </w:p>
        </w:tc>
        <w:tc>
          <w:tcPr>
            <w:tcW w:w="4844" w:type="dxa"/>
          </w:tcPr>
          <w:p w14:paraId="3F660900" w14:textId="77777777" w:rsidR="000213FD" w:rsidRDefault="00000000">
            <w:r>
              <w:rPr>
                <w:sz w:val="24"/>
              </w:rPr>
              <w:t>Mở rộng SCHOOL PRINT/PRO; tiếp cận trường trực thuộc</w:t>
            </w:r>
          </w:p>
        </w:tc>
      </w:tr>
      <w:tr w:rsidR="000213FD" w14:paraId="69ED5514" w14:textId="77777777">
        <w:trPr>
          <w:jc w:val="center"/>
        </w:trPr>
        <w:tc>
          <w:tcPr>
            <w:tcW w:w="4844" w:type="dxa"/>
          </w:tcPr>
          <w:p w14:paraId="29545557" w14:textId="77777777" w:rsidR="000213FD" w:rsidRDefault="00000000">
            <w:r>
              <w:rPr>
                <w:sz w:val="24"/>
              </w:rPr>
              <w:t>T10–T11</w:t>
            </w:r>
          </w:p>
        </w:tc>
        <w:tc>
          <w:tcPr>
            <w:tcW w:w="4844" w:type="dxa"/>
          </w:tcPr>
          <w:p w14:paraId="235AB563" w14:textId="77777777" w:rsidR="000213FD" w:rsidRDefault="00000000">
            <w:r>
              <w:rPr>
                <w:sz w:val="24"/>
              </w:rPr>
              <w:t>Đẩy DIGITAL DOCUMENT; lập kế hoạch ngân sách 2028</w:t>
            </w:r>
          </w:p>
        </w:tc>
      </w:tr>
      <w:tr w:rsidR="000213FD" w14:paraId="456F749A" w14:textId="77777777">
        <w:trPr>
          <w:jc w:val="center"/>
        </w:trPr>
        <w:tc>
          <w:tcPr>
            <w:tcW w:w="4844" w:type="dxa"/>
          </w:tcPr>
          <w:p w14:paraId="50E5D05C" w14:textId="77777777" w:rsidR="000213FD" w:rsidRDefault="00000000">
            <w:r>
              <w:rPr>
                <w:sz w:val="24"/>
              </w:rPr>
              <w:t>T12</w:t>
            </w:r>
          </w:p>
        </w:tc>
        <w:tc>
          <w:tcPr>
            <w:tcW w:w="4844" w:type="dxa"/>
          </w:tcPr>
          <w:p w14:paraId="1B772913" w14:textId="77777777" w:rsidR="000213FD" w:rsidRDefault="00000000">
            <w:r>
              <w:rPr>
                <w:sz w:val="24"/>
              </w:rPr>
              <w:t>Tổng kết Account, gia hạn, forecast 2028</w:t>
            </w:r>
          </w:p>
        </w:tc>
      </w:tr>
    </w:tbl>
    <w:p w14:paraId="5FD90259" w14:textId="77777777" w:rsidR="000213FD" w:rsidRDefault="00000000">
      <w:pPr>
        <w:pStyle w:val="Heading1"/>
      </w:pPr>
      <w:r>
        <w:t>XV. BỘ BIỂU MẪU BẮT BUỘC</w:t>
      </w:r>
    </w:p>
    <w:p w14:paraId="233BF856" w14:textId="77777777" w:rsidR="000213FD" w:rsidRDefault="00000000">
      <w:pPr>
        <w:pStyle w:val="ListBullet"/>
        <w:spacing w:after="60"/>
      </w:pPr>
      <w:r>
        <w:t>F01 – Phiếu tiếp nhận nhu cầu Sở GD&amp;ĐT</w:t>
      </w:r>
    </w:p>
    <w:p w14:paraId="4EB2B337" w14:textId="77777777" w:rsidR="000213FD" w:rsidRDefault="00000000">
      <w:pPr>
        <w:pStyle w:val="ListBullet"/>
        <w:spacing w:after="60"/>
      </w:pPr>
      <w:r>
        <w:lastRenderedPageBreak/>
        <w:t>F02 – Phiếu khảo sát Phòng Khảo thí/QLCLGD</w:t>
      </w:r>
    </w:p>
    <w:p w14:paraId="389212C2" w14:textId="77777777" w:rsidR="000213FD" w:rsidRDefault="00000000">
      <w:pPr>
        <w:pStyle w:val="ListBullet"/>
        <w:spacing w:after="60"/>
      </w:pPr>
      <w:r>
        <w:t>F03 – Phiếu khảo sát Phòng KHTC</w:t>
      </w:r>
    </w:p>
    <w:p w14:paraId="56E664C8" w14:textId="77777777" w:rsidR="000213FD" w:rsidRDefault="00000000">
      <w:pPr>
        <w:pStyle w:val="ListBullet"/>
        <w:spacing w:after="60"/>
      </w:pPr>
      <w:r>
        <w:t>F04 – Account Plan 3 Cửa</w:t>
      </w:r>
    </w:p>
    <w:p w14:paraId="5FB5315C" w14:textId="77777777" w:rsidR="000213FD" w:rsidRDefault="00000000">
      <w:pPr>
        <w:pStyle w:val="ListBullet"/>
        <w:spacing w:after="60"/>
      </w:pPr>
      <w:r>
        <w:t>F05 – Cost Sheet tính giá</w:t>
      </w:r>
    </w:p>
    <w:p w14:paraId="4533750E" w14:textId="77777777" w:rsidR="000213FD" w:rsidRDefault="00000000">
      <w:pPr>
        <w:pStyle w:val="ListBullet"/>
        <w:spacing w:after="60"/>
      </w:pPr>
      <w:r>
        <w:t>F06 – Đề xuất EXAM PRO</w:t>
      </w:r>
    </w:p>
    <w:p w14:paraId="621E83BC" w14:textId="77777777" w:rsidR="000213FD" w:rsidRDefault="00000000">
      <w:pPr>
        <w:pStyle w:val="ListBullet"/>
        <w:spacing w:after="60"/>
      </w:pPr>
      <w:r>
        <w:t>F07 – Checklist chuẩn bị máy trước giao</w:t>
      </w:r>
    </w:p>
    <w:p w14:paraId="47B0A17B" w14:textId="77777777" w:rsidR="000213FD" w:rsidRDefault="00000000">
      <w:pPr>
        <w:pStyle w:val="ListBullet"/>
        <w:spacing w:after="60"/>
      </w:pPr>
      <w:r>
        <w:t>F08 – Biên bản bàn giao máy</w:t>
      </w:r>
    </w:p>
    <w:p w14:paraId="5E2FD1E2" w14:textId="77777777" w:rsidR="000213FD" w:rsidRDefault="00000000">
      <w:pPr>
        <w:pStyle w:val="ListBullet"/>
        <w:spacing w:after="60"/>
      </w:pPr>
      <w:r>
        <w:t>F09 – Nhật ký vận hành kỳ thi</w:t>
      </w:r>
    </w:p>
    <w:p w14:paraId="6B93C203" w14:textId="77777777" w:rsidR="000213FD" w:rsidRDefault="00000000">
      <w:pPr>
        <w:pStyle w:val="ListBullet"/>
        <w:spacing w:after="60"/>
      </w:pPr>
      <w:r>
        <w:t>F10 – Phiếu yêu cầu xử lý sự cố</w:t>
      </w:r>
    </w:p>
    <w:p w14:paraId="1E86D10C" w14:textId="77777777" w:rsidR="000213FD" w:rsidRDefault="00000000">
      <w:pPr>
        <w:pStyle w:val="ListBullet"/>
        <w:spacing w:after="60"/>
      </w:pPr>
      <w:r>
        <w:t>F11 – Phiếu xuất/nhập vật tư</w:t>
      </w:r>
    </w:p>
    <w:p w14:paraId="350E78D3" w14:textId="77777777" w:rsidR="000213FD" w:rsidRDefault="00000000">
      <w:pPr>
        <w:pStyle w:val="ListBullet"/>
        <w:spacing w:after="60"/>
      </w:pPr>
      <w:r>
        <w:t>F12 – Biên bản chốt counter</w:t>
      </w:r>
    </w:p>
    <w:p w14:paraId="073E0ABA" w14:textId="77777777" w:rsidR="000213FD" w:rsidRDefault="00000000">
      <w:pPr>
        <w:pStyle w:val="ListBullet"/>
        <w:spacing w:after="60"/>
      </w:pPr>
      <w:r>
        <w:t>F13 – Biên bản nghiệm thu</w:t>
      </w:r>
    </w:p>
    <w:p w14:paraId="722E2D67" w14:textId="77777777" w:rsidR="000213FD" w:rsidRDefault="00000000">
      <w:pPr>
        <w:pStyle w:val="ListBullet"/>
        <w:spacing w:after="60"/>
      </w:pPr>
      <w:r>
        <w:t>F14 – Biên bản thanh lý/thu hồi</w:t>
      </w:r>
    </w:p>
    <w:p w14:paraId="7090AC38" w14:textId="77777777" w:rsidR="000213FD" w:rsidRDefault="00000000">
      <w:pPr>
        <w:pStyle w:val="ListBullet"/>
        <w:spacing w:after="60"/>
      </w:pPr>
      <w:r>
        <w:t>F15 – Báo cáo lợi nhuận hợp đồng</w:t>
      </w:r>
    </w:p>
    <w:p w14:paraId="792BDE72" w14:textId="77777777" w:rsidR="000213FD" w:rsidRDefault="00000000">
      <w:pPr>
        <w:pStyle w:val="ListBullet"/>
        <w:spacing w:after="60"/>
      </w:pPr>
      <w:r>
        <w:t>F16 – Phiếu đánh giá cơ hội upsell</w:t>
      </w:r>
    </w:p>
    <w:p w14:paraId="2301B03B" w14:textId="77777777" w:rsidR="000213FD" w:rsidRDefault="00000000">
      <w:pPr>
        <w:pStyle w:val="ListBullet"/>
        <w:spacing w:after="60"/>
      </w:pPr>
      <w:r>
        <w:t>F17 – Account Review hàng quý</w:t>
      </w:r>
    </w:p>
    <w:p w14:paraId="12D281CE" w14:textId="77777777" w:rsidR="000213FD" w:rsidRDefault="00000000">
      <w:pPr>
        <w:pStyle w:val="Heading1"/>
      </w:pPr>
      <w:r>
        <w:t>XVI. NGUYÊN TẮC ĐIỀU HÀNH CỐT LÕI</w:t>
      </w:r>
    </w:p>
    <w:p w14:paraId="30CA826B" w14:textId="77777777" w:rsidR="000213FD" w:rsidRDefault="00000000">
      <w:pPr>
        <w:pStyle w:val="ListBullet"/>
        <w:spacing w:after="60"/>
      </w:pPr>
      <w:r>
        <w:t>Không bán “máy” trước khi hiểu nhu cầu nghiệp vụ.</w:t>
      </w:r>
    </w:p>
    <w:p w14:paraId="63FA20C1" w14:textId="77777777" w:rsidR="000213FD" w:rsidRDefault="00000000">
      <w:pPr>
        <w:pStyle w:val="ListBullet"/>
        <w:spacing w:after="60"/>
      </w:pPr>
      <w:r>
        <w:t>Không coi một Sở là một đầu mối; phải quản lý theo 3 cửa.</w:t>
      </w:r>
    </w:p>
    <w:p w14:paraId="0DC77CCF" w14:textId="77777777" w:rsidR="000213FD" w:rsidRDefault="00000000">
      <w:pPr>
        <w:pStyle w:val="ListBullet"/>
        <w:spacing w:after="60"/>
      </w:pPr>
      <w:r>
        <w:t>Không gửi báo giá mà không có Cost Sheet nội bộ.</w:t>
      </w:r>
    </w:p>
    <w:p w14:paraId="390BCBDE" w14:textId="77777777" w:rsidR="000213FD" w:rsidRDefault="00000000">
      <w:pPr>
        <w:pStyle w:val="ListBullet"/>
        <w:spacing w:after="60"/>
      </w:pPr>
      <w:r>
        <w:t>Không giao máy EXAM sát giờ in; phải có thời gian test và làm quen.</w:t>
      </w:r>
    </w:p>
    <w:p w14:paraId="1498E61B" w14:textId="77777777" w:rsidR="000213FD" w:rsidRDefault="00000000">
      <w:pPr>
        <w:pStyle w:val="ListBullet"/>
        <w:spacing w:after="60"/>
      </w:pPr>
      <w:r>
        <w:t>Không để kỳ thi phụ thuộc vào một máy duy nhất; phải có phương án dự phòng theo quy mô.</w:t>
      </w:r>
    </w:p>
    <w:p w14:paraId="48C06736" w14:textId="77777777" w:rsidR="000213FD" w:rsidRDefault="00000000">
      <w:pPr>
        <w:pStyle w:val="ListBullet"/>
        <w:spacing w:after="60"/>
      </w:pPr>
      <w:r>
        <w:t>Không kết thúc quan hệ sau nghiệm thu; phải chuyển sang cơ hội School Print/School Pro/Digital.</w:t>
      </w:r>
    </w:p>
    <w:p w14:paraId="18444E73" w14:textId="77777777" w:rsidR="000213FD" w:rsidRDefault="00000000">
      <w:pPr>
        <w:pStyle w:val="ListBullet"/>
        <w:spacing w:after="60"/>
      </w:pPr>
      <w:r>
        <w:t>Mọi hợp đồng phải được đo bằng doanh thu, chi phí, lợi nhuận và khả năng gia hạn.</w:t>
      </w:r>
    </w:p>
    <w:p w14:paraId="0F823E5D" w14:textId="77777777" w:rsidR="000213FD" w:rsidRDefault="00000000">
      <w:pPr>
        <w:pStyle w:val="ListBullet"/>
        <w:spacing w:after="60"/>
      </w:pPr>
      <w:r>
        <w:t>Hương Sơn bán năng lực vận hành Print – Document – Digital, không chỉ bán thiết bị.</w:t>
      </w:r>
    </w:p>
    <w:p w14:paraId="129F2C30" w14:textId="77777777" w:rsidR="000213FD" w:rsidRDefault="000213FD">
      <w:pPr>
        <w:spacing w:after="120"/>
      </w:pPr>
    </w:p>
    <w:p w14:paraId="7F6EDBF7" w14:textId="77777777" w:rsidR="000213FD" w:rsidRDefault="00000000">
      <w:pPr>
        <w:spacing w:after="120"/>
      </w:pPr>
      <w:r>
        <w:rPr>
          <w:b/>
        </w:rPr>
        <w:t>KẾT LUẬN</w:t>
      </w:r>
    </w:p>
    <w:p w14:paraId="5AF98B37" w14:textId="77777777" w:rsidR="000213FD" w:rsidRDefault="00000000">
      <w:pPr>
        <w:spacing w:after="120"/>
      </w:pPr>
      <w:r>
        <w:t>Mô hình “3 Cửa – 4 Gói” là khung điều hành thống nhất để Hương Sơn phát triển thị trường Sở GD&amp;ĐT năm 2027. EXAM PRO là mũi nhọn dựa trên năng lực Duplo và kinh nghiệm triển khai thực tế; SCHOOL PRINT tạo doanh thu định kỳ; SCHOOL PRO nâng giá trị tài khoản; DIGITAL DOCUMENT mở hướng tăng trưởng Print → Document → Digital.</w:t>
      </w:r>
    </w:p>
    <w:p w14:paraId="325E99D1" w14:textId="77777777" w:rsidR="000213FD" w:rsidRDefault="00000000">
      <w:pPr>
        <w:pStyle w:val="Heading1"/>
      </w:pPr>
      <w:r>
        <w:lastRenderedPageBreak/>
        <w:t>XVII. CHUẨN HÓA NGÔN NGỮ TÌM KIẾM GOOGLE – SEO 2027</w:t>
      </w:r>
    </w:p>
    <w:p w14:paraId="723FC2C9" w14:textId="77777777" w:rsidR="000213FD" w:rsidRDefault="00000000">
      <w:r>
        <w:t>Mục tiêu: khi cán bộ Sở GD&amp;ĐT, Phòng Khảo thí, Phòng KHTC, trường THPT/THCS hoặc đơn vị đào tạo tìm trên Google bằng nhu cầu thực tế, nội dung Hương Sơn phải xuất hiện đúng với cụm từ họ đang tìm. Không dùng 4 tên tiếng Anh làm từ khóa duy nhất; mỗi tên gói phải đi kèm nhóm từ khóa tiếng Việt có ý định tìm kiếm cao.</w:t>
      </w:r>
    </w:p>
    <w:p w14:paraId="13208D63" w14:textId="77777777" w:rsidR="000213FD" w:rsidRDefault="00000000">
      <w:r>
        <w:t>Nguyên tắc SEO: 1 trang/1 chủ đề chính; từ khóa chính nằm trong tiêu đề, đoạn mở đầu, heading, URL, mô tả và nội dung; từ khóa phụ được dùng tự nhiên. Không nhồi từ khóa hoặc lặp máy móc.</w:t>
      </w:r>
    </w:p>
    <w:p w14:paraId="62DCC5E3" w14:textId="77777777" w:rsidR="000213FD" w:rsidRDefault="00000000">
      <w:pPr>
        <w:pStyle w:val="Heading2"/>
      </w:pPr>
      <w:r>
        <w:t xml:space="preserve">1. </w:t>
      </w:r>
      <w:r w:rsidRPr="00FD0DFF">
        <w:rPr>
          <w:color w:val="EE0000"/>
        </w:rPr>
        <w:t>CỤM TỪ KHÓA CHUNG CHO THƯƠNG HIỆU</w:t>
      </w:r>
    </w:p>
    <w:p w14:paraId="4AA074C6" w14:textId="77777777" w:rsidR="000213FD" w:rsidRPr="00FD0DFF" w:rsidRDefault="00000000">
      <w:pPr>
        <w:pStyle w:val="ListBullet"/>
        <w:rPr>
          <w:color w:val="EE0000"/>
        </w:rPr>
      </w:pPr>
      <w:r w:rsidRPr="00FD0DFF">
        <w:rPr>
          <w:color w:val="EE0000"/>
        </w:rPr>
        <w:t>Hương Sơn cho thuê máy in đề thi</w:t>
      </w:r>
    </w:p>
    <w:p w14:paraId="08ACAB92" w14:textId="77777777" w:rsidR="000213FD" w:rsidRPr="00FD0DFF" w:rsidRDefault="00000000">
      <w:pPr>
        <w:pStyle w:val="ListBullet"/>
        <w:rPr>
          <w:color w:val="EE0000"/>
        </w:rPr>
      </w:pPr>
      <w:r w:rsidRPr="00FD0DFF">
        <w:rPr>
          <w:color w:val="EE0000"/>
        </w:rPr>
        <w:t>Hương Sơn cho thuê máy photocopy</w:t>
      </w:r>
    </w:p>
    <w:p w14:paraId="633EB922" w14:textId="77777777" w:rsidR="000213FD" w:rsidRPr="00FD0DFF" w:rsidRDefault="00000000">
      <w:pPr>
        <w:pStyle w:val="ListBullet"/>
        <w:rPr>
          <w:color w:val="EE0000"/>
        </w:rPr>
      </w:pPr>
      <w:r w:rsidRPr="00FD0DFF">
        <w:rPr>
          <w:color w:val="EE0000"/>
        </w:rPr>
        <w:t>Hương Sơn giải pháp in ấn giáo dục</w:t>
      </w:r>
    </w:p>
    <w:p w14:paraId="785136EC" w14:textId="77777777" w:rsidR="000213FD" w:rsidRPr="00FD0DFF" w:rsidRDefault="00000000">
      <w:pPr>
        <w:pStyle w:val="ListBullet"/>
        <w:rPr>
          <w:color w:val="EE0000"/>
        </w:rPr>
      </w:pPr>
      <w:r w:rsidRPr="00FD0DFF">
        <w:rPr>
          <w:color w:val="EE0000"/>
        </w:rPr>
        <w:t>dịch vụ in ấn cho Sở Giáo dục</w:t>
      </w:r>
    </w:p>
    <w:p w14:paraId="5EB4F950" w14:textId="77777777" w:rsidR="000213FD" w:rsidRPr="00FD0DFF" w:rsidRDefault="00000000">
      <w:pPr>
        <w:pStyle w:val="ListBullet"/>
        <w:rPr>
          <w:color w:val="EE0000"/>
        </w:rPr>
      </w:pPr>
      <w:r w:rsidRPr="00FD0DFF">
        <w:rPr>
          <w:color w:val="EE0000"/>
        </w:rPr>
        <w:t>giải pháp in ấn cho Sở GD&amp;ĐT</w:t>
      </w:r>
    </w:p>
    <w:p w14:paraId="5FCD5C62" w14:textId="77777777" w:rsidR="000213FD" w:rsidRPr="00FD0DFF" w:rsidRDefault="00000000">
      <w:pPr>
        <w:pStyle w:val="ListBullet"/>
        <w:rPr>
          <w:color w:val="EE0000"/>
        </w:rPr>
      </w:pPr>
      <w:r w:rsidRPr="00FD0DFF">
        <w:rPr>
          <w:color w:val="EE0000"/>
        </w:rPr>
        <w:t>thiết bị in đề thi cho Sở Giáo dục</w:t>
      </w:r>
    </w:p>
    <w:p w14:paraId="645E1223" w14:textId="77777777" w:rsidR="000213FD" w:rsidRPr="00FD0DFF" w:rsidRDefault="00000000">
      <w:pPr>
        <w:pStyle w:val="ListBullet"/>
        <w:rPr>
          <w:color w:val="EE0000"/>
        </w:rPr>
      </w:pPr>
      <w:r w:rsidRPr="00FD0DFF">
        <w:rPr>
          <w:color w:val="EE0000"/>
        </w:rPr>
        <w:t>cho thuê máy in nhân bản tốc độ cao</w:t>
      </w:r>
    </w:p>
    <w:p w14:paraId="07EAB032" w14:textId="77777777" w:rsidR="000213FD" w:rsidRPr="00FD0DFF" w:rsidRDefault="00000000">
      <w:pPr>
        <w:pStyle w:val="ListBullet"/>
        <w:rPr>
          <w:color w:val="EE0000"/>
        </w:rPr>
      </w:pPr>
      <w:r w:rsidRPr="00FD0DFF">
        <w:rPr>
          <w:color w:val="EE0000"/>
        </w:rPr>
        <w:t>cho thuê máy in nhân bản Duplo</w:t>
      </w:r>
    </w:p>
    <w:p w14:paraId="51761BB8" w14:textId="77777777" w:rsidR="000213FD" w:rsidRPr="00FD0DFF" w:rsidRDefault="00000000">
      <w:pPr>
        <w:pStyle w:val="ListBullet"/>
        <w:rPr>
          <w:color w:val="EE0000"/>
        </w:rPr>
      </w:pPr>
      <w:r w:rsidRPr="00FD0DFF">
        <w:rPr>
          <w:color w:val="EE0000"/>
        </w:rPr>
        <w:t>dịch vụ cho thuê máy phục vụ kỳ thi</w:t>
      </w:r>
    </w:p>
    <w:p w14:paraId="3B124C78" w14:textId="77777777" w:rsidR="000213FD" w:rsidRPr="00FD0DFF" w:rsidRDefault="00000000">
      <w:pPr>
        <w:pStyle w:val="ListBullet"/>
        <w:rPr>
          <w:color w:val="EE0000"/>
        </w:rPr>
      </w:pPr>
      <w:r w:rsidRPr="00FD0DFF">
        <w:rPr>
          <w:color w:val="EE0000"/>
        </w:rPr>
        <w:t>giải pháp máy in cho trường THPT</w:t>
      </w:r>
    </w:p>
    <w:p w14:paraId="480C5D47" w14:textId="77777777" w:rsidR="000213FD" w:rsidRPr="00FD0DFF" w:rsidRDefault="00000000">
      <w:pPr>
        <w:pStyle w:val="ListBullet"/>
        <w:rPr>
          <w:color w:val="EE0000"/>
        </w:rPr>
      </w:pPr>
      <w:r w:rsidRPr="00FD0DFF">
        <w:rPr>
          <w:color w:val="EE0000"/>
        </w:rPr>
        <w:t>cho thuê máy photocopy cho trường học</w:t>
      </w:r>
    </w:p>
    <w:p w14:paraId="1D6343CA" w14:textId="77777777" w:rsidR="000213FD" w:rsidRPr="00FD0DFF" w:rsidRDefault="00000000">
      <w:pPr>
        <w:pStyle w:val="ListBullet"/>
        <w:rPr>
          <w:color w:val="EE0000"/>
        </w:rPr>
      </w:pPr>
      <w:r w:rsidRPr="00FD0DFF">
        <w:rPr>
          <w:color w:val="EE0000"/>
        </w:rPr>
        <w:t>thuê máy photocopy A3 cho trường học</w:t>
      </w:r>
    </w:p>
    <w:p w14:paraId="042C4B71" w14:textId="77777777" w:rsidR="000213FD" w:rsidRPr="00FD0DFF" w:rsidRDefault="00000000">
      <w:pPr>
        <w:pStyle w:val="ListBullet"/>
        <w:rPr>
          <w:color w:val="EE0000"/>
        </w:rPr>
      </w:pPr>
      <w:r w:rsidRPr="00FD0DFF">
        <w:rPr>
          <w:color w:val="EE0000"/>
        </w:rPr>
        <w:t>giải pháp quản lý in ấn trường học</w:t>
      </w:r>
    </w:p>
    <w:p w14:paraId="3256E43A" w14:textId="77777777" w:rsidR="000213FD" w:rsidRPr="00FD0DFF" w:rsidRDefault="00000000">
      <w:pPr>
        <w:pStyle w:val="ListBullet"/>
        <w:rPr>
          <w:color w:val="EE0000"/>
        </w:rPr>
      </w:pPr>
      <w:r w:rsidRPr="00FD0DFF">
        <w:rPr>
          <w:color w:val="EE0000"/>
        </w:rPr>
        <w:t>dịch vụ scan số hóa tài liệu trường học</w:t>
      </w:r>
    </w:p>
    <w:p w14:paraId="4A7E450F" w14:textId="77777777" w:rsidR="000213FD" w:rsidRPr="00FD0DFF" w:rsidRDefault="00000000">
      <w:pPr>
        <w:pStyle w:val="ListBullet"/>
        <w:rPr>
          <w:color w:val="EE0000"/>
        </w:rPr>
      </w:pPr>
      <w:r w:rsidRPr="00FD0DFF">
        <w:rPr>
          <w:color w:val="EE0000"/>
        </w:rPr>
        <w:t>dịch vụ số hóa hồ sơ Sở Giáo dục</w:t>
      </w:r>
    </w:p>
    <w:p w14:paraId="692C2EEE" w14:textId="77777777" w:rsidR="000213FD" w:rsidRDefault="00000000">
      <w:pPr>
        <w:pStyle w:val="Heading2"/>
      </w:pPr>
      <w:r>
        <w:t xml:space="preserve">2. GÓI 1 – </w:t>
      </w:r>
      <w:r w:rsidRPr="00FD0DFF">
        <w:rPr>
          <w:color w:val="EE0000"/>
        </w:rPr>
        <w:t>EXAM PRO: BỘ TỪ KHÓA ƯU TIÊN CAO NHẤT</w:t>
      </w:r>
    </w:p>
    <w:p w14:paraId="5F116289" w14:textId="77777777" w:rsidR="000213FD" w:rsidRPr="00FD0DFF" w:rsidRDefault="00000000">
      <w:pPr>
        <w:rPr>
          <w:color w:val="EE0000"/>
        </w:rPr>
      </w:pPr>
      <w:r w:rsidRPr="00FD0DFF">
        <w:rPr>
          <w:color w:val="EE0000"/>
        </w:rPr>
        <w:t>Tên hiển thị nên dùng: “EXAM PRO – Giải pháp cho thuê máy in đề thi, in sao đề thi và vận hành điểm in cho Sở GD&amp;ĐT”.</w:t>
      </w:r>
    </w:p>
    <w:p w14:paraId="38FE0832" w14:textId="77777777" w:rsidR="000213FD" w:rsidRPr="00FD0DFF" w:rsidRDefault="00000000">
      <w:pPr>
        <w:rPr>
          <w:color w:val="EE0000"/>
        </w:rPr>
      </w:pPr>
      <w:r w:rsidRPr="00FD0DFF">
        <w:rPr>
          <w:color w:val="EE0000"/>
        </w:rPr>
        <w:t>Từ khóa chính:</w:t>
      </w:r>
    </w:p>
    <w:p w14:paraId="048D4B9F" w14:textId="77777777" w:rsidR="000213FD" w:rsidRPr="00FD0DFF" w:rsidRDefault="00000000">
      <w:pPr>
        <w:pStyle w:val="ListBullet"/>
        <w:rPr>
          <w:color w:val="EE0000"/>
        </w:rPr>
      </w:pPr>
      <w:r w:rsidRPr="00FD0DFF">
        <w:rPr>
          <w:color w:val="EE0000"/>
        </w:rPr>
        <w:t>cho thuê máy in đề thi</w:t>
      </w:r>
    </w:p>
    <w:p w14:paraId="3B9AC3FD" w14:textId="77777777" w:rsidR="000213FD" w:rsidRPr="00FD0DFF" w:rsidRDefault="00000000">
      <w:pPr>
        <w:pStyle w:val="ListBullet"/>
        <w:rPr>
          <w:color w:val="EE0000"/>
        </w:rPr>
      </w:pPr>
      <w:r w:rsidRPr="00FD0DFF">
        <w:rPr>
          <w:color w:val="EE0000"/>
        </w:rPr>
        <w:t>cho thuê máy in sao đề thi</w:t>
      </w:r>
    </w:p>
    <w:p w14:paraId="3B5DA7B6" w14:textId="77777777" w:rsidR="000213FD" w:rsidRPr="00FD0DFF" w:rsidRDefault="00000000">
      <w:pPr>
        <w:pStyle w:val="ListBullet"/>
        <w:rPr>
          <w:color w:val="EE0000"/>
        </w:rPr>
      </w:pPr>
      <w:r w:rsidRPr="00FD0DFF">
        <w:rPr>
          <w:color w:val="EE0000"/>
        </w:rPr>
        <w:t>dịch vụ in sao đề thi</w:t>
      </w:r>
    </w:p>
    <w:p w14:paraId="12F7D30D" w14:textId="77777777" w:rsidR="000213FD" w:rsidRPr="00FD0DFF" w:rsidRDefault="00000000">
      <w:pPr>
        <w:pStyle w:val="ListBullet"/>
        <w:rPr>
          <w:color w:val="EE0000"/>
        </w:rPr>
      </w:pPr>
      <w:r w:rsidRPr="00FD0DFF">
        <w:rPr>
          <w:color w:val="EE0000"/>
        </w:rPr>
        <w:t>cho thuê máy in đề thi Duplo</w:t>
      </w:r>
    </w:p>
    <w:p w14:paraId="48685CB5" w14:textId="77777777" w:rsidR="000213FD" w:rsidRPr="00FD0DFF" w:rsidRDefault="00000000">
      <w:pPr>
        <w:pStyle w:val="ListBullet"/>
        <w:rPr>
          <w:color w:val="EE0000"/>
        </w:rPr>
      </w:pPr>
      <w:r w:rsidRPr="00FD0DFF">
        <w:rPr>
          <w:color w:val="EE0000"/>
        </w:rPr>
        <w:t>cho thuê máy in nhân bản Duplo</w:t>
      </w:r>
    </w:p>
    <w:p w14:paraId="66B9746D" w14:textId="77777777" w:rsidR="000213FD" w:rsidRPr="00FD0DFF" w:rsidRDefault="00000000">
      <w:pPr>
        <w:rPr>
          <w:color w:val="EE0000"/>
        </w:rPr>
      </w:pPr>
      <w:r w:rsidRPr="00FD0DFF">
        <w:rPr>
          <w:color w:val="EE0000"/>
        </w:rPr>
        <w:t>Từ khóa phụ và từ khóa theo nhu cầu:</w:t>
      </w:r>
    </w:p>
    <w:p w14:paraId="73B47048" w14:textId="77777777" w:rsidR="000213FD" w:rsidRPr="00FD0DFF" w:rsidRDefault="00000000">
      <w:pPr>
        <w:pStyle w:val="ListBullet"/>
        <w:rPr>
          <w:color w:val="EE0000"/>
        </w:rPr>
      </w:pPr>
      <w:r w:rsidRPr="00FD0DFF">
        <w:rPr>
          <w:color w:val="EE0000"/>
        </w:rPr>
        <w:lastRenderedPageBreak/>
        <w:t>máy in đề thi tốc độ cao</w:t>
      </w:r>
    </w:p>
    <w:p w14:paraId="6C446F91" w14:textId="77777777" w:rsidR="000213FD" w:rsidRPr="00FD0DFF" w:rsidRDefault="00000000">
      <w:pPr>
        <w:pStyle w:val="ListBullet"/>
        <w:rPr>
          <w:color w:val="EE0000"/>
        </w:rPr>
      </w:pPr>
      <w:r w:rsidRPr="00FD0DFF">
        <w:rPr>
          <w:color w:val="EE0000"/>
        </w:rPr>
        <w:t>máy in nhân bản tốc độ cao</w:t>
      </w:r>
    </w:p>
    <w:p w14:paraId="1878FFCB" w14:textId="77777777" w:rsidR="000213FD" w:rsidRPr="00FD0DFF" w:rsidRDefault="00000000">
      <w:pPr>
        <w:pStyle w:val="ListBullet"/>
        <w:rPr>
          <w:color w:val="EE0000"/>
        </w:rPr>
      </w:pPr>
      <w:r w:rsidRPr="00FD0DFF">
        <w:rPr>
          <w:color w:val="EE0000"/>
        </w:rPr>
        <w:t>máy in sao đề thi cho Sở Giáo dục</w:t>
      </w:r>
    </w:p>
    <w:p w14:paraId="74F9DACC" w14:textId="77777777" w:rsidR="000213FD" w:rsidRPr="00FD0DFF" w:rsidRDefault="00000000">
      <w:pPr>
        <w:pStyle w:val="ListBullet"/>
        <w:rPr>
          <w:color w:val="EE0000"/>
        </w:rPr>
      </w:pPr>
      <w:r w:rsidRPr="00FD0DFF">
        <w:rPr>
          <w:color w:val="EE0000"/>
        </w:rPr>
        <w:t>dịch vụ cho thuê máy in đề thi cho Sở GD&amp;ĐT</w:t>
      </w:r>
    </w:p>
    <w:p w14:paraId="304BABF6" w14:textId="77777777" w:rsidR="000213FD" w:rsidRPr="00FD0DFF" w:rsidRDefault="00000000">
      <w:pPr>
        <w:pStyle w:val="ListBullet"/>
        <w:rPr>
          <w:color w:val="EE0000"/>
        </w:rPr>
      </w:pPr>
      <w:r w:rsidRPr="00FD0DFF">
        <w:rPr>
          <w:color w:val="EE0000"/>
        </w:rPr>
        <w:t>cho thuê máy Duplo phục vụ kỳ thi</w:t>
      </w:r>
    </w:p>
    <w:p w14:paraId="6210CCEA" w14:textId="77777777" w:rsidR="000213FD" w:rsidRPr="00FD0DFF" w:rsidRDefault="00000000">
      <w:pPr>
        <w:pStyle w:val="ListBullet"/>
        <w:rPr>
          <w:color w:val="EE0000"/>
        </w:rPr>
      </w:pPr>
      <w:r w:rsidRPr="00FD0DFF">
        <w:rPr>
          <w:color w:val="EE0000"/>
        </w:rPr>
        <w:t>thuê máy in nhân bản phục vụ kỳ thi tốt nghiệp THPT</w:t>
      </w:r>
    </w:p>
    <w:p w14:paraId="399210F6" w14:textId="77777777" w:rsidR="000213FD" w:rsidRPr="00FD0DFF" w:rsidRDefault="00000000">
      <w:pPr>
        <w:pStyle w:val="ListBullet"/>
        <w:rPr>
          <w:color w:val="EE0000"/>
        </w:rPr>
      </w:pPr>
      <w:r w:rsidRPr="00FD0DFF">
        <w:rPr>
          <w:color w:val="EE0000"/>
        </w:rPr>
        <w:t>máy dự phòng in đề thi</w:t>
      </w:r>
    </w:p>
    <w:p w14:paraId="33A1930C" w14:textId="77777777" w:rsidR="000213FD" w:rsidRPr="00FD0DFF" w:rsidRDefault="00000000">
      <w:pPr>
        <w:pStyle w:val="ListBullet"/>
        <w:rPr>
          <w:color w:val="EE0000"/>
        </w:rPr>
      </w:pPr>
      <w:r w:rsidRPr="00FD0DFF">
        <w:rPr>
          <w:color w:val="EE0000"/>
        </w:rPr>
        <w:t>vật tư Master mực Duplo</w:t>
      </w:r>
    </w:p>
    <w:p w14:paraId="5892F97E" w14:textId="77777777" w:rsidR="000213FD" w:rsidRPr="00FD0DFF" w:rsidRDefault="00000000">
      <w:pPr>
        <w:pStyle w:val="ListBullet"/>
        <w:rPr>
          <w:color w:val="EE0000"/>
        </w:rPr>
      </w:pPr>
      <w:r w:rsidRPr="00FD0DFF">
        <w:rPr>
          <w:color w:val="EE0000"/>
        </w:rPr>
        <w:t>kỹ thuật trực máy in đề thi</w:t>
      </w:r>
    </w:p>
    <w:p w14:paraId="197A3137" w14:textId="77777777" w:rsidR="000213FD" w:rsidRPr="00FD0DFF" w:rsidRDefault="00000000">
      <w:pPr>
        <w:pStyle w:val="ListBullet"/>
        <w:rPr>
          <w:color w:val="EE0000"/>
        </w:rPr>
      </w:pPr>
      <w:r w:rsidRPr="00FD0DFF">
        <w:rPr>
          <w:color w:val="EE0000"/>
        </w:rPr>
        <w:t>giải pháp in đề thi bảo mật</w:t>
      </w:r>
    </w:p>
    <w:p w14:paraId="7FBEC7AB" w14:textId="77777777" w:rsidR="000213FD" w:rsidRPr="00FD0DFF" w:rsidRDefault="00000000">
      <w:pPr>
        <w:pStyle w:val="ListBullet"/>
        <w:rPr>
          <w:color w:val="EE0000"/>
        </w:rPr>
      </w:pPr>
      <w:r w:rsidRPr="00FD0DFF">
        <w:rPr>
          <w:color w:val="EE0000"/>
        </w:rPr>
        <w:t>in đề thi số lượng lớn</w:t>
      </w:r>
    </w:p>
    <w:p w14:paraId="54FEF045" w14:textId="77777777" w:rsidR="000213FD" w:rsidRPr="00FD0DFF" w:rsidRDefault="00000000">
      <w:pPr>
        <w:pStyle w:val="ListBullet"/>
        <w:rPr>
          <w:color w:val="EE0000"/>
        </w:rPr>
      </w:pPr>
      <w:r w:rsidRPr="00FD0DFF">
        <w:rPr>
          <w:color w:val="EE0000"/>
        </w:rPr>
        <w:t>máy phối đề thi</w:t>
      </w:r>
    </w:p>
    <w:p w14:paraId="5354585D" w14:textId="77777777" w:rsidR="000213FD" w:rsidRPr="00FD0DFF" w:rsidRDefault="00000000">
      <w:pPr>
        <w:pStyle w:val="ListBullet"/>
        <w:rPr>
          <w:color w:val="EE0000"/>
        </w:rPr>
      </w:pPr>
      <w:r w:rsidRPr="00FD0DFF">
        <w:rPr>
          <w:color w:val="EE0000"/>
        </w:rPr>
        <w:t>máy phối trang tài liệu</w:t>
      </w:r>
    </w:p>
    <w:p w14:paraId="65CEC4B2" w14:textId="77777777" w:rsidR="000213FD" w:rsidRPr="00FD0DFF" w:rsidRDefault="00000000">
      <w:pPr>
        <w:pStyle w:val="ListBullet"/>
        <w:rPr>
          <w:color w:val="EE0000"/>
        </w:rPr>
      </w:pPr>
      <w:r w:rsidRPr="00FD0DFF">
        <w:rPr>
          <w:color w:val="EE0000"/>
        </w:rPr>
        <w:t>máy DFC phối đề</w:t>
      </w:r>
    </w:p>
    <w:p w14:paraId="485CC37F" w14:textId="77777777" w:rsidR="000213FD" w:rsidRPr="00FD0DFF" w:rsidRDefault="00000000">
      <w:pPr>
        <w:rPr>
          <w:color w:val="EE0000"/>
        </w:rPr>
      </w:pPr>
      <w:r w:rsidRPr="00FD0DFF">
        <w:rPr>
          <w:color w:val="EE0000"/>
        </w:rPr>
        <w:t>Cụm từ địa phương cần tạo landing page riêng khi có thị trường: “cho thuê máy in đề thi [TỈNH/THÀNH]”, “cho thuê máy Duplo [TỈNH/THÀNH]”, “dịch vụ in sao đề thi [TỈNH/THÀNH]”. Không tạo trang hàng loạt nếu không có nội dung và năng lực phục vụ thực tế.</w:t>
      </w:r>
    </w:p>
    <w:p w14:paraId="29C4A905" w14:textId="77777777" w:rsidR="000213FD" w:rsidRPr="00FD0DFF" w:rsidRDefault="00000000">
      <w:pPr>
        <w:pStyle w:val="Heading2"/>
        <w:rPr>
          <w:color w:val="EE0000"/>
        </w:rPr>
      </w:pPr>
      <w:r w:rsidRPr="00FD0DFF">
        <w:rPr>
          <w:color w:val="EE0000"/>
        </w:rPr>
        <w:t>3. GÓI 2 – SCHOOL PRINT: TỪ KHÓA NHU CẦU THUÊ MÁY</w:t>
      </w:r>
    </w:p>
    <w:p w14:paraId="7894DC09" w14:textId="77777777" w:rsidR="000213FD" w:rsidRPr="00FD0DFF" w:rsidRDefault="00000000">
      <w:pPr>
        <w:rPr>
          <w:color w:val="EE0000"/>
        </w:rPr>
      </w:pPr>
      <w:r w:rsidRPr="00FD0DFF">
        <w:rPr>
          <w:color w:val="EE0000"/>
        </w:rPr>
        <w:t>Tên hiển thị: “SCHOOL PRINT – Cho thuê máy photocopy, máy in A3/A4 cho trường học”.</w:t>
      </w:r>
    </w:p>
    <w:p w14:paraId="01CA4075" w14:textId="77777777" w:rsidR="000213FD" w:rsidRPr="00FD0DFF" w:rsidRDefault="00000000">
      <w:pPr>
        <w:rPr>
          <w:color w:val="EE0000"/>
        </w:rPr>
      </w:pPr>
      <w:r w:rsidRPr="00FD0DFF">
        <w:rPr>
          <w:color w:val="EE0000"/>
        </w:rPr>
        <w:t>Từ khóa chính:</w:t>
      </w:r>
    </w:p>
    <w:p w14:paraId="47176D4B" w14:textId="77777777" w:rsidR="000213FD" w:rsidRPr="00FD0DFF" w:rsidRDefault="00000000">
      <w:pPr>
        <w:pStyle w:val="ListBullet"/>
        <w:rPr>
          <w:color w:val="EE0000"/>
        </w:rPr>
      </w:pPr>
      <w:r w:rsidRPr="00FD0DFF">
        <w:rPr>
          <w:color w:val="EE0000"/>
        </w:rPr>
        <w:t>cho thuê máy photocopy cho trường học</w:t>
      </w:r>
    </w:p>
    <w:p w14:paraId="68C8B734" w14:textId="77777777" w:rsidR="000213FD" w:rsidRPr="00FD0DFF" w:rsidRDefault="00000000">
      <w:pPr>
        <w:pStyle w:val="ListBullet"/>
        <w:rPr>
          <w:color w:val="EE0000"/>
        </w:rPr>
      </w:pPr>
      <w:r w:rsidRPr="00FD0DFF">
        <w:rPr>
          <w:color w:val="EE0000"/>
        </w:rPr>
        <w:t>cho thuê máy photocopy trường THPT</w:t>
      </w:r>
    </w:p>
    <w:p w14:paraId="77293861" w14:textId="77777777" w:rsidR="000213FD" w:rsidRPr="00FD0DFF" w:rsidRDefault="00000000">
      <w:pPr>
        <w:pStyle w:val="ListBullet"/>
        <w:rPr>
          <w:color w:val="EE0000"/>
        </w:rPr>
      </w:pPr>
      <w:r w:rsidRPr="00FD0DFF">
        <w:rPr>
          <w:color w:val="EE0000"/>
        </w:rPr>
        <w:t>cho thuê máy photocopy trường THCS</w:t>
      </w:r>
    </w:p>
    <w:p w14:paraId="0364D010" w14:textId="77777777" w:rsidR="000213FD" w:rsidRPr="00FD0DFF" w:rsidRDefault="00000000">
      <w:pPr>
        <w:pStyle w:val="ListBullet"/>
        <w:rPr>
          <w:color w:val="EE0000"/>
        </w:rPr>
      </w:pPr>
      <w:r w:rsidRPr="00FD0DFF">
        <w:rPr>
          <w:color w:val="EE0000"/>
        </w:rPr>
        <w:t>cho thuê máy photocopy A3 cho trường học</w:t>
      </w:r>
    </w:p>
    <w:p w14:paraId="4D8E9BCD" w14:textId="77777777" w:rsidR="000213FD" w:rsidRPr="00FD0DFF" w:rsidRDefault="00000000">
      <w:pPr>
        <w:pStyle w:val="ListBullet"/>
        <w:rPr>
          <w:color w:val="EE0000"/>
        </w:rPr>
      </w:pPr>
      <w:r w:rsidRPr="00FD0DFF">
        <w:rPr>
          <w:color w:val="EE0000"/>
        </w:rPr>
        <w:t>cho thuê máy in cho trường học</w:t>
      </w:r>
    </w:p>
    <w:p w14:paraId="72FBE4D5" w14:textId="77777777" w:rsidR="000213FD" w:rsidRPr="00FD0DFF" w:rsidRDefault="00000000">
      <w:pPr>
        <w:rPr>
          <w:color w:val="EE0000"/>
        </w:rPr>
      </w:pPr>
      <w:r w:rsidRPr="00FD0DFF">
        <w:rPr>
          <w:color w:val="EE0000"/>
        </w:rPr>
        <w:t>Từ khóa phụ:</w:t>
      </w:r>
    </w:p>
    <w:p w14:paraId="4486A5A8" w14:textId="77777777" w:rsidR="000213FD" w:rsidRPr="00FD0DFF" w:rsidRDefault="00000000">
      <w:pPr>
        <w:pStyle w:val="ListBullet"/>
        <w:rPr>
          <w:color w:val="EE0000"/>
        </w:rPr>
      </w:pPr>
      <w:r w:rsidRPr="00FD0DFF">
        <w:rPr>
          <w:color w:val="EE0000"/>
        </w:rPr>
        <w:t>thuê máy photocopy cho phòng giáo vụ</w:t>
      </w:r>
    </w:p>
    <w:p w14:paraId="7C8DF59E" w14:textId="77777777" w:rsidR="000213FD" w:rsidRPr="00FD0DFF" w:rsidRDefault="00000000">
      <w:pPr>
        <w:pStyle w:val="ListBullet"/>
        <w:rPr>
          <w:color w:val="EE0000"/>
        </w:rPr>
      </w:pPr>
      <w:r w:rsidRPr="00FD0DFF">
        <w:rPr>
          <w:color w:val="EE0000"/>
        </w:rPr>
        <w:t>thuê máy photocopy cho văn phòng trường học</w:t>
      </w:r>
    </w:p>
    <w:p w14:paraId="6D14BB90" w14:textId="77777777" w:rsidR="000213FD" w:rsidRPr="00FD0DFF" w:rsidRDefault="00000000">
      <w:pPr>
        <w:pStyle w:val="ListBullet"/>
        <w:rPr>
          <w:color w:val="EE0000"/>
        </w:rPr>
      </w:pPr>
      <w:r w:rsidRPr="00FD0DFF">
        <w:rPr>
          <w:color w:val="EE0000"/>
        </w:rPr>
        <w:t>thuê máy photocopy cho phòng đào tạo</w:t>
      </w:r>
    </w:p>
    <w:p w14:paraId="4F6C653E" w14:textId="77777777" w:rsidR="000213FD" w:rsidRPr="00FD0DFF" w:rsidRDefault="00000000">
      <w:pPr>
        <w:pStyle w:val="ListBullet"/>
        <w:rPr>
          <w:color w:val="EE0000"/>
        </w:rPr>
      </w:pPr>
      <w:r w:rsidRPr="00FD0DFF">
        <w:rPr>
          <w:color w:val="EE0000"/>
        </w:rPr>
        <w:t>thuê máy in A4 cho trường học</w:t>
      </w:r>
    </w:p>
    <w:p w14:paraId="0C74E4F3" w14:textId="77777777" w:rsidR="000213FD" w:rsidRPr="00FD0DFF" w:rsidRDefault="00000000">
      <w:pPr>
        <w:pStyle w:val="ListBullet"/>
        <w:rPr>
          <w:color w:val="EE0000"/>
        </w:rPr>
      </w:pPr>
      <w:r w:rsidRPr="00FD0DFF">
        <w:rPr>
          <w:color w:val="EE0000"/>
        </w:rPr>
        <w:t>thuê máy photocopy Toshiba cho trường học</w:t>
      </w:r>
    </w:p>
    <w:p w14:paraId="7B80078E" w14:textId="77777777" w:rsidR="000213FD" w:rsidRPr="00FD0DFF" w:rsidRDefault="00000000">
      <w:pPr>
        <w:pStyle w:val="ListBullet"/>
        <w:rPr>
          <w:color w:val="EE0000"/>
        </w:rPr>
      </w:pPr>
      <w:r w:rsidRPr="00FD0DFF">
        <w:rPr>
          <w:color w:val="EE0000"/>
        </w:rPr>
        <w:t>thuê máy photocopy Ricoh cho trường học</w:t>
      </w:r>
    </w:p>
    <w:p w14:paraId="79AEC526" w14:textId="77777777" w:rsidR="000213FD" w:rsidRPr="00FD0DFF" w:rsidRDefault="00000000">
      <w:pPr>
        <w:pStyle w:val="ListBullet"/>
        <w:rPr>
          <w:color w:val="EE0000"/>
        </w:rPr>
      </w:pPr>
      <w:r w:rsidRPr="00FD0DFF">
        <w:rPr>
          <w:color w:val="EE0000"/>
        </w:rPr>
        <w:t>thuê máy photocopy trọn gói trường học</w:t>
      </w:r>
    </w:p>
    <w:p w14:paraId="40CE38AB" w14:textId="77777777" w:rsidR="000213FD" w:rsidRPr="00FD0DFF" w:rsidRDefault="00000000">
      <w:pPr>
        <w:pStyle w:val="ListBullet"/>
        <w:rPr>
          <w:color w:val="EE0000"/>
        </w:rPr>
      </w:pPr>
      <w:r w:rsidRPr="00FD0DFF">
        <w:rPr>
          <w:color w:val="EE0000"/>
        </w:rPr>
        <w:lastRenderedPageBreak/>
        <w:t>thuê máy photocopy bao mực bảo trì</w:t>
      </w:r>
    </w:p>
    <w:p w14:paraId="4260C752" w14:textId="77777777" w:rsidR="000213FD" w:rsidRPr="00FD0DFF" w:rsidRDefault="00000000">
      <w:pPr>
        <w:pStyle w:val="ListBullet"/>
        <w:rPr>
          <w:color w:val="EE0000"/>
        </w:rPr>
      </w:pPr>
      <w:r w:rsidRPr="00FD0DFF">
        <w:rPr>
          <w:color w:val="EE0000"/>
        </w:rPr>
        <w:t>bảng giá thuê máy photocopy trường học</w:t>
      </w:r>
    </w:p>
    <w:p w14:paraId="15CB6E68" w14:textId="77777777" w:rsidR="000213FD" w:rsidRPr="00FD0DFF" w:rsidRDefault="00000000">
      <w:pPr>
        <w:pStyle w:val="ListBullet"/>
        <w:rPr>
          <w:color w:val="EE0000"/>
        </w:rPr>
      </w:pPr>
      <w:r w:rsidRPr="00FD0DFF">
        <w:rPr>
          <w:color w:val="EE0000"/>
        </w:rPr>
        <w:t>dịch vụ bảo trì máy photocopy trường học</w:t>
      </w:r>
    </w:p>
    <w:p w14:paraId="3857488D" w14:textId="77777777" w:rsidR="000213FD" w:rsidRPr="00FD0DFF" w:rsidRDefault="00000000">
      <w:pPr>
        <w:pStyle w:val="Heading2"/>
        <w:rPr>
          <w:color w:val="EE0000"/>
        </w:rPr>
      </w:pPr>
      <w:r w:rsidRPr="00FD0DFF">
        <w:rPr>
          <w:color w:val="EE0000"/>
        </w:rPr>
        <w:t>4. GÓI 3 – SCHOOL PRO: TỪ KHÓA GIẢI PHÁP / HỢP ĐỒNG</w:t>
      </w:r>
    </w:p>
    <w:p w14:paraId="0787089E" w14:textId="77777777" w:rsidR="000213FD" w:rsidRPr="00FD0DFF" w:rsidRDefault="00000000">
      <w:pPr>
        <w:rPr>
          <w:color w:val="EE0000"/>
        </w:rPr>
      </w:pPr>
      <w:r w:rsidRPr="00FD0DFF">
        <w:rPr>
          <w:color w:val="EE0000"/>
        </w:rPr>
        <w:t>Tên hiển thị: “SCHOOL PRO – Managed Print Service: Thuê và quản lý trọn gói hệ thống máy in, photocopy cho trường học”.</w:t>
      </w:r>
    </w:p>
    <w:p w14:paraId="62623C22" w14:textId="77777777" w:rsidR="000213FD" w:rsidRPr="00FD0DFF" w:rsidRDefault="00000000">
      <w:pPr>
        <w:rPr>
          <w:color w:val="EE0000"/>
        </w:rPr>
      </w:pPr>
      <w:r w:rsidRPr="00FD0DFF">
        <w:rPr>
          <w:color w:val="EE0000"/>
        </w:rPr>
        <w:t>Từ khóa chính:</w:t>
      </w:r>
    </w:p>
    <w:p w14:paraId="6DA9E108" w14:textId="77777777" w:rsidR="000213FD" w:rsidRPr="00FD0DFF" w:rsidRDefault="00000000">
      <w:pPr>
        <w:pStyle w:val="ListBullet"/>
        <w:rPr>
          <w:color w:val="EE0000"/>
        </w:rPr>
      </w:pPr>
      <w:r w:rsidRPr="00FD0DFF">
        <w:rPr>
          <w:color w:val="EE0000"/>
        </w:rPr>
        <w:t>giải pháp thuê máy photocopy trọn gói cho trường học</w:t>
      </w:r>
    </w:p>
    <w:p w14:paraId="292AD356" w14:textId="77777777" w:rsidR="000213FD" w:rsidRPr="00FD0DFF" w:rsidRDefault="00000000">
      <w:pPr>
        <w:pStyle w:val="ListBullet"/>
        <w:rPr>
          <w:color w:val="EE0000"/>
        </w:rPr>
      </w:pPr>
      <w:r w:rsidRPr="00FD0DFF">
        <w:rPr>
          <w:color w:val="EE0000"/>
        </w:rPr>
        <w:t>managed print service trường học</w:t>
      </w:r>
    </w:p>
    <w:p w14:paraId="6AFA6594" w14:textId="77777777" w:rsidR="000213FD" w:rsidRPr="00FD0DFF" w:rsidRDefault="00000000">
      <w:pPr>
        <w:pStyle w:val="ListBullet"/>
        <w:rPr>
          <w:color w:val="EE0000"/>
        </w:rPr>
      </w:pPr>
      <w:r w:rsidRPr="00FD0DFF">
        <w:rPr>
          <w:color w:val="EE0000"/>
        </w:rPr>
        <w:t>quản lý in ấn trường học</w:t>
      </w:r>
    </w:p>
    <w:p w14:paraId="2317C8B7" w14:textId="77777777" w:rsidR="000213FD" w:rsidRPr="00FD0DFF" w:rsidRDefault="00000000">
      <w:pPr>
        <w:pStyle w:val="ListBullet"/>
        <w:rPr>
          <w:color w:val="EE0000"/>
        </w:rPr>
      </w:pPr>
      <w:r w:rsidRPr="00FD0DFF">
        <w:rPr>
          <w:color w:val="EE0000"/>
        </w:rPr>
        <w:t>dịch vụ quản lý máy in trường học</w:t>
      </w:r>
    </w:p>
    <w:p w14:paraId="627BE853" w14:textId="77777777" w:rsidR="000213FD" w:rsidRPr="00FD0DFF" w:rsidRDefault="00000000">
      <w:pPr>
        <w:pStyle w:val="ListBullet"/>
        <w:rPr>
          <w:color w:val="EE0000"/>
        </w:rPr>
      </w:pPr>
      <w:r w:rsidRPr="00FD0DFF">
        <w:rPr>
          <w:color w:val="EE0000"/>
        </w:rPr>
        <w:t>thuê máy in photocopy theo sản lượng</w:t>
      </w:r>
    </w:p>
    <w:p w14:paraId="468C9BCF" w14:textId="77777777" w:rsidR="000213FD" w:rsidRPr="00FD0DFF" w:rsidRDefault="00000000">
      <w:pPr>
        <w:rPr>
          <w:color w:val="EE0000"/>
        </w:rPr>
      </w:pPr>
      <w:r w:rsidRPr="00FD0DFF">
        <w:rPr>
          <w:color w:val="EE0000"/>
        </w:rPr>
        <w:t>Từ khóa phụ:</w:t>
      </w:r>
    </w:p>
    <w:p w14:paraId="1B421E02" w14:textId="77777777" w:rsidR="000213FD" w:rsidRPr="00FD0DFF" w:rsidRDefault="00000000">
      <w:pPr>
        <w:pStyle w:val="ListBullet"/>
        <w:rPr>
          <w:color w:val="EE0000"/>
        </w:rPr>
      </w:pPr>
      <w:r w:rsidRPr="00FD0DFF">
        <w:rPr>
          <w:color w:val="EE0000"/>
        </w:rPr>
        <w:t>thuê máy photocopy theo tháng trường học</w:t>
      </w:r>
    </w:p>
    <w:p w14:paraId="5285E2FB" w14:textId="77777777" w:rsidR="000213FD" w:rsidRPr="00FD0DFF" w:rsidRDefault="00000000">
      <w:pPr>
        <w:pStyle w:val="ListBullet"/>
        <w:rPr>
          <w:color w:val="EE0000"/>
        </w:rPr>
      </w:pPr>
      <w:r w:rsidRPr="00FD0DFF">
        <w:rPr>
          <w:color w:val="EE0000"/>
        </w:rPr>
        <w:t>thuê máy photocopy theo số bản in</w:t>
      </w:r>
    </w:p>
    <w:p w14:paraId="7561901F" w14:textId="77777777" w:rsidR="000213FD" w:rsidRPr="00FD0DFF" w:rsidRDefault="00000000">
      <w:pPr>
        <w:pStyle w:val="ListBullet"/>
        <w:rPr>
          <w:color w:val="EE0000"/>
        </w:rPr>
      </w:pPr>
      <w:r w:rsidRPr="00FD0DFF">
        <w:rPr>
          <w:color w:val="EE0000"/>
        </w:rPr>
        <w:t>dịch vụ máy in trọn gói cho trường học</w:t>
      </w:r>
    </w:p>
    <w:p w14:paraId="3AE2E667" w14:textId="77777777" w:rsidR="000213FD" w:rsidRPr="00FD0DFF" w:rsidRDefault="00000000">
      <w:pPr>
        <w:pStyle w:val="ListBullet"/>
        <w:rPr>
          <w:color w:val="EE0000"/>
        </w:rPr>
      </w:pPr>
      <w:r w:rsidRPr="00FD0DFF">
        <w:rPr>
          <w:color w:val="EE0000"/>
        </w:rPr>
        <w:t>quản lý chi phí in ấn trường học</w:t>
      </w:r>
    </w:p>
    <w:p w14:paraId="2DADE20C" w14:textId="77777777" w:rsidR="000213FD" w:rsidRPr="00FD0DFF" w:rsidRDefault="00000000">
      <w:pPr>
        <w:pStyle w:val="ListBullet"/>
        <w:rPr>
          <w:color w:val="EE0000"/>
        </w:rPr>
      </w:pPr>
      <w:r w:rsidRPr="00FD0DFF">
        <w:rPr>
          <w:color w:val="EE0000"/>
        </w:rPr>
        <w:t>giải pháp in ấn tiết kiệm chi phí trường học</w:t>
      </w:r>
    </w:p>
    <w:p w14:paraId="02C5BE08" w14:textId="77777777" w:rsidR="000213FD" w:rsidRPr="00FD0DFF" w:rsidRDefault="00000000">
      <w:pPr>
        <w:pStyle w:val="ListBullet"/>
        <w:rPr>
          <w:color w:val="EE0000"/>
        </w:rPr>
      </w:pPr>
      <w:r w:rsidRPr="00FD0DFF">
        <w:rPr>
          <w:color w:val="EE0000"/>
        </w:rPr>
        <w:t>thuê máy photocopy có mực và bảo trì</w:t>
      </w:r>
    </w:p>
    <w:p w14:paraId="7717D9F2" w14:textId="77777777" w:rsidR="000213FD" w:rsidRPr="00FD0DFF" w:rsidRDefault="00000000">
      <w:pPr>
        <w:pStyle w:val="ListBullet"/>
        <w:rPr>
          <w:color w:val="EE0000"/>
        </w:rPr>
      </w:pPr>
      <w:r w:rsidRPr="00FD0DFF">
        <w:rPr>
          <w:color w:val="EE0000"/>
        </w:rPr>
        <w:t>dịch vụ bảo trì máy in photocopy trọn gói</w:t>
      </w:r>
    </w:p>
    <w:p w14:paraId="69111D16" w14:textId="77777777" w:rsidR="000213FD" w:rsidRPr="00FD0DFF" w:rsidRDefault="00000000">
      <w:pPr>
        <w:pStyle w:val="ListBullet"/>
        <w:rPr>
          <w:color w:val="EE0000"/>
        </w:rPr>
      </w:pPr>
      <w:r w:rsidRPr="00FD0DFF">
        <w:rPr>
          <w:color w:val="EE0000"/>
        </w:rPr>
        <w:t>quản lý counter máy photocopy</w:t>
      </w:r>
    </w:p>
    <w:p w14:paraId="5095D5CB" w14:textId="77777777" w:rsidR="000213FD" w:rsidRPr="00FD0DFF" w:rsidRDefault="00000000">
      <w:pPr>
        <w:pStyle w:val="ListBullet"/>
        <w:rPr>
          <w:color w:val="EE0000"/>
        </w:rPr>
      </w:pPr>
      <w:r w:rsidRPr="00FD0DFF">
        <w:rPr>
          <w:color w:val="EE0000"/>
        </w:rPr>
        <w:t>SLA bảo trì máy photocopy trường học</w:t>
      </w:r>
    </w:p>
    <w:p w14:paraId="1F37AFCE" w14:textId="77777777" w:rsidR="000213FD" w:rsidRPr="00FD0DFF" w:rsidRDefault="00000000">
      <w:pPr>
        <w:pStyle w:val="ListBullet"/>
        <w:rPr>
          <w:color w:val="EE0000"/>
        </w:rPr>
      </w:pPr>
      <w:r w:rsidRPr="00FD0DFF">
        <w:rPr>
          <w:color w:val="EE0000"/>
        </w:rPr>
        <w:t>giải pháp production print cho trường học</w:t>
      </w:r>
    </w:p>
    <w:p w14:paraId="36602A42" w14:textId="77777777" w:rsidR="000213FD" w:rsidRPr="00FD0DFF" w:rsidRDefault="00000000">
      <w:pPr>
        <w:pStyle w:val="Heading2"/>
        <w:rPr>
          <w:color w:val="EE0000"/>
        </w:rPr>
      </w:pPr>
      <w:r w:rsidRPr="00FD0DFF">
        <w:rPr>
          <w:color w:val="EE0000"/>
        </w:rPr>
        <w:t>5. GÓI 4 – DIGITAL DOCUMENT: TỪ KHÓA SỐ HÓA</w:t>
      </w:r>
    </w:p>
    <w:p w14:paraId="2241F733" w14:textId="77777777" w:rsidR="000213FD" w:rsidRPr="00FD0DFF" w:rsidRDefault="00000000">
      <w:pPr>
        <w:rPr>
          <w:color w:val="EE0000"/>
        </w:rPr>
      </w:pPr>
      <w:r w:rsidRPr="00FD0DFF">
        <w:rPr>
          <w:color w:val="EE0000"/>
        </w:rPr>
        <w:t>Tên hiển thị: “DIGITAL DOCUMENT – Dịch vụ scan, OCR và số hóa tài liệu cho Sở GD&amp;ĐT, trường học và cơ sở đào tạo”.</w:t>
      </w:r>
    </w:p>
    <w:p w14:paraId="57B53578" w14:textId="77777777" w:rsidR="000213FD" w:rsidRPr="00FD0DFF" w:rsidRDefault="00000000">
      <w:pPr>
        <w:rPr>
          <w:color w:val="EE0000"/>
        </w:rPr>
      </w:pPr>
      <w:r w:rsidRPr="00FD0DFF">
        <w:rPr>
          <w:color w:val="EE0000"/>
        </w:rPr>
        <w:t>Từ khóa chính:</w:t>
      </w:r>
    </w:p>
    <w:p w14:paraId="5DD1238B" w14:textId="77777777" w:rsidR="000213FD" w:rsidRPr="00FD0DFF" w:rsidRDefault="00000000">
      <w:pPr>
        <w:pStyle w:val="ListBullet"/>
        <w:rPr>
          <w:color w:val="EE0000"/>
        </w:rPr>
      </w:pPr>
      <w:r w:rsidRPr="00FD0DFF">
        <w:rPr>
          <w:color w:val="EE0000"/>
        </w:rPr>
        <w:t>dịch vụ số hóa tài liệu</w:t>
      </w:r>
    </w:p>
    <w:p w14:paraId="3B4D7B5D" w14:textId="77777777" w:rsidR="000213FD" w:rsidRPr="00FD0DFF" w:rsidRDefault="00000000">
      <w:pPr>
        <w:pStyle w:val="ListBullet"/>
        <w:rPr>
          <w:color w:val="EE0000"/>
        </w:rPr>
      </w:pPr>
      <w:r w:rsidRPr="00FD0DFF">
        <w:rPr>
          <w:color w:val="EE0000"/>
        </w:rPr>
        <w:t>dịch vụ số hóa hồ sơ</w:t>
      </w:r>
    </w:p>
    <w:p w14:paraId="26827FE5" w14:textId="77777777" w:rsidR="000213FD" w:rsidRPr="00FD0DFF" w:rsidRDefault="00000000">
      <w:pPr>
        <w:pStyle w:val="ListBullet"/>
        <w:rPr>
          <w:color w:val="EE0000"/>
        </w:rPr>
      </w:pPr>
      <w:r w:rsidRPr="00FD0DFF">
        <w:rPr>
          <w:color w:val="EE0000"/>
        </w:rPr>
        <w:t>dịch vụ scan tài liệu</w:t>
      </w:r>
    </w:p>
    <w:p w14:paraId="77713740" w14:textId="77777777" w:rsidR="000213FD" w:rsidRPr="00FD0DFF" w:rsidRDefault="00000000">
      <w:pPr>
        <w:pStyle w:val="ListBullet"/>
        <w:rPr>
          <w:color w:val="EE0000"/>
        </w:rPr>
      </w:pPr>
      <w:r w:rsidRPr="00FD0DFF">
        <w:rPr>
          <w:color w:val="EE0000"/>
        </w:rPr>
        <w:t>dịch vụ scan hồ sơ</w:t>
      </w:r>
    </w:p>
    <w:p w14:paraId="4D6181E5" w14:textId="77777777" w:rsidR="000213FD" w:rsidRPr="00FD0DFF" w:rsidRDefault="00000000">
      <w:pPr>
        <w:pStyle w:val="ListBullet"/>
        <w:rPr>
          <w:color w:val="EE0000"/>
        </w:rPr>
      </w:pPr>
      <w:r w:rsidRPr="00FD0DFF">
        <w:rPr>
          <w:color w:val="EE0000"/>
        </w:rPr>
        <w:t>dịch vụ OCR tài liệu</w:t>
      </w:r>
    </w:p>
    <w:p w14:paraId="30C0FA8B" w14:textId="77777777" w:rsidR="000213FD" w:rsidRPr="00FD0DFF" w:rsidRDefault="00000000">
      <w:pPr>
        <w:pStyle w:val="ListBullet"/>
        <w:rPr>
          <w:color w:val="EE0000"/>
        </w:rPr>
      </w:pPr>
      <w:r w:rsidRPr="00FD0DFF">
        <w:rPr>
          <w:color w:val="EE0000"/>
        </w:rPr>
        <w:t>số hóa hồ sơ Sở Giáo dục</w:t>
      </w:r>
    </w:p>
    <w:p w14:paraId="765883DB" w14:textId="77777777" w:rsidR="000213FD" w:rsidRPr="00FD0DFF" w:rsidRDefault="00000000">
      <w:pPr>
        <w:rPr>
          <w:color w:val="EE0000"/>
        </w:rPr>
      </w:pPr>
      <w:r w:rsidRPr="00FD0DFF">
        <w:rPr>
          <w:color w:val="EE0000"/>
        </w:rPr>
        <w:lastRenderedPageBreak/>
        <w:t>Từ khóa phụ:</w:t>
      </w:r>
    </w:p>
    <w:p w14:paraId="3CC74ED6" w14:textId="77777777" w:rsidR="000213FD" w:rsidRPr="00FD0DFF" w:rsidRDefault="00000000">
      <w:pPr>
        <w:pStyle w:val="ListBullet"/>
        <w:rPr>
          <w:color w:val="EE0000"/>
        </w:rPr>
      </w:pPr>
      <w:r w:rsidRPr="00FD0DFF">
        <w:rPr>
          <w:color w:val="EE0000"/>
        </w:rPr>
        <w:t>scan hồ sơ tốc độ cao</w:t>
      </w:r>
    </w:p>
    <w:p w14:paraId="45283F55" w14:textId="77777777" w:rsidR="000213FD" w:rsidRPr="00FD0DFF" w:rsidRDefault="00000000">
      <w:pPr>
        <w:pStyle w:val="ListBullet"/>
        <w:rPr>
          <w:color w:val="EE0000"/>
        </w:rPr>
      </w:pPr>
      <w:r w:rsidRPr="00FD0DFF">
        <w:rPr>
          <w:color w:val="EE0000"/>
        </w:rPr>
        <w:t>scan tài liệu số lượng lớn</w:t>
      </w:r>
    </w:p>
    <w:p w14:paraId="341286AE" w14:textId="77777777" w:rsidR="000213FD" w:rsidRPr="00FD0DFF" w:rsidRDefault="00000000">
      <w:pPr>
        <w:pStyle w:val="ListBullet"/>
        <w:rPr>
          <w:color w:val="EE0000"/>
        </w:rPr>
      </w:pPr>
      <w:r w:rsidRPr="00FD0DFF">
        <w:rPr>
          <w:color w:val="EE0000"/>
        </w:rPr>
        <w:t>dịch vụ scan OCR</w:t>
      </w:r>
    </w:p>
    <w:p w14:paraId="45C5A324" w14:textId="77777777" w:rsidR="000213FD" w:rsidRPr="00FD0DFF" w:rsidRDefault="00000000">
      <w:pPr>
        <w:pStyle w:val="ListBullet"/>
        <w:rPr>
          <w:color w:val="EE0000"/>
        </w:rPr>
      </w:pPr>
      <w:r w:rsidRPr="00FD0DFF">
        <w:rPr>
          <w:color w:val="EE0000"/>
        </w:rPr>
        <w:t>chuyển hồ sơ giấy sang PDF</w:t>
      </w:r>
    </w:p>
    <w:p w14:paraId="4A10856D" w14:textId="77777777" w:rsidR="000213FD" w:rsidRPr="00FD0DFF" w:rsidRDefault="00000000">
      <w:pPr>
        <w:pStyle w:val="ListBullet"/>
        <w:rPr>
          <w:color w:val="EE0000"/>
        </w:rPr>
      </w:pPr>
      <w:r w:rsidRPr="00FD0DFF">
        <w:rPr>
          <w:color w:val="EE0000"/>
        </w:rPr>
        <w:t>số hóa hồ sơ trường học</w:t>
      </w:r>
    </w:p>
    <w:p w14:paraId="76DB8F45" w14:textId="77777777" w:rsidR="000213FD" w:rsidRPr="00FD0DFF" w:rsidRDefault="00000000">
      <w:pPr>
        <w:pStyle w:val="ListBullet"/>
        <w:rPr>
          <w:color w:val="EE0000"/>
        </w:rPr>
      </w:pPr>
      <w:r w:rsidRPr="00FD0DFF">
        <w:rPr>
          <w:color w:val="EE0000"/>
        </w:rPr>
        <w:t>số hóa hồ sơ học sinh</w:t>
      </w:r>
    </w:p>
    <w:p w14:paraId="601440C0" w14:textId="77777777" w:rsidR="000213FD" w:rsidRPr="00FD0DFF" w:rsidRDefault="00000000">
      <w:pPr>
        <w:pStyle w:val="ListBullet"/>
        <w:rPr>
          <w:color w:val="EE0000"/>
        </w:rPr>
      </w:pPr>
      <w:r w:rsidRPr="00FD0DFF">
        <w:rPr>
          <w:color w:val="EE0000"/>
        </w:rPr>
        <w:t>số hóa hồ sơ giáo viên</w:t>
      </w:r>
    </w:p>
    <w:p w14:paraId="0404FB2B" w14:textId="77777777" w:rsidR="000213FD" w:rsidRPr="00FD0DFF" w:rsidRDefault="00000000">
      <w:pPr>
        <w:pStyle w:val="ListBullet"/>
        <w:rPr>
          <w:color w:val="EE0000"/>
        </w:rPr>
      </w:pPr>
      <w:r w:rsidRPr="00FD0DFF">
        <w:rPr>
          <w:color w:val="EE0000"/>
        </w:rPr>
        <w:t>số hóa tài liệu phòng đào tạo</w:t>
      </w:r>
    </w:p>
    <w:p w14:paraId="4E2445EF" w14:textId="77777777" w:rsidR="000213FD" w:rsidRPr="00FD0DFF" w:rsidRDefault="00000000">
      <w:pPr>
        <w:pStyle w:val="ListBullet"/>
        <w:rPr>
          <w:color w:val="EE0000"/>
        </w:rPr>
      </w:pPr>
      <w:r w:rsidRPr="00FD0DFF">
        <w:rPr>
          <w:color w:val="EE0000"/>
        </w:rPr>
        <w:t>số hóa tài liệu thư viện</w:t>
      </w:r>
    </w:p>
    <w:p w14:paraId="609BCD32" w14:textId="77777777" w:rsidR="000213FD" w:rsidRPr="00FD0DFF" w:rsidRDefault="00000000">
      <w:pPr>
        <w:pStyle w:val="ListBullet"/>
        <w:rPr>
          <w:color w:val="EE0000"/>
        </w:rPr>
      </w:pPr>
      <w:r w:rsidRPr="00FD0DFF">
        <w:rPr>
          <w:color w:val="EE0000"/>
        </w:rPr>
        <w:t>quản lý tài liệu số trường học</w:t>
      </w:r>
    </w:p>
    <w:p w14:paraId="541BDC2B" w14:textId="77777777" w:rsidR="000213FD" w:rsidRPr="00FD0DFF" w:rsidRDefault="00000000">
      <w:pPr>
        <w:pStyle w:val="ListBullet"/>
        <w:rPr>
          <w:color w:val="EE0000"/>
        </w:rPr>
      </w:pPr>
      <w:r w:rsidRPr="00FD0DFF">
        <w:rPr>
          <w:color w:val="EE0000"/>
        </w:rPr>
        <w:t>dịch vụ scan tài liệu cho cơ quan nhà nước</w:t>
      </w:r>
    </w:p>
    <w:p w14:paraId="4BDA31C4" w14:textId="77777777" w:rsidR="000213FD" w:rsidRPr="00FD0DFF" w:rsidRDefault="00000000">
      <w:pPr>
        <w:pStyle w:val="Heading2"/>
        <w:rPr>
          <w:color w:val="EE0000"/>
        </w:rPr>
      </w:pPr>
      <w:r w:rsidRPr="00FD0DFF">
        <w:rPr>
          <w:color w:val="EE0000"/>
        </w:rPr>
        <w:t>6. 10 MẪU TIÊU ĐỀ GOOGLE NÊN DÙNG</w:t>
      </w:r>
    </w:p>
    <w:p w14:paraId="0CB4055F" w14:textId="77777777" w:rsidR="000213FD" w:rsidRPr="00FD0DFF" w:rsidRDefault="00000000">
      <w:pPr>
        <w:pStyle w:val="ListNumber"/>
        <w:rPr>
          <w:color w:val="EE0000"/>
        </w:rPr>
      </w:pPr>
      <w:r w:rsidRPr="00FD0DFF">
        <w:rPr>
          <w:color w:val="EE0000"/>
        </w:rPr>
        <w:t>Cho thuê máy in đề thi Duplo – Giải pháp EXAM PRO cho Sở GD&amp;ĐT | Hương Sơn</w:t>
      </w:r>
    </w:p>
    <w:p w14:paraId="713EC6D4" w14:textId="77777777" w:rsidR="000213FD" w:rsidRPr="00FD0DFF" w:rsidRDefault="00000000">
      <w:pPr>
        <w:pStyle w:val="ListNumber"/>
        <w:rPr>
          <w:color w:val="EE0000"/>
        </w:rPr>
      </w:pPr>
      <w:r w:rsidRPr="00FD0DFF">
        <w:rPr>
          <w:color w:val="EE0000"/>
        </w:rPr>
        <w:t>Cho thuê máy in sao đề thi tốc độ cao – Máy Duplo, kỹ thuật và máy dự phòng</w:t>
      </w:r>
    </w:p>
    <w:p w14:paraId="105EB17F" w14:textId="77777777" w:rsidR="000213FD" w:rsidRPr="00FD0DFF" w:rsidRDefault="00000000">
      <w:pPr>
        <w:pStyle w:val="ListNumber"/>
        <w:rPr>
          <w:color w:val="EE0000"/>
        </w:rPr>
      </w:pPr>
      <w:r w:rsidRPr="00FD0DFF">
        <w:rPr>
          <w:color w:val="EE0000"/>
        </w:rPr>
        <w:t>Dịch vụ cho thuê máy photocopy cho trường học – A3/A4, mực và bảo trì</w:t>
      </w:r>
    </w:p>
    <w:p w14:paraId="1BCC1FFE" w14:textId="77777777" w:rsidR="000213FD" w:rsidRPr="00FD0DFF" w:rsidRDefault="00000000">
      <w:pPr>
        <w:pStyle w:val="ListNumber"/>
        <w:rPr>
          <w:color w:val="EE0000"/>
        </w:rPr>
      </w:pPr>
      <w:r w:rsidRPr="00FD0DFF">
        <w:rPr>
          <w:color w:val="EE0000"/>
        </w:rPr>
        <w:t>Cho thuê máy photocopy trường THPT – Giải pháp SCHOOL PRINT</w:t>
      </w:r>
    </w:p>
    <w:p w14:paraId="00F4185D" w14:textId="77777777" w:rsidR="000213FD" w:rsidRPr="00FD0DFF" w:rsidRDefault="00000000">
      <w:pPr>
        <w:pStyle w:val="ListNumber"/>
        <w:rPr>
          <w:color w:val="EE0000"/>
        </w:rPr>
      </w:pPr>
      <w:r w:rsidRPr="00FD0DFF">
        <w:rPr>
          <w:color w:val="EE0000"/>
        </w:rPr>
        <w:t>Managed Print Service cho trường học – SCHOOL PRO | Hương Sơn</w:t>
      </w:r>
    </w:p>
    <w:p w14:paraId="2F574708" w14:textId="77777777" w:rsidR="000213FD" w:rsidRPr="00FD0DFF" w:rsidRDefault="00000000">
      <w:pPr>
        <w:pStyle w:val="ListNumber"/>
        <w:rPr>
          <w:color w:val="EE0000"/>
        </w:rPr>
      </w:pPr>
      <w:r w:rsidRPr="00FD0DFF">
        <w:rPr>
          <w:color w:val="EE0000"/>
        </w:rPr>
        <w:t>Giải pháp quản lý máy in, photocopy và chi phí in ấn cho trường học</w:t>
      </w:r>
    </w:p>
    <w:p w14:paraId="424CCDEE" w14:textId="77777777" w:rsidR="000213FD" w:rsidRPr="00FD0DFF" w:rsidRDefault="00000000">
      <w:pPr>
        <w:pStyle w:val="ListNumber"/>
        <w:rPr>
          <w:color w:val="EE0000"/>
        </w:rPr>
      </w:pPr>
      <w:r w:rsidRPr="00FD0DFF">
        <w:rPr>
          <w:color w:val="EE0000"/>
        </w:rPr>
        <w:t>Dịch vụ scan, OCR và số hóa hồ sơ Sở Giáo dục – DIGITAL DOCUMENT</w:t>
      </w:r>
    </w:p>
    <w:p w14:paraId="17850881" w14:textId="77777777" w:rsidR="000213FD" w:rsidRPr="00FD0DFF" w:rsidRDefault="00000000">
      <w:pPr>
        <w:pStyle w:val="ListNumber"/>
        <w:rPr>
          <w:color w:val="EE0000"/>
        </w:rPr>
      </w:pPr>
      <w:r w:rsidRPr="00FD0DFF">
        <w:rPr>
          <w:color w:val="EE0000"/>
        </w:rPr>
        <w:t>Số hóa hồ sơ trường học – Scan tốc độ cao, OCR và bàn giao dữ liệu</w:t>
      </w:r>
    </w:p>
    <w:p w14:paraId="65A40159" w14:textId="77777777" w:rsidR="000213FD" w:rsidRPr="00FD0DFF" w:rsidRDefault="00000000">
      <w:pPr>
        <w:pStyle w:val="ListNumber"/>
        <w:rPr>
          <w:color w:val="EE0000"/>
        </w:rPr>
      </w:pPr>
      <w:r w:rsidRPr="00FD0DFF">
        <w:rPr>
          <w:color w:val="EE0000"/>
        </w:rPr>
        <w:t>Giải pháp in ấn – scan – số hóa cho Sở GD&amp;ĐT và trường học</w:t>
      </w:r>
    </w:p>
    <w:p w14:paraId="5FD48DEB" w14:textId="77777777" w:rsidR="000213FD" w:rsidRPr="00FD0DFF" w:rsidRDefault="00000000">
      <w:pPr>
        <w:pStyle w:val="ListNumber"/>
        <w:rPr>
          <w:color w:val="EE0000"/>
        </w:rPr>
      </w:pPr>
      <w:r w:rsidRPr="00FD0DFF">
        <w:rPr>
          <w:color w:val="EE0000"/>
        </w:rPr>
        <w:t>Hương Sơn Education Solutions – Cho thuê máy, in đề thi và số hóa tài liệu</w:t>
      </w:r>
    </w:p>
    <w:p w14:paraId="7855615C" w14:textId="77777777" w:rsidR="000213FD" w:rsidRPr="00FD0DFF" w:rsidRDefault="00000000">
      <w:pPr>
        <w:pStyle w:val="Heading2"/>
        <w:rPr>
          <w:color w:val="EE0000"/>
        </w:rPr>
      </w:pPr>
      <w:r w:rsidRPr="00FD0DFF">
        <w:rPr>
          <w:color w:val="EE0000"/>
        </w:rPr>
        <w:t>7. MẪU ĐOẠN MỞ ĐẦU WEBSITE / LANDING PAGE</w:t>
      </w:r>
    </w:p>
    <w:p w14:paraId="7E850353" w14:textId="77777777" w:rsidR="000213FD" w:rsidRPr="00FD0DFF" w:rsidRDefault="00000000">
      <w:pPr>
        <w:rPr>
          <w:color w:val="EE0000"/>
        </w:rPr>
      </w:pPr>
      <w:r w:rsidRPr="00FD0DFF">
        <w:rPr>
          <w:color w:val="EE0000"/>
        </w:rPr>
        <w:t>EXAM PRO: “Hương Sơn cung cấp dịch vụ cho thuê máy in đề thi, máy in nhân bản Duplo tốc độ cao và giải pháp in sao đề thi cho Sở GD&amp;ĐT, Hội đồng thi và các điểm sao in. Dịch vụ bao gồm thiết bị, Master, mực, vận chuyển, lắp đặt, kỹ thuật trực và phương án máy dự phòng.”</w:t>
      </w:r>
    </w:p>
    <w:p w14:paraId="4FDD7F90" w14:textId="77777777" w:rsidR="000213FD" w:rsidRPr="00FD0DFF" w:rsidRDefault="00000000">
      <w:pPr>
        <w:rPr>
          <w:color w:val="EE0000"/>
        </w:rPr>
      </w:pPr>
      <w:r w:rsidRPr="00FD0DFF">
        <w:rPr>
          <w:color w:val="EE0000"/>
        </w:rPr>
        <w:t>SCHOOL PRINT: “Hương Sơn cung cấp dịch vụ cho thuê máy photocopy và máy in A3/A4 cho trường THCS, THPT và các đơn vị giáo dục. Khách hàng có thể lựa chọn thuê máy theo tháng, theo định mức bản in hoặc gói có mực, bảo trì và hỗ trợ kỹ thuật.”</w:t>
      </w:r>
    </w:p>
    <w:p w14:paraId="7F738D40" w14:textId="77777777" w:rsidR="000213FD" w:rsidRPr="00FD0DFF" w:rsidRDefault="00000000">
      <w:pPr>
        <w:rPr>
          <w:color w:val="EE0000"/>
        </w:rPr>
      </w:pPr>
      <w:r w:rsidRPr="00FD0DFF">
        <w:rPr>
          <w:color w:val="EE0000"/>
        </w:rPr>
        <w:t>SCHOOL PRO: “SCHOOL PRO là giải pháp Managed Print Service giúp trường học và đơn vị giáo dục thuê, quản lý và vận hành toàn bộ hệ thống máy in – photocopy – scan theo sản lượng, SLA và ngân sách đã thống nhất.”</w:t>
      </w:r>
    </w:p>
    <w:p w14:paraId="0EFEDD91" w14:textId="77777777" w:rsidR="000213FD" w:rsidRPr="00FD0DFF" w:rsidRDefault="00000000">
      <w:pPr>
        <w:rPr>
          <w:color w:val="EE0000"/>
        </w:rPr>
      </w:pPr>
      <w:r w:rsidRPr="00FD0DFF">
        <w:rPr>
          <w:color w:val="EE0000"/>
        </w:rPr>
        <w:lastRenderedPageBreak/>
        <w:t>DIGITAL DOCUMENT: “Hương Sơn cung cấp dịch vụ scan, OCR và số hóa hồ sơ, tài liệu cho Sở GD&amp;ĐT, trường học, phòng đào tạo, văn thư và thư viện; từ tiếp nhận hồ sơ giấy, scan, kiểm tra chất lượng, OCR đến bàn giao dữ liệu số.”</w:t>
      </w:r>
    </w:p>
    <w:p w14:paraId="6286CD54" w14:textId="77777777" w:rsidR="000213FD" w:rsidRDefault="00000000">
      <w:pPr>
        <w:pStyle w:val="Heading2"/>
      </w:pPr>
      <w:r>
        <w:t>8. QUY TẮC SEO QUAN TRỌNG</w:t>
      </w:r>
    </w:p>
    <w:p w14:paraId="687FFE8F" w14:textId="77777777" w:rsidR="000213FD" w:rsidRPr="00FD0DFF" w:rsidRDefault="00000000">
      <w:pPr>
        <w:pStyle w:val="ListBullet"/>
        <w:rPr>
          <w:color w:val="EE0000"/>
        </w:rPr>
      </w:pPr>
      <w:r w:rsidRPr="00FD0DFF">
        <w:rPr>
          <w:color w:val="EE0000"/>
        </w:rPr>
        <w:t>Không chỉ dùng “EXAM PRO”, “SCHOOL PRINT”, “SCHOOL PRO”, “DIGITAL DOCUMENT” vì đây là tên thương mại và chưa chắc là cách người dùng tìm kiếm.</w:t>
      </w:r>
    </w:p>
    <w:p w14:paraId="11559522" w14:textId="77777777" w:rsidR="000213FD" w:rsidRPr="00FD0DFF" w:rsidRDefault="00000000">
      <w:pPr>
        <w:pStyle w:val="ListBullet"/>
        <w:rPr>
          <w:color w:val="EE0000"/>
        </w:rPr>
      </w:pPr>
      <w:r w:rsidRPr="00FD0DFF">
        <w:rPr>
          <w:color w:val="EE0000"/>
        </w:rPr>
        <w:t>Mỗi tên gói phải đi cùng cụm tiếng Việt mô tả nhu cầu tìm kiếm.</w:t>
      </w:r>
    </w:p>
    <w:p w14:paraId="1B470362" w14:textId="77777777" w:rsidR="000213FD" w:rsidRPr="00FD0DFF" w:rsidRDefault="00000000">
      <w:pPr>
        <w:pStyle w:val="ListBullet"/>
        <w:rPr>
          <w:color w:val="EE0000"/>
        </w:rPr>
      </w:pPr>
      <w:r w:rsidRPr="00FD0DFF">
        <w:rPr>
          <w:color w:val="EE0000"/>
        </w:rPr>
        <w:t>Ưu tiên từ khóa có ý định mua/thuê: “cho thuê”, “dịch vụ”, “báo giá”, “giải pháp”, “trọn gói”, “Sở GD&amp;ĐT”, “trường THPT/THCS”.</w:t>
      </w:r>
    </w:p>
    <w:p w14:paraId="0E598BC4" w14:textId="77777777" w:rsidR="000213FD" w:rsidRPr="00FD0DFF" w:rsidRDefault="00000000">
      <w:pPr>
        <w:pStyle w:val="ListBullet"/>
        <w:rPr>
          <w:color w:val="EE0000"/>
        </w:rPr>
      </w:pPr>
      <w:r w:rsidRPr="00FD0DFF">
        <w:rPr>
          <w:color w:val="EE0000"/>
        </w:rPr>
        <w:t>Tạo nội dung riêng cho từng tỉnh/thành mà Hương Sơn thực sự có khả năng triển khai; không sao chép một trang rồi thay tên tỉnh.</w:t>
      </w:r>
    </w:p>
    <w:p w14:paraId="1C53846B" w14:textId="77777777" w:rsidR="000213FD" w:rsidRPr="00FD0DFF" w:rsidRDefault="00000000">
      <w:pPr>
        <w:pStyle w:val="ListBullet"/>
        <w:rPr>
          <w:color w:val="EE0000"/>
        </w:rPr>
      </w:pPr>
      <w:r w:rsidRPr="00FD0DFF">
        <w:rPr>
          <w:color w:val="EE0000"/>
        </w:rPr>
        <w:t>Tên model Duplo, Toshiba, Ricoh, scanner nên xuất hiện trong trang sản phẩm phù hợp, nhưng không để thương hiệu thiết bị lấn át tên dịch vụ.</w:t>
      </w:r>
    </w:p>
    <w:p w14:paraId="4B0BC8C6" w14:textId="77777777" w:rsidR="000213FD" w:rsidRPr="00FD0DFF" w:rsidRDefault="00000000">
      <w:pPr>
        <w:pStyle w:val="ListBullet"/>
        <w:rPr>
          <w:color w:val="EE0000"/>
        </w:rPr>
      </w:pPr>
      <w:r w:rsidRPr="00FD0DFF">
        <w:rPr>
          <w:color w:val="EE0000"/>
        </w:rPr>
        <w:t>Mỗi trang nên có FAQ theo câu hỏi thật của khách hàng: giá thuê, thời gian giao máy, máy dự phòng, mực/Master, SLA, bảo mật, nghiệm thu và thanh toán.</w:t>
      </w:r>
    </w:p>
    <w:p w14:paraId="1E222DD9" w14:textId="77777777" w:rsidR="000213FD" w:rsidRPr="00FD0DFF" w:rsidRDefault="00000000">
      <w:pPr>
        <w:pStyle w:val="ListBullet"/>
        <w:rPr>
          <w:color w:val="EE0000"/>
        </w:rPr>
      </w:pPr>
      <w:r w:rsidRPr="00FD0DFF">
        <w:rPr>
          <w:color w:val="EE0000"/>
        </w:rPr>
        <w:t>Liên kết nội bộ: EXAM PRO → SCHOOL PRINT → SCHOOL PRO → DIGITAL DOCUMENT để biến một lượt truy cập thành cơ hội Account.</w:t>
      </w:r>
    </w:p>
    <w:p w14:paraId="2045901C" w14:textId="77777777" w:rsidR="000213FD" w:rsidRPr="00FD0DFF" w:rsidRDefault="00000000">
      <w:pPr>
        <w:rPr>
          <w:color w:val="EE0000"/>
        </w:rPr>
      </w:pPr>
      <w:r w:rsidRPr="00FD0DFF">
        <w:rPr>
          <w:color w:val="EE0000"/>
        </w:rPr>
        <w:t>Căn cứ tham khảo thị trường: các trang dịch vụ hiện đang dùng trực tiếp các cụm như “cho thuê máy photocopy cho trường học”, “bảng giá thuê máy photocopy trường học”, “cho thuê máy photocopy trọn gói”, cho thấy đây là các cách diễn đạt phù hợp với nhu cầu tìm kiếm thực tế. citeturn0search0turn0search1turn0search10</w:t>
      </w:r>
    </w:p>
    <w:sectPr w:rsidR="000213FD" w:rsidRPr="00FD0DFF"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696245">
    <w:abstractNumId w:val="8"/>
  </w:num>
  <w:num w:numId="2" w16cid:durableId="443887374">
    <w:abstractNumId w:val="6"/>
  </w:num>
  <w:num w:numId="3" w16cid:durableId="1495879083">
    <w:abstractNumId w:val="5"/>
  </w:num>
  <w:num w:numId="4" w16cid:durableId="205222807">
    <w:abstractNumId w:val="4"/>
  </w:num>
  <w:num w:numId="5" w16cid:durableId="80684680">
    <w:abstractNumId w:val="7"/>
  </w:num>
  <w:num w:numId="6" w16cid:durableId="1999378146">
    <w:abstractNumId w:val="3"/>
  </w:num>
  <w:num w:numId="7" w16cid:durableId="1279609418">
    <w:abstractNumId w:val="2"/>
  </w:num>
  <w:num w:numId="8" w16cid:durableId="1156149223">
    <w:abstractNumId w:val="1"/>
  </w:num>
  <w:num w:numId="9" w16cid:durableId="114900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3FD"/>
    <w:rsid w:val="00034616"/>
    <w:rsid w:val="0006063C"/>
    <w:rsid w:val="0015074B"/>
    <w:rsid w:val="0029639D"/>
    <w:rsid w:val="00326F90"/>
    <w:rsid w:val="00AA1D8D"/>
    <w:rsid w:val="00B47730"/>
    <w:rsid w:val="00CB0664"/>
    <w:rsid w:val="00D22983"/>
    <w:rsid w:val="00E65C7D"/>
    <w:rsid w:val="00FC693F"/>
    <w:rsid w:val="00FD0D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9434A"/>
  <w14:defaultImageDpi w14:val="300"/>
  <w15:docId w15:val="{CEF4B450-9EA5-4E6B-9889-23ADFD2B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2914</Words>
  <Characters>16611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CongThuan-PC</cp:lastModifiedBy>
  <cp:revision>3</cp:revision>
  <dcterms:created xsi:type="dcterms:W3CDTF">2026-08-19T05:21:00Z</dcterms:created>
  <dcterms:modified xsi:type="dcterms:W3CDTF">2026-08-19T05:22:00Z</dcterms:modified>
  <cp:category/>
</cp:coreProperties>
</file>