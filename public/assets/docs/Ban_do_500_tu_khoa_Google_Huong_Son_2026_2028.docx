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CC62C" w14:textId="77777777" w:rsidR="000D2B0F" w:rsidRDefault="00000000">
      <w:pPr>
        <w:jc w:val="center"/>
      </w:pPr>
      <w:r>
        <w:rPr>
          <w:b/>
          <w:sz w:val="32"/>
        </w:rPr>
        <w:t>BẢN ĐỒ 500 TỪ KHÓA GOOGLE CỦA HƯƠNG SƠN</w:t>
      </w:r>
    </w:p>
    <w:p w14:paraId="118B4A19" w14:textId="77777777" w:rsidR="000D2B0F" w:rsidRDefault="00000000">
      <w:pPr>
        <w:jc w:val="center"/>
      </w:pPr>
      <w:r>
        <w:rPr>
          <w:b/>
          <w:sz w:val="28"/>
        </w:rPr>
        <w:t>Khung xương sống SEO Website Hương Sơn 2026–2028</w:t>
      </w:r>
    </w:p>
    <w:p w14:paraId="27A658D5" w14:textId="77777777" w:rsidR="000D2B0F" w:rsidRDefault="00000000">
      <w:r>
        <w:t>Mục tiêu: Xây dựng hệ thống từ khóa xoay quanh định vị HƯƠNG SƠN → PRINT → DOCUMENT → DIGITAL SOLUTIONS, chia thành 8 trụ cột: Office, Production, Education, Exam, Scan, Digital Document, FANSIPAN và Service.</w:t>
      </w:r>
    </w:p>
    <w:p w14:paraId="33AA9C40" w14:textId="77777777" w:rsidR="000D2B0F" w:rsidRDefault="00000000">
      <w:r>
        <w:rPr>
          <w:b/>
          <w:sz w:val="28"/>
        </w:rPr>
        <w:t xml:space="preserve"> I. OFFICE — 74 TỪ KHÓA</w:t>
      </w:r>
    </w:p>
    <w:p w14:paraId="333917EC" w14:textId="77777777" w:rsidR="000D2B0F" w:rsidRDefault="00000000">
      <w:r>
        <w:t>1. máy photocopy</w:t>
      </w:r>
    </w:p>
    <w:p w14:paraId="305775F4" w14:textId="77777777" w:rsidR="000D2B0F" w:rsidRDefault="00000000">
      <w:r>
        <w:t>2. máy photo</w:t>
      </w:r>
    </w:p>
    <w:p w14:paraId="2654D47B" w14:textId="77777777" w:rsidR="000D2B0F" w:rsidRDefault="00000000">
      <w:r>
        <w:t>3. máy photocopy văn phòng</w:t>
      </w:r>
    </w:p>
    <w:p w14:paraId="1F682710" w14:textId="77777777" w:rsidR="000D2B0F" w:rsidRDefault="00000000">
      <w:r>
        <w:t>4. máy photocopy đa chức năng</w:t>
      </w:r>
    </w:p>
    <w:p w14:paraId="79AF4303" w14:textId="77777777" w:rsidR="000D2B0F" w:rsidRDefault="00000000">
      <w:r>
        <w:t>5. máy photocopy A3</w:t>
      </w:r>
    </w:p>
    <w:p w14:paraId="53AABEC1" w14:textId="77777777" w:rsidR="000D2B0F" w:rsidRDefault="00000000">
      <w:r>
        <w:t>6. máy photocopy A4</w:t>
      </w:r>
    </w:p>
    <w:p w14:paraId="5864C4E8" w14:textId="77777777" w:rsidR="000D2B0F" w:rsidRDefault="00000000">
      <w:r>
        <w:t>7. máy photocopy đen trắng</w:t>
      </w:r>
    </w:p>
    <w:p w14:paraId="2CE2ED78" w14:textId="77777777" w:rsidR="000D2B0F" w:rsidRDefault="00000000">
      <w:r>
        <w:t>8. máy photocopy màu</w:t>
      </w:r>
    </w:p>
    <w:p w14:paraId="18BCF1BB" w14:textId="77777777" w:rsidR="000D2B0F" w:rsidRDefault="00000000">
      <w:r>
        <w:t>9. máy photocopy giá tốt</w:t>
      </w:r>
    </w:p>
    <w:p w14:paraId="2392644F" w14:textId="77777777" w:rsidR="000D2B0F" w:rsidRDefault="00000000">
      <w:r>
        <w:t>10. máy photocopy chính hãng</w:t>
      </w:r>
    </w:p>
    <w:p w14:paraId="421EE837" w14:textId="77777777" w:rsidR="000D2B0F" w:rsidRDefault="00000000">
      <w:r>
        <w:t>11. máy photocopy cho doanh nghiệp</w:t>
      </w:r>
    </w:p>
    <w:p w14:paraId="36BF64B1" w14:textId="77777777" w:rsidR="000D2B0F" w:rsidRDefault="00000000">
      <w:r>
        <w:t>12. máy photocopy cho cơ quan</w:t>
      </w:r>
    </w:p>
    <w:p w14:paraId="6786A48D" w14:textId="77777777" w:rsidR="000D2B0F" w:rsidRDefault="00000000">
      <w:r>
        <w:t>13. máy photocopy cho ngân hàng</w:t>
      </w:r>
    </w:p>
    <w:p w14:paraId="3363B5A7" w14:textId="77777777" w:rsidR="000D2B0F" w:rsidRDefault="00000000">
      <w:r>
        <w:t>14. máy photocopy cho văn phòng</w:t>
      </w:r>
    </w:p>
    <w:p w14:paraId="133C87E2" w14:textId="77777777" w:rsidR="000D2B0F" w:rsidRDefault="00000000">
      <w:r>
        <w:t>15. máy photocopy cho trường học</w:t>
      </w:r>
    </w:p>
    <w:p w14:paraId="1435B621" w14:textId="77777777" w:rsidR="000D2B0F" w:rsidRDefault="00000000">
      <w:r>
        <w:t>16. máy photocopy Toshiba</w:t>
      </w:r>
    </w:p>
    <w:p w14:paraId="6B98DF56" w14:textId="77777777" w:rsidR="000D2B0F" w:rsidRDefault="00000000">
      <w:r>
        <w:t>17. máy photocopy Ricoh</w:t>
      </w:r>
    </w:p>
    <w:p w14:paraId="62BCCDCB" w14:textId="77777777" w:rsidR="000D2B0F" w:rsidRDefault="00000000">
      <w:r>
        <w:t>18. máy photocopy Konica Minolta</w:t>
      </w:r>
    </w:p>
    <w:p w14:paraId="002FBFCA" w14:textId="77777777" w:rsidR="000D2B0F" w:rsidRDefault="00000000">
      <w:r>
        <w:lastRenderedPageBreak/>
        <w:t>19. máy photocopy Toshiba chính hãng</w:t>
      </w:r>
    </w:p>
    <w:p w14:paraId="42DD5018" w14:textId="77777777" w:rsidR="000D2B0F" w:rsidRDefault="00000000">
      <w:r>
        <w:t>20. máy photocopy Ricoh chính hãng</w:t>
      </w:r>
    </w:p>
    <w:p w14:paraId="3F568CE6" w14:textId="77777777" w:rsidR="000D2B0F" w:rsidRDefault="00000000">
      <w:r>
        <w:t>21. máy photocopy Konica Minolta chính hãng</w:t>
      </w:r>
    </w:p>
    <w:p w14:paraId="76683628" w14:textId="77777777" w:rsidR="000D2B0F" w:rsidRDefault="00000000">
      <w:r>
        <w:t>22. máy photocopy Toshiba A3</w:t>
      </w:r>
    </w:p>
    <w:p w14:paraId="16F29E3C" w14:textId="77777777" w:rsidR="000D2B0F" w:rsidRDefault="00000000">
      <w:r>
        <w:t>23. máy photocopy Toshiba màu</w:t>
      </w:r>
    </w:p>
    <w:p w14:paraId="74AD2774" w14:textId="77777777" w:rsidR="000D2B0F" w:rsidRDefault="00000000">
      <w:r>
        <w:t>24. máy photocopy Toshiba đen trắng</w:t>
      </w:r>
    </w:p>
    <w:p w14:paraId="31CF8E2B" w14:textId="77777777" w:rsidR="000D2B0F" w:rsidRDefault="00000000">
      <w:r>
        <w:t>25. máy photocopy Ricoh A3</w:t>
      </w:r>
    </w:p>
    <w:p w14:paraId="028DD95F" w14:textId="77777777" w:rsidR="000D2B0F" w:rsidRDefault="00000000">
      <w:r>
        <w:t>26. máy photocopy Konica Minolta A3</w:t>
      </w:r>
    </w:p>
    <w:p w14:paraId="16D8CB82" w14:textId="77777777" w:rsidR="000D2B0F" w:rsidRDefault="00000000">
      <w:r>
        <w:t>27. máy photocopy 25 trang phút</w:t>
      </w:r>
    </w:p>
    <w:p w14:paraId="16040456" w14:textId="77777777" w:rsidR="000D2B0F" w:rsidRDefault="00000000">
      <w:r>
        <w:t>28. máy photocopy 30 trang phút</w:t>
      </w:r>
    </w:p>
    <w:p w14:paraId="33271403" w14:textId="77777777" w:rsidR="000D2B0F" w:rsidRDefault="00000000">
      <w:r>
        <w:t>29. máy photocopy 35 trang phút</w:t>
      </w:r>
    </w:p>
    <w:p w14:paraId="7D37767A" w14:textId="77777777" w:rsidR="000D2B0F" w:rsidRDefault="00000000">
      <w:r>
        <w:t>30. máy photocopy 45 trang phút</w:t>
      </w:r>
    </w:p>
    <w:p w14:paraId="53C919C9" w14:textId="77777777" w:rsidR="000D2B0F" w:rsidRDefault="00000000">
      <w:r>
        <w:t>31. máy photocopy 50 trang phút</w:t>
      </w:r>
    </w:p>
    <w:p w14:paraId="64EF0A69" w14:textId="77777777" w:rsidR="000D2B0F" w:rsidRDefault="00000000">
      <w:r>
        <w:t>32. máy photocopy 55 trang phút</w:t>
      </w:r>
    </w:p>
    <w:p w14:paraId="416F488B" w14:textId="77777777" w:rsidR="000D2B0F" w:rsidRDefault="00000000">
      <w:r>
        <w:t>33. máy photocopy 60 trang phút</w:t>
      </w:r>
    </w:p>
    <w:p w14:paraId="653ED3A3" w14:textId="77777777" w:rsidR="000D2B0F" w:rsidRDefault="00000000">
      <w:r>
        <w:t>34. máy photocopy 65 trang phút</w:t>
      </w:r>
    </w:p>
    <w:p w14:paraId="3649F792" w14:textId="77777777" w:rsidR="000D2B0F" w:rsidRDefault="00000000">
      <w:r>
        <w:t>35. máy photocopy 75 trang phút</w:t>
      </w:r>
    </w:p>
    <w:p w14:paraId="4EAB7055" w14:textId="77777777" w:rsidR="000D2B0F" w:rsidRDefault="00000000">
      <w:r>
        <w:t>36. máy photocopy 80 trang phút</w:t>
      </w:r>
    </w:p>
    <w:p w14:paraId="220153FB" w14:textId="77777777" w:rsidR="000D2B0F" w:rsidRDefault="00000000">
      <w:r>
        <w:t>37. máy photocopy tốc độ cao</w:t>
      </w:r>
    </w:p>
    <w:p w14:paraId="27FF9BA0" w14:textId="77777777" w:rsidR="000D2B0F" w:rsidRDefault="00000000">
      <w:r>
        <w:t>38. máy photocopy công suất lớn</w:t>
      </w:r>
    </w:p>
    <w:p w14:paraId="140221FE" w14:textId="77777777" w:rsidR="000D2B0F" w:rsidRDefault="00000000">
      <w:r>
        <w:t>39. máy photocopy in scan copy</w:t>
      </w:r>
    </w:p>
    <w:p w14:paraId="30DED116" w14:textId="77777777" w:rsidR="000D2B0F" w:rsidRDefault="00000000">
      <w:r>
        <w:t>40. máy photocopy có scan màu</w:t>
      </w:r>
    </w:p>
    <w:p w14:paraId="6F07FB3A" w14:textId="77777777" w:rsidR="000D2B0F" w:rsidRDefault="00000000">
      <w:r>
        <w:t>41. máy photocopy có đảo mặt</w:t>
      </w:r>
    </w:p>
    <w:p w14:paraId="203DCFCA" w14:textId="77777777" w:rsidR="000D2B0F" w:rsidRDefault="00000000">
      <w:r>
        <w:t>42. máy photocopy có khay tự động</w:t>
      </w:r>
    </w:p>
    <w:p w14:paraId="7E594BA0" w14:textId="77777777" w:rsidR="000D2B0F" w:rsidRDefault="00000000">
      <w:r>
        <w:lastRenderedPageBreak/>
        <w:t>43. máy photocopy kết nối mạng</w:t>
      </w:r>
    </w:p>
    <w:p w14:paraId="42B731C2" w14:textId="77777777" w:rsidR="000D2B0F" w:rsidRDefault="00000000">
      <w:r>
        <w:t>44. máy photocopy wifi</w:t>
      </w:r>
    </w:p>
    <w:p w14:paraId="08FCCA67" w14:textId="77777777" w:rsidR="000D2B0F" w:rsidRDefault="00000000">
      <w:r>
        <w:t>45. máy photocopy in hai mặt</w:t>
      </w:r>
    </w:p>
    <w:p w14:paraId="64ED8C9C" w14:textId="77777777" w:rsidR="000D2B0F" w:rsidRDefault="00000000">
      <w:r>
        <w:t>46. máy photocopy scan hai mặt</w:t>
      </w:r>
    </w:p>
    <w:p w14:paraId="0838298C" w14:textId="77777777" w:rsidR="000D2B0F" w:rsidRDefault="00000000">
      <w:r>
        <w:t>47. máy photocopy cho doanh nghiệp lớn</w:t>
      </w:r>
    </w:p>
    <w:p w14:paraId="6D9E9069" w14:textId="77777777" w:rsidR="000D2B0F" w:rsidRDefault="00000000">
      <w:r>
        <w:t>48. máy photocopy cho phòng hành chính</w:t>
      </w:r>
    </w:p>
    <w:p w14:paraId="771700F4" w14:textId="77777777" w:rsidR="000D2B0F" w:rsidRDefault="00000000">
      <w:r>
        <w:t>49. máy photocopy cho kế toán</w:t>
      </w:r>
    </w:p>
    <w:p w14:paraId="488C97BC" w14:textId="77777777" w:rsidR="000D2B0F" w:rsidRDefault="00000000">
      <w:r>
        <w:t>50. máy photocopy cho phòng nhân sự</w:t>
      </w:r>
    </w:p>
    <w:p w14:paraId="54A5F451" w14:textId="77777777" w:rsidR="000D2B0F" w:rsidRDefault="00000000">
      <w:r>
        <w:t>51. máy photocopy cho phòng kinh doanh</w:t>
      </w:r>
    </w:p>
    <w:p w14:paraId="7D9AAC47" w14:textId="77777777" w:rsidR="000D2B0F" w:rsidRDefault="00000000">
      <w:r>
        <w:t>52. máy photocopy cho phòng hành chính nhân sự</w:t>
      </w:r>
    </w:p>
    <w:p w14:paraId="31D00C5E" w14:textId="77777777" w:rsidR="000D2B0F" w:rsidRDefault="00000000">
      <w:r>
        <w:t>53. mua máy photocopy ở Hà Nội</w:t>
      </w:r>
    </w:p>
    <w:p w14:paraId="15772D45" w14:textId="77777777" w:rsidR="000D2B0F" w:rsidRDefault="00000000">
      <w:r>
        <w:t>54. mua máy photocopy chính hãng Hà Nội</w:t>
      </w:r>
    </w:p>
    <w:p w14:paraId="18106F9C" w14:textId="77777777" w:rsidR="000D2B0F" w:rsidRDefault="00000000">
      <w:r>
        <w:t>55. báo giá máy photocopy</w:t>
      </w:r>
    </w:p>
    <w:p w14:paraId="49966859" w14:textId="77777777" w:rsidR="000D2B0F" w:rsidRDefault="00000000">
      <w:r>
        <w:t>56. giá máy photocopy</w:t>
      </w:r>
    </w:p>
    <w:p w14:paraId="2A2DEC69" w14:textId="77777777" w:rsidR="000D2B0F" w:rsidRDefault="00000000">
      <w:r>
        <w:t>57. tư vấn chọn máy photocopy</w:t>
      </w:r>
    </w:p>
    <w:p w14:paraId="3ED335F6" w14:textId="77777777" w:rsidR="000D2B0F" w:rsidRDefault="00000000">
      <w:r>
        <w:t>58. so sánh máy photocopy Toshiba Ricoh</w:t>
      </w:r>
    </w:p>
    <w:p w14:paraId="47C9F296" w14:textId="77777777" w:rsidR="000D2B0F" w:rsidRDefault="00000000">
      <w:r>
        <w:t>59. so sánh Toshiba và Konica Minolta</w:t>
      </w:r>
    </w:p>
    <w:p w14:paraId="296C44A0" w14:textId="77777777" w:rsidR="000D2B0F" w:rsidRDefault="00000000">
      <w:r>
        <w:t>60. máy photocopy nào tốt</w:t>
      </w:r>
    </w:p>
    <w:p w14:paraId="399189B0" w14:textId="77777777" w:rsidR="000D2B0F" w:rsidRDefault="00000000">
      <w:r>
        <w:t>61. nên mua máy photocopy nào</w:t>
      </w:r>
    </w:p>
    <w:p w14:paraId="1F5BFD6E" w14:textId="77777777" w:rsidR="000D2B0F" w:rsidRDefault="00000000">
      <w:r>
        <w:t>62. máy photocopy tiết kiệm mực</w:t>
      </w:r>
    </w:p>
    <w:p w14:paraId="27162C4B" w14:textId="77777777" w:rsidR="000D2B0F" w:rsidRDefault="00000000">
      <w:r>
        <w:t>63. máy photocopy tiết kiệm điện</w:t>
      </w:r>
    </w:p>
    <w:p w14:paraId="18AE1017" w14:textId="77777777" w:rsidR="000D2B0F" w:rsidRDefault="00000000">
      <w:r>
        <w:t>64. máy photocopy bền</w:t>
      </w:r>
    </w:p>
    <w:p w14:paraId="68AC09D6" w14:textId="77777777" w:rsidR="000D2B0F" w:rsidRDefault="00000000">
      <w:r>
        <w:t>65. máy photocopy ít lỗi</w:t>
      </w:r>
    </w:p>
    <w:p w14:paraId="2B023B86" w14:textId="77777777" w:rsidR="000D2B0F" w:rsidRDefault="00000000">
      <w:r>
        <w:t>66. máy photocopy cho khối lượng in lớn</w:t>
      </w:r>
    </w:p>
    <w:p w14:paraId="0FB242EC" w14:textId="77777777" w:rsidR="000D2B0F" w:rsidRDefault="00000000">
      <w:r>
        <w:lastRenderedPageBreak/>
        <w:t>67. máy photocopy quản lý in ấn</w:t>
      </w:r>
    </w:p>
    <w:p w14:paraId="44BE16E6" w14:textId="77777777" w:rsidR="000D2B0F" w:rsidRDefault="00000000">
      <w:r>
        <w:t>68. thuê máy photocopy</w:t>
      </w:r>
    </w:p>
    <w:p w14:paraId="4B81541D" w14:textId="77777777" w:rsidR="000D2B0F" w:rsidRDefault="00000000">
      <w:r>
        <w:t>69. cho thuê máy photocopy</w:t>
      </w:r>
    </w:p>
    <w:p w14:paraId="3B84BF37" w14:textId="77777777" w:rsidR="000D2B0F" w:rsidRDefault="00000000">
      <w:r>
        <w:t>70. thuê máy photocopy Hà Nội</w:t>
      </w:r>
    </w:p>
    <w:p w14:paraId="6EA88349" w14:textId="77777777" w:rsidR="000D2B0F" w:rsidRDefault="00000000">
      <w:r>
        <w:t>71. cho thuê máy photocopy Hà Nội</w:t>
      </w:r>
    </w:p>
    <w:p w14:paraId="51C16D59" w14:textId="77777777" w:rsidR="000D2B0F" w:rsidRDefault="00000000">
      <w:r>
        <w:t>72. thuê máy photocopy theo tháng</w:t>
      </w:r>
    </w:p>
    <w:p w14:paraId="048CC37B" w14:textId="77777777" w:rsidR="000D2B0F" w:rsidRDefault="00000000">
      <w:r>
        <w:t>73. thuê máy photocopy theo sản lượng</w:t>
      </w:r>
    </w:p>
    <w:p w14:paraId="2733F87D" w14:textId="77777777" w:rsidR="000D2B0F" w:rsidRDefault="00000000">
      <w:r>
        <w:t>74. dịch vụ máy photocopy văn phòng</w:t>
      </w:r>
    </w:p>
    <w:p w14:paraId="0FD08CBC" w14:textId="77777777" w:rsidR="000D2B0F" w:rsidRDefault="00000000">
      <w:r>
        <w:rPr>
          <w:b/>
          <w:sz w:val="28"/>
        </w:rPr>
        <w:t xml:space="preserve"> II. PRODUCTION PRINT — 63 TỪ KHÓA</w:t>
      </w:r>
    </w:p>
    <w:p w14:paraId="4EB3BA0C" w14:textId="77777777" w:rsidR="000D2B0F" w:rsidRDefault="00000000">
      <w:r>
        <w:t>1. máy in sản lượng cao</w:t>
      </w:r>
    </w:p>
    <w:p w14:paraId="5FF54F93" w14:textId="77777777" w:rsidR="000D2B0F" w:rsidRDefault="00000000">
      <w:r>
        <w:t>2. máy in công nghiệp</w:t>
      </w:r>
    </w:p>
    <w:p w14:paraId="60FAA5D9" w14:textId="77777777" w:rsidR="000D2B0F" w:rsidRDefault="00000000">
      <w:r>
        <w:t>3. máy in production</w:t>
      </w:r>
    </w:p>
    <w:p w14:paraId="0AB961CF" w14:textId="77777777" w:rsidR="000D2B0F" w:rsidRDefault="00000000">
      <w:r>
        <w:t>4. production printer</w:t>
      </w:r>
    </w:p>
    <w:p w14:paraId="04E9EBDD" w14:textId="77777777" w:rsidR="000D2B0F" w:rsidRDefault="00000000">
      <w:r>
        <w:t>5. production print Việt Nam</w:t>
      </w:r>
    </w:p>
    <w:p w14:paraId="1D0A3077" w14:textId="77777777" w:rsidR="000D2B0F" w:rsidRDefault="00000000">
      <w:r>
        <w:t>6. máy in production print</w:t>
      </w:r>
    </w:p>
    <w:p w14:paraId="2AF1FB08" w14:textId="77777777" w:rsidR="000D2B0F" w:rsidRDefault="00000000">
      <w:r>
        <w:t>7. máy in kỹ thuật số sản lượng cao</w:t>
      </w:r>
    </w:p>
    <w:p w14:paraId="2038256B" w14:textId="77777777" w:rsidR="000D2B0F" w:rsidRDefault="00000000">
      <w:r>
        <w:t>8. máy in kỹ thuật số công nghiệp</w:t>
      </w:r>
    </w:p>
    <w:p w14:paraId="2500469A" w14:textId="77777777" w:rsidR="000D2B0F" w:rsidRDefault="00000000">
      <w:r>
        <w:t>9. máy in laser sản lượng cao</w:t>
      </w:r>
    </w:p>
    <w:p w14:paraId="16A1356D" w14:textId="77777777" w:rsidR="000D2B0F" w:rsidRDefault="00000000">
      <w:r>
        <w:t>10. máy in toner production</w:t>
      </w:r>
    </w:p>
    <w:p w14:paraId="418B41E8" w14:textId="77777777" w:rsidR="000D2B0F" w:rsidRDefault="00000000">
      <w:r>
        <w:t>11. máy in nhanh số lượng lớn</w:t>
      </w:r>
    </w:p>
    <w:p w14:paraId="166C3AAC" w14:textId="77777777" w:rsidR="000D2B0F" w:rsidRDefault="00000000">
      <w:r>
        <w:t>12. máy in tốc độ cao</w:t>
      </w:r>
    </w:p>
    <w:p w14:paraId="5113A6B5" w14:textId="77777777" w:rsidR="000D2B0F" w:rsidRDefault="00000000">
      <w:r>
        <w:t>13. máy in tài liệu số lượng lớn</w:t>
      </w:r>
    </w:p>
    <w:p w14:paraId="79EF5FDE" w14:textId="77777777" w:rsidR="000D2B0F" w:rsidRDefault="00000000">
      <w:r>
        <w:t>14. máy in thương mại</w:t>
      </w:r>
    </w:p>
    <w:p w14:paraId="6F3DB9FD" w14:textId="77777777" w:rsidR="000D2B0F" w:rsidRDefault="00000000">
      <w:r>
        <w:t>15. máy in nhà in</w:t>
      </w:r>
    </w:p>
    <w:p w14:paraId="2E14FFF2" w14:textId="77777777" w:rsidR="000D2B0F" w:rsidRDefault="00000000">
      <w:r>
        <w:lastRenderedPageBreak/>
        <w:t>16. máy in cho nhà in</w:t>
      </w:r>
    </w:p>
    <w:p w14:paraId="76ABA314" w14:textId="77777777" w:rsidR="000D2B0F" w:rsidRDefault="00000000">
      <w:r>
        <w:t>17. thiết bị in kỹ thuật số</w:t>
      </w:r>
    </w:p>
    <w:p w14:paraId="319C3100" w14:textId="77777777" w:rsidR="000D2B0F" w:rsidRDefault="00000000">
      <w:r>
        <w:t>18. máy in nhân bản siêu tốc</w:t>
      </w:r>
    </w:p>
    <w:p w14:paraId="501094DB" w14:textId="77777777" w:rsidR="000D2B0F" w:rsidRDefault="00000000">
      <w:r>
        <w:t>19. máy in nhân bản Duplo</w:t>
      </w:r>
    </w:p>
    <w:p w14:paraId="272B76D1" w14:textId="77777777" w:rsidR="000D2B0F" w:rsidRDefault="00000000">
      <w:r>
        <w:t>20. máy in Duplo</w:t>
      </w:r>
    </w:p>
    <w:p w14:paraId="497A00EC" w14:textId="77777777" w:rsidR="000D2B0F" w:rsidRDefault="00000000">
      <w:r>
        <w:t>21. máy in siêu tốc Ricoh</w:t>
      </w:r>
    </w:p>
    <w:p w14:paraId="68824522" w14:textId="77777777" w:rsidR="000D2B0F" w:rsidRDefault="00000000">
      <w:r>
        <w:t>22. máy in siêu tốc Duplo</w:t>
      </w:r>
    </w:p>
    <w:p w14:paraId="68A31CAA" w14:textId="77777777" w:rsidR="000D2B0F" w:rsidRDefault="00000000">
      <w:r>
        <w:t>23. máy in siêu tốc Riso</w:t>
      </w:r>
    </w:p>
    <w:p w14:paraId="548F9480" w14:textId="77777777" w:rsidR="000D2B0F" w:rsidRDefault="00000000">
      <w:r>
        <w:t>24. máy nhân bản siêu tốc</w:t>
      </w:r>
    </w:p>
    <w:p w14:paraId="2340DE2D" w14:textId="77777777" w:rsidR="000D2B0F" w:rsidRDefault="00000000">
      <w:r>
        <w:t>25. Duplo DP-G325</w:t>
      </w:r>
    </w:p>
    <w:p w14:paraId="0A981880" w14:textId="77777777" w:rsidR="000D2B0F" w:rsidRDefault="00000000">
      <w:r>
        <w:t>26. Duplo DP-G205</w:t>
      </w:r>
    </w:p>
    <w:p w14:paraId="07F0AA2A" w14:textId="77777777" w:rsidR="000D2B0F" w:rsidRDefault="00000000">
      <w:r>
        <w:t>27. Duplo DP-X550</w:t>
      </w:r>
    </w:p>
    <w:p w14:paraId="36BCC18F" w14:textId="77777777" w:rsidR="000D2B0F" w:rsidRDefault="00000000">
      <w:r>
        <w:t>28. Duplo DP-X650</w:t>
      </w:r>
    </w:p>
    <w:p w14:paraId="025A5C8D" w14:textId="77777777" w:rsidR="000D2B0F" w:rsidRDefault="00000000">
      <w:r>
        <w:t>29. Duplo DP-X850</w:t>
      </w:r>
    </w:p>
    <w:p w14:paraId="5F9D3947" w14:textId="77777777" w:rsidR="000D2B0F" w:rsidRDefault="00000000">
      <w:r>
        <w:t>30. Duplo DP-U950</w:t>
      </w:r>
    </w:p>
    <w:p w14:paraId="2DAB5182" w14:textId="77777777" w:rsidR="000D2B0F" w:rsidRDefault="00000000">
      <w:r>
        <w:t>31. máy phối trang</w:t>
      </w:r>
    </w:p>
    <w:p w14:paraId="2062A43F" w14:textId="77777777" w:rsidR="000D2B0F" w:rsidRDefault="00000000">
      <w:r>
        <w:t>32. máy sắp xếp tài liệu</w:t>
      </w:r>
    </w:p>
    <w:p w14:paraId="0343CB53" w14:textId="77777777" w:rsidR="000D2B0F" w:rsidRDefault="00000000">
      <w:r>
        <w:t>33. máy đóng ghim tài liệu</w:t>
      </w:r>
    </w:p>
    <w:p w14:paraId="5ADBD8BC" w14:textId="77777777" w:rsidR="000D2B0F" w:rsidRDefault="00000000">
      <w:r>
        <w:t>34. máy gấp giấy</w:t>
      </w:r>
    </w:p>
    <w:p w14:paraId="3F169D3C" w14:textId="77777777" w:rsidR="000D2B0F" w:rsidRDefault="00000000">
      <w:r>
        <w:t>35. thiết bị sau in</w:t>
      </w:r>
    </w:p>
    <w:p w14:paraId="619AD7B8" w14:textId="77777777" w:rsidR="000D2B0F" w:rsidRDefault="00000000">
      <w:r>
        <w:t>36. finishing thiết bị in</w:t>
      </w:r>
    </w:p>
    <w:p w14:paraId="0C528E48" w14:textId="77777777" w:rsidR="000D2B0F" w:rsidRDefault="00000000">
      <w:r>
        <w:t>37. giải pháp finishing tài liệu</w:t>
      </w:r>
    </w:p>
    <w:p w14:paraId="56290ADD" w14:textId="77777777" w:rsidR="000D2B0F" w:rsidRDefault="00000000">
      <w:r>
        <w:t>38. máy đóng sách tài liệu</w:t>
      </w:r>
    </w:p>
    <w:p w14:paraId="7F92AEA7" w14:textId="77777777" w:rsidR="000D2B0F" w:rsidRDefault="00000000">
      <w:r>
        <w:t>39. máy in đề thi tốc độ cao</w:t>
      </w:r>
    </w:p>
    <w:p w14:paraId="39432BDD" w14:textId="77777777" w:rsidR="000D2B0F" w:rsidRDefault="00000000">
      <w:r>
        <w:lastRenderedPageBreak/>
        <w:t>40. máy in tài liệu khảo thí</w:t>
      </w:r>
    </w:p>
    <w:p w14:paraId="60F6860A" w14:textId="77777777" w:rsidR="000D2B0F" w:rsidRDefault="00000000">
      <w:r>
        <w:t>41. máy in giáo trình số lượng lớn</w:t>
      </w:r>
    </w:p>
    <w:p w14:paraId="6C8115C8" w14:textId="77777777" w:rsidR="000D2B0F" w:rsidRDefault="00000000">
      <w:r>
        <w:t>42. máy in tài liệu trường học số lượng lớn</w:t>
      </w:r>
    </w:p>
    <w:p w14:paraId="2F2D85EE" w14:textId="77777777" w:rsidR="000D2B0F" w:rsidRDefault="00000000">
      <w:r>
        <w:t>43. máy in tài liệu đào tạo</w:t>
      </w:r>
    </w:p>
    <w:p w14:paraId="0077C113" w14:textId="77777777" w:rsidR="000D2B0F" w:rsidRDefault="00000000">
      <w:r>
        <w:t>44. máy in tài liệu hội nghị</w:t>
      </w:r>
    </w:p>
    <w:p w14:paraId="0D369F91" w14:textId="77777777" w:rsidR="000D2B0F" w:rsidRDefault="00000000">
      <w:r>
        <w:t>45. máy in dữ liệu biến đổi</w:t>
      </w:r>
    </w:p>
    <w:p w14:paraId="039430DB" w14:textId="77777777" w:rsidR="000D2B0F" w:rsidRDefault="00000000">
      <w:r>
        <w:t>46. variable data printing Việt Nam</w:t>
      </w:r>
    </w:p>
    <w:p w14:paraId="672302DB" w14:textId="77777777" w:rsidR="000D2B0F" w:rsidRDefault="00000000">
      <w:r>
        <w:t>47. in cá nhân hóa</w:t>
      </w:r>
    </w:p>
    <w:p w14:paraId="45318415" w14:textId="77777777" w:rsidR="000D2B0F" w:rsidRDefault="00000000">
      <w:r>
        <w:t>48. digital production printing</w:t>
      </w:r>
    </w:p>
    <w:p w14:paraId="17A4E6CF" w14:textId="77777777" w:rsidR="000D2B0F" w:rsidRDefault="00000000">
      <w:r>
        <w:t>49. in ngắn hạn kỹ thuật số</w:t>
      </w:r>
    </w:p>
    <w:p w14:paraId="2C374A20" w14:textId="77777777" w:rsidR="000D2B0F" w:rsidRDefault="00000000">
      <w:r>
        <w:t>50. in theo nhu cầu</w:t>
      </w:r>
    </w:p>
    <w:p w14:paraId="60236692" w14:textId="77777777" w:rsidR="000D2B0F" w:rsidRDefault="00000000">
      <w:r>
        <w:t>51. print on demand Việt Nam</w:t>
      </w:r>
    </w:p>
    <w:p w14:paraId="4922CAAD" w14:textId="77777777" w:rsidR="000D2B0F" w:rsidRDefault="00000000">
      <w:r>
        <w:t>52. in số lượng nhỏ nhanh</w:t>
      </w:r>
    </w:p>
    <w:p w14:paraId="56C62E4E" w14:textId="77777777" w:rsidR="000D2B0F" w:rsidRDefault="00000000">
      <w:r>
        <w:t>53. giải pháp production print</w:t>
      </w:r>
    </w:p>
    <w:p w14:paraId="0BEB4FEA" w14:textId="77777777" w:rsidR="000D2B0F" w:rsidRDefault="00000000">
      <w:r>
        <w:t>54. giải pháp in sản lượng cao</w:t>
      </w:r>
    </w:p>
    <w:p w14:paraId="5D6574DC" w14:textId="77777777" w:rsidR="000D2B0F" w:rsidRDefault="00000000">
      <w:r>
        <w:t>55. giải pháp nhà in kỹ thuật số</w:t>
      </w:r>
    </w:p>
    <w:p w14:paraId="1841063F" w14:textId="77777777" w:rsidR="000D2B0F" w:rsidRDefault="00000000">
      <w:r>
        <w:t>56. giải pháp in nhanh doanh nghiệp</w:t>
      </w:r>
    </w:p>
    <w:p w14:paraId="11996F10" w14:textId="77777777" w:rsidR="000D2B0F" w:rsidRDefault="00000000">
      <w:r>
        <w:t>57. giải pháp in tài liệu số lượng lớn</w:t>
      </w:r>
    </w:p>
    <w:p w14:paraId="464679ED" w14:textId="77777777" w:rsidR="000D2B0F" w:rsidRDefault="00000000">
      <w:r>
        <w:t>58. báo giá máy in production</w:t>
      </w:r>
    </w:p>
    <w:p w14:paraId="18C04D05" w14:textId="77777777" w:rsidR="000D2B0F" w:rsidRDefault="00000000">
      <w:r>
        <w:t>59. giá máy in production</w:t>
      </w:r>
    </w:p>
    <w:p w14:paraId="24577D14" w14:textId="77777777" w:rsidR="000D2B0F" w:rsidRDefault="00000000">
      <w:r>
        <w:t>60. tư vấn production print</w:t>
      </w:r>
    </w:p>
    <w:p w14:paraId="4B662DF3" w14:textId="77777777" w:rsidR="000D2B0F" w:rsidRDefault="00000000">
      <w:r>
        <w:t>61. so sánh production printer</w:t>
      </w:r>
    </w:p>
    <w:p w14:paraId="29FD9A45" w14:textId="77777777" w:rsidR="000D2B0F" w:rsidRDefault="00000000">
      <w:r>
        <w:t>62. máy production print nào tốt</w:t>
      </w:r>
    </w:p>
    <w:p w14:paraId="01141E7D" w14:textId="77777777" w:rsidR="000D2B0F" w:rsidRDefault="00000000">
      <w:r>
        <w:t>63. đầu tư máy in production</w:t>
      </w:r>
    </w:p>
    <w:p w14:paraId="7BE25794" w14:textId="77777777" w:rsidR="000D2B0F" w:rsidRDefault="00000000">
      <w:r>
        <w:rPr>
          <w:b/>
          <w:sz w:val="28"/>
        </w:rPr>
        <w:lastRenderedPageBreak/>
        <w:t xml:space="preserve"> III. EDUCATION — 60 TỪ KHÓA</w:t>
      </w:r>
    </w:p>
    <w:p w14:paraId="3546D57C" w14:textId="77777777" w:rsidR="000D2B0F" w:rsidRDefault="00000000">
      <w:r>
        <w:t>1. thiết bị trường học</w:t>
      </w:r>
    </w:p>
    <w:p w14:paraId="7978B9B4" w14:textId="77777777" w:rsidR="000D2B0F" w:rsidRDefault="00000000">
      <w:r>
        <w:t>2. thiết bị giáo dục</w:t>
      </w:r>
    </w:p>
    <w:p w14:paraId="27792F6B" w14:textId="77777777" w:rsidR="000D2B0F" w:rsidRDefault="00000000">
      <w:r>
        <w:t>3. thiết bị dạy học</w:t>
      </w:r>
    </w:p>
    <w:p w14:paraId="6F1CED9E" w14:textId="77777777" w:rsidR="000D2B0F" w:rsidRDefault="00000000">
      <w:r>
        <w:t>4. thiết bị trường học chính hãng</w:t>
      </w:r>
    </w:p>
    <w:p w14:paraId="43D4A6C2" w14:textId="77777777" w:rsidR="000D2B0F" w:rsidRDefault="00000000">
      <w:r>
        <w:t>5. thiết bị trường học Hà Nội</w:t>
      </w:r>
    </w:p>
    <w:p w14:paraId="500E2ABB" w14:textId="77777777" w:rsidR="000D2B0F" w:rsidRDefault="00000000">
      <w:r>
        <w:t>6. mua thiết bị trường học</w:t>
      </w:r>
    </w:p>
    <w:p w14:paraId="4A8A21FF" w14:textId="77777777" w:rsidR="000D2B0F" w:rsidRDefault="00000000">
      <w:r>
        <w:t>7. nhà cung cấp thiết bị trường học</w:t>
      </w:r>
    </w:p>
    <w:p w14:paraId="30471A37" w14:textId="77777777" w:rsidR="000D2B0F" w:rsidRDefault="00000000">
      <w:r>
        <w:t>8. giải pháp thiết bị trường học</w:t>
      </w:r>
    </w:p>
    <w:p w14:paraId="32C57D02" w14:textId="77777777" w:rsidR="000D2B0F" w:rsidRDefault="00000000">
      <w:r>
        <w:t>9. thiết bị phòng học</w:t>
      </w:r>
    </w:p>
    <w:p w14:paraId="5D598513" w14:textId="77777777" w:rsidR="000D2B0F" w:rsidRDefault="00000000">
      <w:r>
        <w:t>10. thiết bị phòng họp trường học</w:t>
      </w:r>
    </w:p>
    <w:p w14:paraId="4E531174" w14:textId="77777777" w:rsidR="000D2B0F" w:rsidRDefault="00000000">
      <w:r>
        <w:t>11. thiết bị phòng học thông minh</w:t>
      </w:r>
    </w:p>
    <w:p w14:paraId="63D16A07" w14:textId="77777777" w:rsidR="000D2B0F" w:rsidRDefault="00000000">
      <w:r>
        <w:t>12. phòng học thông minh</w:t>
      </w:r>
    </w:p>
    <w:p w14:paraId="73DD750B" w14:textId="77777777" w:rsidR="000D2B0F" w:rsidRDefault="00000000">
      <w:r>
        <w:t>13. thiết bị lớp học thông minh</w:t>
      </w:r>
    </w:p>
    <w:p w14:paraId="11E0136C" w14:textId="77777777" w:rsidR="000D2B0F" w:rsidRDefault="00000000">
      <w:r>
        <w:t>14. giải pháp lớp học thông minh</w:t>
      </w:r>
    </w:p>
    <w:p w14:paraId="5C55C36A" w14:textId="77777777" w:rsidR="000D2B0F" w:rsidRDefault="00000000">
      <w:r>
        <w:t>15. thiết bị dạy học số</w:t>
      </w:r>
    </w:p>
    <w:p w14:paraId="6136A7A7" w14:textId="77777777" w:rsidR="000D2B0F" w:rsidRDefault="00000000">
      <w:r>
        <w:t>16. màn hình tương tác</w:t>
      </w:r>
    </w:p>
    <w:p w14:paraId="08CA8BF6" w14:textId="77777777" w:rsidR="000D2B0F" w:rsidRDefault="00000000">
      <w:r>
        <w:t>17. màn hình tương tác trường học</w:t>
      </w:r>
    </w:p>
    <w:p w14:paraId="5D680B1F" w14:textId="77777777" w:rsidR="000D2B0F" w:rsidRDefault="00000000">
      <w:r>
        <w:t>18. màn hình tương tác thông minh</w:t>
      </w:r>
    </w:p>
    <w:p w14:paraId="7B7F8B49" w14:textId="77777777" w:rsidR="000D2B0F" w:rsidRDefault="00000000">
      <w:r>
        <w:t>19. màn hình tương tác cho lớp học</w:t>
      </w:r>
    </w:p>
    <w:p w14:paraId="670F665B" w14:textId="77777777" w:rsidR="000D2B0F" w:rsidRDefault="00000000">
      <w:r>
        <w:t>20. màn hình tương tác chính hãng</w:t>
      </w:r>
    </w:p>
    <w:p w14:paraId="54D68E32" w14:textId="77777777" w:rsidR="000D2B0F" w:rsidRDefault="00000000">
      <w:r>
        <w:t>21. mua màn hình tương tác</w:t>
      </w:r>
    </w:p>
    <w:p w14:paraId="4619E589" w14:textId="77777777" w:rsidR="000D2B0F" w:rsidRDefault="00000000">
      <w:r>
        <w:t>22. báo giá màn hình tương tác</w:t>
      </w:r>
    </w:p>
    <w:p w14:paraId="6A879CA6" w14:textId="77777777" w:rsidR="000D2B0F" w:rsidRDefault="00000000">
      <w:r>
        <w:t>23. bục giảng điện tử</w:t>
      </w:r>
    </w:p>
    <w:p w14:paraId="6F916B03" w14:textId="77777777" w:rsidR="000D2B0F" w:rsidRDefault="00000000">
      <w:r>
        <w:lastRenderedPageBreak/>
        <w:t>24. bục giảng thông minh</w:t>
      </w:r>
    </w:p>
    <w:p w14:paraId="38C342B5" w14:textId="77777777" w:rsidR="000D2B0F" w:rsidRDefault="00000000">
      <w:r>
        <w:t>25. bục giảng điện tử trường học</w:t>
      </w:r>
    </w:p>
    <w:p w14:paraId="35E2F3E5" w14:textId="77777777" w:rsidR="000D2B0F" w:rsidRDefault="00000000">
      <w:r>
        <w:t>26. bục giảng điện tử chính hãng</w:t>
      </w:r>
    </w:p>
    <w:p w14:paraId="5EB35F5F" w14:textId="77777777" w:rsidR="000D2B0F" w:rsidRDefault="00000000">
      <w:r>
        <w:t>27. báo giá bục giảng điện tử</w:t>
      </w:r>
    </w:p>
    <w:p w14:paraId="225EAEC8" w14:textId="77777777" w:rsidR="000D2B0F" w:rsidRDefault="00000000">
      <w:r>
        <w:t>28. camera vật thể</w:t>
      </w:r>
    </w:p>
    <w:p w14:paraId="2563FE62" w14:textId="77777777" w:rsidR="000D2B0F" w:rsidRDefault="00000000">
      <w:r>
        <w:t>29. camera trình chiếu vật thể</w:t>
      </w:r>
    </w:p>
    <w:p w14:paraId="0822B345" w14:textId="77777777" w:rsidR="000D2B0F" w:rsidRDefault="00000000">
      <w:r>
        <w:t>30. camera vật thể trường học</w:t>
      </w:r>
    </w:p>
    <w:p w14:paraId="3644245A" w14:textId="77777777" w:rsidR="000D2B0F" w:rsidRDefault="00000000">
      <w:r>
        <w:t>31. camera vật thể cho giáo viên</w:t>
      </w:r>
    </w:p>
    <w:p w14:paraId="6F3352B4" w14:textId="77777777" w:rsidR="000D2B0F" w:rsidRDefault="00000000">
      <w:r>
        <w:t>32. camera trình chiếu chính hãng</w:t>
      </w:r>
    </w:p>
    <w:p w14:paraId="1EF8C492" w14:textId="77777777" w:rsidR="000D2B0F" w:rsidRDefault="00000000">
      <w:r>
        <w:t>33. máy chiếu trường học</w:t>
      </w:r>
    </w:p>
    <w:p w14:paraId="4899CE36" w14:textId="77777777" w:rsidR="000D2B0F" w:rsidRDefault="00000000">
      <w:r>
        <w:t>34. máy chiếu lớp học</w:t>
      </w:r>
    </w:p>
    <w:p w14:paraId="4F88B7CC" w14:textId="77777777" w:rsidR="000D2B0F" w:rsidRDefault="00000000">
      <w:r>
        <w:t>35. thiết bị trình chiếu trường học</w:t>
      </w:r>
    </w:p>
    <w:p w14:paraId="4AFFE034" w14:textId="77777777" w:rsidR="000D2B0F" w:rsidRDefault="00000000">
      <w:r>
        <w:t>36. màn hình hiển thị trường học</w:t>
      </w:r>
    </w:p>
    <w:p w14:paraId="55491596" w14:textId="77777777" w:rsidR="000D2B0F" w:rsidRDefault="00000000">
      <w:r>
        <w:t>37. màn hình cường lực trường học</w:t>
      </w:r>
    </w:p>
    <w:p w14:paraId="6FCE0E81" w14:textId="77777777" w:rsidR="000D2B0F" w:rsidRDefault="00000000">
      <w:r>
        <w:t>38. máy photocopy trường học</w:t>
      </w:r>
    </w:p>
    <w:p w14:paraId="4F0F6419" w14:textId="77777777" w:rsidR="000D2B0F" w:rsidRDefault="00000000">
      <w:r>
        <w:t>39. máy photocopy cho trường học</w:t>
      </w:r>
    </w:p>
    <w:p w14:paraId="1C7FE907" w14:textId="77777777" w:rsidR="000D2B0F" w:rsidRDefault="00000000">
      <w:r>
        <w:t>40. máy in cho trường học</w:t>
      </w:r>
    </w:p>
    <w:p w14:paraId="721B7221" w14:textId="77777777" w:rsidR="000D2B0F" w:rsidRDefault="00000000">
      <w:r>
        <w:t>41. máy in văn phòng trường học</w:t>
      </w:r>
    </w:p>
    <w:p w14:paraId="21F64BDC" w14:textId="77777777" w:rsidR="000D2B0F" w:rsidRDefault="00000000">
      <w:r>
        <w:t>42. máy scan trường học</w:t>
      </w:r>
    </w:p>
    <w:p w14:paraId="00C8F1BF" w14:textId="77777777" w:rsidR="000D2B0F" w:rsidRDefault="00000000">
      <w:r>
        <w:t>43. máy scan tài liệu trường học</w:t>
      </w:r>
    </w:p>
    <w:p w14:paraId="37EED00E" w14:textId="77777777" w:rsidR="000D2B0F" w:rsidRDefault="00000000">
      <w:r>
        <w:t>44. thiết bị in ấn trường học</w:t>
      </w:r>
    </w:p>
    <w:p w14:paraId="5FB06E3F" w14:textId="77777777" w:rsidR="000D2B0F" w:rsidRDefault="00000000">
      <w:r>
        <w:t>45. giải pháp in ấn trường học</w:t>
      </w:r>
    </w:p>
    <w:p w14:paraId="0E823EEE" w14:textId="77777777" w:rsidR="000D2B0F" w:rsidRDefault="00000000">
      <w:r>
        <w:t>46. giải pháp photocopy trường học</w:t>
      </w:r>
    </w:p>
    <w:p w14:paraId="35B4F459" w14:textId="77777777" w:rsidR="000D2B0F" w:rsidRDefault="00000000">
      <w:r>
        <w:t>47. giải pháp scan trường học</w:t>
      </w:r>
    </w:p>
    <w:p w14:paraId="7A0EC389" w14:textId="77777777" w:rsidR="000D2B0F" w:rsidRDefault="00000000">
      <w:r>
        <w:lastRenderedPageBreak/>
        <w:t>48. giải pháp tài liệu trường học</w:t>
      </w:r>
    </w:p>
    <w:p w14:paraId="23704A5E" w14:textId="77777777" w:rsidR="000D2B0F" w:rsidRDefault="00000000">
      <w:r>
        <w:t>49. thiết bị cho phòng hành chính trường học</w:t>
      </w:r>
    </w:p>
    <w:p w14:paraId="25E1CBB2" w14:textId="77777777" w:rsidR="000D2B0F" w:rsidRDefault="00000000">
      <w:r>
        <w:t>50. thiết bị cho phòng giáo vụ</w:t>
      </w:r>
    </w:p>
    <w:p w14:paraId="62503372" w14:textId="77777777" w:rsidR="000D2B0F" w:rsidRDefault="00000000">
      <w:r>
        <w:t>51. thiết bị cho phòng khảo thí</w:t>
      </w:r>
    </w:p>
    <w:p w14:paraId="39D276B4" w14:textId="77777777" w:rsidR="000D2B0F" w:rsidRDefault="00000000">
      <w:r>
        <w:t>52. thiết bị cho phòng đào tạo</w:t>
      </w:r>
    </w:p>
    <w:p w14:paraId="5A20AC82" w14:textId="77777777" w:rsidR="000D2B0F" w:rsidRDefault="00000000">
      <w:r>
        <w:t>53. thiết bị cho sở giáo dục</w:t>
      </w:r>
    </w:p>
    <w:p w14:paraId="3286DE41" w14:textId="77777777" w:rsidR="000D2B0F" w:rsidRDefault="00000000">
      <w:r>
        <w:t>54. thiết bị cho phòng giáo dục</w:t>
      </w:r>
    </w:p>
    <w:p w14:paraId="7B093415" w14:textId="77777777" w:rsidR="000D2B0F" w:rsidRDefault="00000000">
      <w:r>
        <w:t>55. máy in đề thi cho trường học</w:t>
      </w:r>
    </w:p>
    <w:p w14:paraId="2B200CFB" w14:textId="77777777" w:rsidR="000D2B0F" w:rsidRDefault="00000000">
      <w:r>
        <w:t>56. máy photocopy đề thi</w:t>
      </w:r>
    </w:p>
    <w:p w14:paraId="079EBCB3" w14:textId="77777777" w:rsidR="000D2B0F" w:rsidRDefault="00000000">
      <w:r>
        <w:t>57. thiết bị in đề thi trường học</w:t>
      </w:r>
    </w:p>
    <w:p w14:paraId="6FB9C563" w14:textId="77777777" w:rsidR="000D2B0F" w:rsidRDefault="00000000">
      <w:r>
        <w:t>58. giải pháp in đề thi trường học</w:t>
      </w:r>
    </w:p>
    <w:p w14:paraId="44D6672B" w14:textId="77777777" w:rsidR="000D2B0F" w:rsidRDefault="00000000">
      <w:r>
        <w:t>59. giải pháp số hóa trường học</w:t>
      </w:r>
    </w:p>
    <w:p w14:paraId="7040AE5E" w14:textId="77777777" w:rsidR="000D2B0F" w:rsidRDefault="00000000">
      <w:r>
        <w:t>60. số hóa tài liệu trường học</w:t>
      </w:r>
    </w:p>
    <w:p w14:paraId="7C6E2C81" w14:textId="77777777" w:rsidR="000D2B0F" w:rsidRDefault="00000000">
      <w:r>
        <w:rPr>
          <w:b/>
          <w:sz w:val="28"/>
        </w:rPr>
        <w:t xml:space="preserve"> IV. EXAM / KHẢO THÍ — 62 TỪ KHÓA</w:t>
      </w:r>
    </w:p>
    <w:p w14:paraId="29AE417B" w14:textId="77777777" w:rsidR="000D2B0F" w:rsidRDefault="00000000">
      <w:r>
        <w:t>1. in đề thi</w:t>
      </w:r>
    </w:p>
    <w:p w14:paraId="1D12E5D3" w14:textId="77777777" w:rsidR="000D2B0F" w:rsidRDefault="00000000">
      <w:r>
        <w:t>2. in đề thi tốc độ cao</w:t>
      </w:r>
    </w:p>
    <w:p w14:paraId="790796D5" w14:textId="77777777" w:rsidR="000D2B0F" w:rsidRDefault="00000000">
      <w:r>
        <w:t>3. in đề thi số lượng lớn</w:t>
      </w:r>
    </w:p>
    <w:p w14:paraId="333258A6" w14:textId="77777777" w:rsidR="000D2B0F" w:rsidRDefault="00000000">
      <w:r>
        <w:t>4. in đề thi THPT</w:t>
      </w:r>
    </w:p>
    <w:p w14:paraId="2D7FA81B" w14:textId="77777777" w:rsidR="000D2B0F" w:rsidRDefault="00000000">
      <w:r>
        <w:t>5. in đề thi tốt nghiệp THPT</w:t>
      </w:r>
    </w:p>
    <w:p w14:paraId="1560D872" w14:textId="77777777" w:rsidR="000D2B0F" w:rsidRDefault="00000000">
      <w:r>
        <w:t>6. in đề thi vào lớp 10</w:t>
      </w:r>
    </w:p>
    <w:p w14:paraId="3F5C4F93" w14:textId="77777777" w:rsidR="000D2B0F" w:rsidRDefault="00000000">
      <w:r>
        <w:t>7. in đề thi tuyển sinh</w:t>
      </w:r>
    </w:p>
    <w:p w14:paraId="5365A327" w14:textId="77777777" w:rsidR="000D2B0F" w:rsidRDefault="00000000">
      <w:r>
        <w:t>8. in đề kiểm tra</w:t>
      </w:r>
    </w:p>
    <w:p w14:paraId="7D30E675" w14:textId="77777777" w:rsidR="000D2B0F" w:rsidRDefault="00000000">
      <w:r>
        <w:t>9. máy in đề thi</w:t>
      </w:r>
    </w:p>
    <w:p w14:paraId="580607CB" w14:textId="77777777" w:rsidR="000D2B0F" w:rsidRDefault="00000000">
      <w:r>
        <w:t>10. máy in đề thi siêu tốc</w:t>
      </w:r>
    </w:p>
    <w:p w14:paraId="7A65E929" w14:textId="77777777" w:rsidR="000D2B0F" w:rsidRDefault="00000000">
      <w:r>
        <w:lastRenderedPageBreak/>
        <w:t>11. máy in đề thi tốc độ cao</w:t>
      </w:r>
    </w:p>
    <w:p w14:paraId="32AEB1BF" w14:textId="77777777" w:rsidR="000D2B0F" w:rsidRDefault="00000000">
      <w:r>
        <w:t>12. máy photocopy in đề thi</w:t>
      </w:r>
    </w:p>
    <w:p w14:paraId="72E5BCEF" w14:textId="77777777" w:rsidR="000D2B0F" w:rsidRDefault="00000000">
      <w:r>
        <w:t>13. máy nhân bản in đề thi</w:t>
      </w:r>
    </w:p>
    <w:p w14:paraId="728E00C7" w14:textId="77777777" w:rsidR="000D2B0F" w:rsidRDefault="00000000">
      <w:r>
        <w:t>14. máy Duplo in đề thi</w:t>
      </w:r>
    </w:p>
    <w:p w14:paraId="4CC0B81F" w14:textId="77777777" w:rsidR="000D2B0F" w:rsidRDefault="00000000">
      <w:r>
        <w:t>15. máy Ricoh in đề thi</w:t>
      </w:r>
    </w:p>
    <w:p w14:paraId="18645169" w14:textId="77777777" w:rsidR="000D2B0F" w:rsidRDefault="00000000">
      <w:r>
        <w:t>16. thuê máy in đề thi</w:t>
      </w:r>
    </w:p>
    <w:p w14:paraId="5B93DBF2" w14:textId="77777777" w:rsidR="000D2B0F" w:rsidRDefault="00000000">
      <w:r>
        <w:t>17. cho thuê máy in đề thi</w:t>
      </w:r>
    </w:p>
    <w:p w14:paraId="5269B299" w14:textId="77777777" w:rsidR="000D2B0F" w:rsidRDefault="00000000">
      <w:r>
        <w:t>18. thuê máy in siêu tốc in đề thi</w:t>
      </w:r>
    </w:p>
    <w:p w14:paraId="3BF56FB3" w14:textId="77777777" w:rsidR="000D2B0F" w:rsidRDefault="00000000">
      <w:r>
        <w:t>19. cho thuê máy photocopy in đề thi</w:t>
      </w:r>
    </w:p>
    <w:p w14:paraId="51CAF0E1" w14:textId="77777777" w:rsidR="000D2B0F" w:rsidRDefault="00000000">
      <w:r>
        <w:t>20. thuê máy photocopy mùa thi</w:t>
      </w:r>
    </w:p>
    <w:p w14:paraId="7187D32F" w14:textId="77777777" w:rsidR="000D2B0F" w:rsidRDefault="00000000">
      <w:r>
        <w:t>21. dịch vụ in đề thi</w:t>
      </w:r>
    </w:p>
    <w:p w14:paraId="02BD9E0D" w14:textId="77777777" w:rsidR="000D2B0F" w:rsidRDefault="00000000">
      <w:r>
        <w:t>22. dịch vụ in đề thi THPT</w:t>
      </w:r>
    </w:p>
    <w:p w14:paraId="3F650275" w14:textId="77777777" w:rsidR="000D2B0F" w:rsidRDefault="00000000">
      <w:r>
        <w:t>23. dịch vụ in đề thi tuyển sinh</w:t>
      </w:r>
    </w:p>
    <w:p w14:paraId="211C2304" w14:textId="77777777" w:rsidR="000D2B0F" w:rsidRDefault="00000000">
      <w:r>
        <w:t>24. giải pháp in đề thi</w:t>
      </w:r>
    </w:p>
    <w:p w14:paraId="4F781922" w14:textId="77777777" w:rsidR="000D2B0F" w:rsidRDefault="00000000">
      <w:r>
        <w:t>25. giải pháp in đề thi THPT</w:t>
      </w:r>
    </w:p>
    <w:p w14:paraId="4D690E88" w14:textId="77777777" w:rsidR="000D2B0F" w:rsidRDefault="00000000">
      <w:r>
        <w:t>26. giải pháp in đề thi cho Sở GDĐT</w:t>
      </w:r>
    </w:p>
    <w:p w14:paraId="525F67CC" w14:textId="77777777" w:rsidR="000D2B0F" w:rsidRDefault="00000000">
      <w:r>
        <w:t>27. giải pháp in đề thi cho Phòng GDĐT</w:t>
      </w:r>
    </w:p>
    <w:p w14:paraId="311DE8A2" w14:textId="77777777" w:rsidR="000D2B0F" w:rsidRDefault="00000000">
      <w:r>
        <w:t>28. giải pháp in đề thi bảo mật</w:t>
      </w:r>
    </w:p>
    <w:p w14:paraId="63725B6D" w14:textId="77777777" w:rsidR="000D2B0F" w:rsidRDefault="00000000">
      <w:r>
        <w:t>29. giải pháp in đề thi số lượng lớn</w:t>
      </w:r>
    </w:p>
    <w:p w14:paraId="352A56DD" w14:textId="77777777" w:rsidR="000D2B0F" w:rsidRDefault="00000000">
      <w:r>
        <w:t>30. giải pháp in tài liệu khảo thí</w:t>
      </w:r>
    </w:p>
    <w:p w14:paraId="34533633" w14:textId="77777777" w:rsidR="000D2B0F" w:rsidRDefault="00000000">
      <w:r>
        <w:t>31. thiết bị in đề thi</w:t>
      </w:r>
    </w:p>
    <w:p w14:paraId="77531B2A" w14:textId="77777777" w:rsidR="000D2B0F" w:rsidRDefault="00000000">
      <w:r>
        <w:t>32. thiết bị khảo thí</w:t>
      </w:r>
    </w:p>
    <w:p w14:paraId="4A4615E4" w14:textId="77777777" w:rsidR="000D2B0F" w:rsidRDefault="00000000">
      <w:r>
        <w:t>33. thiết bị in ấn khảo thí</w:t>
      </w:r>
    </w:p>
    <w:p w14:paraId="7DC29A93" w14:textId="77777777" w:rsidR="000D2B0F" w:rsidRDefault="00000000">
      <w:r>
        <w:t>34. máy in khảo thí</w:t>
      </w:r>
    </w:p>
    <w:p w14:paraId="2DB0F5EF" w14:textId="77777777" w:rsidR="000D2B0F" w:rsidRDefault="00000000">
      <w:r>
        <w:lastRenderedPageBreak/>
        <w:t>35. máy photocopy khảo thí</w:t>
      </w:r>
    </w:p>
    <w:p w14:paraId="78D7A777" w14:textId="77777777" w:rsidR="000D2B0F" w:rsidRDefault="00000000">
      <w:r>
        <w:t>36. máy scan bài thi</w:t>
      </w:r>
    </w:p>
    <w:p w14:paraId="044071AD" w14:textId="77777777" w:rsidR="000D2B0F" w:rsidRDefault="00000000">
      <w:r>
        <w:t>37. máy scan phiếu trả lời</w:t>
      </w:r>
    </w:p>
    <w:p w14:paraId="3755ADA0" w14:textId="77777777" w:rsidR="000D2B0F" w:rsidRDefault="00000000">
      <w:r>
        <w:t>38. scan bài thi</w:t>
      </w:r>
    </w:p>
    <w:p w14:paraId="6CF29A4E" w14:textId="77777777" w:rsidR="000D2B0F" w:rsidRDefault="00000000">
      <w:r>
        <w:t>39. scan phiếu trả lời trắc nghiệm</w:t>
      </w:r>
    </w:p>
    <w:p w14:paraId="3216919B" w14:textId="77777777" w:rsidR="000D2B0F" w:rsidRDefault="00000000">
      <w:r>
        <w:t>40. scan phiếu trả lời</w:t>
      </w:r>
    </w:p>
    <w:p w14:paraId="26DCB71C" w14:textId="77777777" w:rsidR="000D2B0F" w:rsidRDefault="00000000">
      <w:r>
        <w:t>41. số hóa bài thi</w:t>
      </w:r>
    </w:p>
    <w:p w14:paraId="7C6971CE" w14:textId="77777777" w:rsidR="000D2B0F" w:rsidRDefault="00000000">
      <w:r>
        <w:t>42. quét bài thi</w:t>
      </w:r>
    </w:p>
    <w:p w14:paraId="743FD45C" w14:textId="77777777" w:rsidR="000D2B0F" w:rsidRDefault="00000000">
      <w:r>
        <w:t>43. chấm thi trắc nghiệm</w:t>
      </w:r>
    </w:p>
    <w:p w14:paraId="4FC2B63F" w14:textId="77777777" w:rsidR="000D2B0F" w:rsidRDefault="00000000">
      <w:r>
        <w:t>44. xử lý bài thi</w:t>
      </w:r>
    </w:p>
    <w:p w14:paraId="7BD66D38" w14:textId="77777777" w:rsidR="000D2B0F" w:rsidRDefault="00000000">
      <w:r>
        <w:t>45. in đề thi bảo mật</w:t>
      </w:r>
    </w:p>
    <w:p w14:paraId="6C28F17B" w14:textId="77777777" w:rsidR="000D2B0F" w:rsidRDefault="00000000">
      <w:r>
        <w:t>46. in đề thi an toàn</w:t>
      </w:r>
    </w:p>
    <w:p w14:paraId="79C4EA80" w14:textId="77777777" w:rsidR="000D2B0F" w:rsidRDefault="00000000">
      <w:r>
        <w:t>47. quy trình in đề thi bảo mật</w:t>
      </w:r>
    </w:p>
    <w:p w14:paraId="12652338" w14:textId="77777777" w:rsidR="000D2B0F" w:rsidRDefault="00000000">
      <w:r>
        <w:t>48. phòng in đề thi</w:t>
      </w:r>
    </w:p>
    <w:p w14:paraId="4D04D26A" w14:textId="77777777" w:rsidR="000D2B0F" w:rsidRDefault="00000000">
      <w:r>
        <w:t>49. phòng in đề thi tập trung</w:t>
      </w:r>
    </w:p>
    <w:p w14:paraId="4D0919C1" w14:textId="77777777" w:rsidR="000D2B0F" w:rsidRDefault="00000000">
      <w:r>
        <w:t>50. trung tâm in đề thi</w:t>
      </w:r>
    </w:p>
    <w:p w14:paraId="712DD481" w14:textId="77777777" w:rsidR="000D2B0F" w:rsidRDefault="00000000">
      <w:r>
        <w:t>51. in tài liệu thi</w:t>
      </w:r>
    </w:p>
    <w:p w14:paraId="063E5F70" w14:textId="77777777" w:rsidR="000D2B0F" w:rsidRDefault="00000000">
      <w:r>
        <w:t>52. in tài liệu khảo thí</w:t>
      </w:r>
    </w:p>
    <w:p w14:paraId="21E007DB" w14:textId="77777777" w:rsidR="000D2B0F" w:rsidRDefault="00000000">
      <w:r>
        <w:t>53. in phiếu trả lời trắc nghiệm</w:t>
      </w:r>
    </w:p>
    <w:p w14:paraId="2A9A30EE" w14:textId="77777777" w:rsidR="000D2B0F" w:rsidRDefault="00000000">
      <w:r>
        <w:t>54. in phiếu đáp án</w:t>
      </w:r>
    </w:p>
    <w:p w14:paraId="7853E22A" w14:textId="77777777" w:rsidR="000D2B0F" w:rsidRDefault="00000000">
      <w:r>
        <w:t>55. in giấy thi</w:t>
      </w:r>
    </w:p>
    <w:p w14:paraId="45185EF1" w14:textId="77777777" w:rsidR="000D2B0F" w:rsidRDefault="00000000">
      <w:r>
        <w:t>56. in tài liệu tuyển sinh</w:t>
      </w:r>
    </w:p>
    <w:p w14:paraId="52FF1CCA" w14:textId="77777777" w:rsidR="000D2B0F" w:rsidRDefault="00000000">
      <w:r>
        <w:t>57. EXAM PRO</w:t>
      </w:r>
    </w:p>
    <w:p w14:paraId="20005809" w14:textId="77777777" w:rsidR="000D2B0F" w:rsidRDefault="00000000">
      <w:r>
        <w:t>58. giải pháp EXAM PRO</w:t>
      </w:r>
    </w:p>
    <w:p w14:paraId="483E2544" w14:textId="77777777" w:rsidR="000D2B0F" w:rsidRDefault="00000000">
      <w:r>
        <w:lastRenderedPageBreak/>
        <w:t>59. Hương Sơn EXAM PRO</w:t>
      </w:r>
    </w:p>
    <w:p w14:paraId="13286CEF" w14:textId="77777777" w:rsidR="000D2B0F" w:rsidRDefault="00000000">
      <w:r>
        <w:t>60. EXAM PRO in đề thi</w:t>
      </w:r>
    </w:p>
    <w:p w14:paraId="10E7CE64" w14:textId="77777777" w:rsidR="000D2B0F" w:rsidRDefault="00000000">
      <w:r>
        <w:t>61. EXAM PRO khảo thí</w:t>
      </w:r>
    </w:p>
    <w:p w14:paraId="27E58355" w14:textId="77777777" w:rsidR="000D2B0F" w:rsidRDefault="00000000">
      <w:r>
        <w:t>62. giải pháp khảo thí Hương Sơn</w:t>
      </w:r>
    </w:p>
    <w:p w14:paraId="2AEC25C7" w14:textId="77777777" w:rsidR="000D2B0F" w:rsidRDefault="00000000">
      <w:r>
        <w:rPr>
          <w:b/>
          <w:sz w:val="28"/>
        </w:rPr>
        <w:t xml:space="preserve"> V. SCAN — 60 TỪ KHÓA</w:t>
      </w:r>
    </w:p>
    <w:p w14:paraId="40720B39" w14:textId="77777777" w:rsidR="000D2B0F" w:rsidRDefault="00000000">
      <w:r>
        <w:t>1. máy scan tài liệu</w:t>
      </w:r>
    </w:p>
    <w:p w14:paraId="722571EE" w14:textId="77777777" w:rsidR="000D2B0F" w:rsidRDefault="00000000">
      <w:r>
        <w:t>2. máy scan văn phòng</w:t>
      </w:r>
    </w:p>
    <w:p w14:paraId="2190AAB4" w14:textId="77777777" w:rsidR="000D2B0F" w:rsidRDefault="00000000">
      <w:r>
        <w:t>3. máy scan tốc độ cao</w:t>
      </w:r>
    </w:p>
    <w:p w14:paraId="45F17CF4" w14:textId="77777777" w:rsidR="000D2B0F" w:rsidRDefault="00000000">
      <w:r>
        <w:t>4. máy scan tài liệu tốc độ cao</w:t>
      </w:r>
    </w:p>
    <w:p w14:paraId="5C537401" w14:textId="77777777" w:rsidR="000D2B0F" w:rsidRDefault="00000000">
      <w:r>
        <w:t>5. máy scan A3</w:t>
      </w:r>
    </w:p>
    <w:p w14:paraId="089642A0" w14:textId="77777777" w:rsidR="000D2B0F" w:rsidRDefault="00000000">
      <w:r>
        <w:t>6. máy scan A4</w:t>
      </w:r>
    </w:p>
    <w:p w14:paraId="0786BC0F" w14:textId="77777777" w:rsidR="000D2B0F" w:rsidRDefault="00000000">
      <w:r>
        <w:t>7. máy scan hai mặt</w:t>
      </w:r>
    </w:p>
    <w:p w14:paraId="56E94D4F" w14:textId="77777777" w:rsidR="000D2B0F" w:rsidRDefault="00000000">
      <w:r>
        <w:t>8. máy scan duplex</w:t>
      </w:r>
    </w:p>
    <w:p w14:paraId="4F47C2F0" w14:textId="77777777" w:rsidR="000D2B0F" w:rsidRDefault="00000000">
      <w:r>
        <w:t>9. máy scan doanh nghiệp</w:t>
      </w:r>
    </w:p>
    <w:p w14:paraId="0F0E58F7" w14:textId="77777777" w:rsidR="000D2B0F" w:rsidRDefault="00000000">
      <w:r>
        <w:t>10. máy scan cơ quan</w:t>
      </w:r>
    </w:p>
    <w:p w14:paraId="3477C529" w14:textId="77777777" w:rsidR="000D2B0F" w:rsidRDefault="00000000">
      <w:r>
        <w:t>11. máy scan trường học</w:t>
      </w:r>
    </w:p>
    <w:p w14:paraId="71D39008" w14:textId="77777777" w:rsidR="000D2B0F" w:rsidRDefault="00000000">
      <w:r>
        <w:t>12. máy scan ngân hàng</w:t>
      </w:r>
    </w:p>
    <w:p w14:paraId="5C497073" w14:textId="77777777" w:rsidR="000D2B0F" w:rsidRDefault="00000000">
      <w:r>
        <w:t>13. máy scan hồ sơ</w:t>
      </w:r>
    </w:p>
    <w:p w14:paraId="086BDB33" w14:textId="77777777" w:rsidR="000D2B0F" w:rsidRDefault="00000000">
      <w:r>
        <w:t>14. máy scan chứng từ</w:t>
      </w:r>
    </w:p>
    <w:p w14:paraId="2CC4EAD3" w14:textId="77777777" w:rsidR="000D2B0F" w:rsidRDefault="00000000">
      <w:r>
        <w:t>15. máy scan hóa đơn</w:t>
      </w:r>
    </w:p>
    <w:p w14:paraId="19717C71" w14:textId="77777777" w:rsidR="000D2B0F" w:rsidRDefault="00000000">
      <w:r>
        <w:t>16. máy scan khổ lớn</w:t>
      </w:r>
    </w:p>
    <w:p w14:paraId="31BFC216" w14:textId="77777777" w:rsidR="000D2B0F" w:rsidRDefault="00000000">
      <w:r>
        <w:t>17. máy scan tài liệu số lượng lớn</w:t>
      </w:r>
    </w:p>
    <w:p w14:paraId="248580F6" w14:textId="77777777" w:rsidR="000D2B0F" w:rsidRDefault="00000000">
      <w:r>
        <w:t>18. máy quét tài liệu</w:t>
      </w:r>
    </w:p>
    <w:p w14:paraId="30B13556" w14:textId="77777777" w:rsidR="000D2B0F" w:rsidRDefault="00000000">
      <w:r>
        <w:t>19. máy quét hồ sơ</w:t>
      </w:r>
    </w:p>
    <w:p w14:paraId="1957E129" w14:textId="77777777" w:rsidR="000D2B0F" w:rsidRDefault="00000000">
      <w:r>
        <w:lastRenderedPageBreak/>
        <w:t>20. máy quét chứng từ</w:t>
      </w:r>
    </w:p>
    <w:p w14:paraId="5B65AF38" w14:textId="77777777" w:rsidR="000D2B0F" w:rsidRDefault="00000000">
      <w:r>
        <w:t>21. máy quét tốc độ cao</w:t>
      </w:r>
    </w:p>
    <w:p w14:paraId="66FFE290" w14:textId="77777777" w:rsidR="000D2B0F" w:rsidRDefault="00000000">
      <w:r>
        <w:t>22. máy quét hai mặt</w:t>
      </w:r>
    </w:p>
    <w:p w14:paraId="01A3ABBF" w14:textId="77777777" w:rsidR="000D2B0F" w:rsidRDefault="00000000">
      <w:r>
        <w:t>23. scanner tài liệu</w:t>
      </w:r>
    </w:p>
    <w:p w14:paraId="7F007468" w14:textId="77777777" w:rsidR="000D2B0F" w:rsidRDefault="00000000">
      <w:r>
        <w:t>24. document scanner</w:t>
      </w:r>
    </w:p>
    <w:p w14:paraId="4F7EB88F" w14:textId="77777777" w:rsidR="000D2B0F" w:rsidRDefault="00000000">
      <w:r>
        <w:t>25. high speed document scanner</w:t>
      </w:r>
    </w:p>
    <w:p w14:paraId="4B7B3837" w14:textId="77777777" w:rsidR="000D2B0F" w:rsidRDefault="00000000">
      <w:r>
        <w:t>26. máy scan Fujitsu</w:t>
      </w:r>
    </w:p>
    <w:p w14:paraId="51286FE5" w14:textId="77777777" w:rsidR="000D2B0F" w:rsidRDefault="00000000">
      <w:r>
        <w:t>27. máy scan Ricoh</w:t>
      </w:r>
    </w:p>
    <w:p w14:paraId="17597CD6" w14:textId="77777777" w:rsidR="000D2B0F" w:rsidRDefault="00000000">
      <w:r>
        <w:t>28. máy scan Canon</w:t>
      </w:r>
    </w:p>
    <w:p w14:paraId="5F16CCA5" w14:textId="77777777" w:rsidR="000D2B0F" w:rsidRDefault="00000000">
      <w:r>
        <w:t>29. máy scan Epson</w:t>
      </w:r>
    </w:p>
    <w:p w14:paraId="08B5CAE8" w14:textId="77777777" w:rsidR="000D2B0F" w:rsidRDefault="00000000">
      <w:r>
        <w:t>30. máy scan có OCR</w:t>
      </w:r>
    </w:p>
    <w:p w14:paraId="4135EE83" w14:textId="77777777" w:rsidR="000D2B0F" w:rsidRDefault="00000000">
      <w:r>
        <w:t>31. máy scan OCR</w:t>
      </w:r>
    </w:p>
    <w:p w14:paraId="4D0BF553" w14:textId="77777777" w:rsidR="000D2B0F" w:rsidRDefault="00000000">
      <w:r>
        <w:t>32. scan OCR tiếng Việt</w:t>
      </w:r>
    </w:p>
    <w:p w14:paraId="5ECF53E8" w14:textId="77777777" w:rsidR="000D2B0F" w:rsidRDefault="00000000">
      <w:r>
        <w:t>33. scan tài liệu OCR</w:t>
      </w:r>
    </w:p>
    <w:p w14:paraId="52D2D48E" w14:textId="77777777" w:rsidR="000D2B0F" w:rsidRDefault="00000000">
      <w:r>
        <w:t>34. scan PDF OCR</w:t>
      </w:r>
    </w:p>
    <w:p w14:paraId="7D312D4A" w14:textId="77777777" w:rsidR="000D2B0F" w:rsidRDefault="00000000">
      <w:r>
        <w:t>35. scan văn bản thành Word</w:t>
      </w:r>
    </w:p>
    <w:p w14:paraId="62A36AB0" w14:textId="77777777" w:rsidR="000D2B0F" w:rsidRDefault="00000000">
      <w:r>
        <w:t>36. scan tài liệu thành PDF</w:t>
      </w:r>
    </w:p>
    <w:p w14:paraId="3240D70D" w14:textId="77777777" w:rsidR="000D2B0F" w:rsidRDefault="00000000">
      <w:r>
        <w:t>37. giải pháp scan tài liệu</w:t>
      </w:r>
    </w:p>
    <w:p w14:paraId="7C86E3E3" w14:textId="77777777" w:rsidR="000D2B0F" w:rsidRDefault="00000000">
      <w:r>
        <w:t>38. giải pháp số hóa hồ sơ</w:t>
      </w:r>
    </w:p>
    <w:p w14:paraId="5DE17752" w14:textId="77777777" w:rsidR="000D2B0F" w:rsidRDefault="00000000">
      <w:r>
        <w:t>39. giải pháp quét tài liệu</w:t>
      </w:r>
    </w:p>
    <w:p w14:paraId="2DAB685F" w14:textId="77777777" w:rsidR="000D2B0F" w:rsidRDefault="00000000">
      <w:r>
        <w:t>40. dịch vụ scan tài liệu</w:t>
      </w:r>
    </w:p>
    <w:p w14:paraId="23CFC75A" w14:textId="77777777" w:rsidR="000D2B0F" w:rsidRDefault="00000000">
      <w:r>
        <w:t>41. dịch vụ số hóa tài liệu</w:t>
      </w:r>
    </w:p>
    <w:p w14:paraId="751F7C11" w14:textId="77777777" w:rsidR="000D2B0F" w:rsidRDefault="00000000">
      <w:r>
        <w:t>42. dịch vụ scan hồ sơ</w:t>
      </w:r>
    </w:p>
    <w:p w14:paraId="53E7971A" w14:textId="77777777" w:rsidR="000D2B0F" w:rsidRDefault="00000000">
      <w:r>
        <w:t>43. dịch vụ scan chứng từ</w:t>
      </w:r>
    </w:p>
    <w:p w14:paraId="769CB541" w14:textId="77777777" w:rsidR="000D2B0F" w:rsidRDefault="00000000">
      <w:r>
        <w:lastRenderedPageBreak/>
        <w:t>44. scan hồ sơ doanh nghiệp</w:t>
      </w:r>
    </w:p>
    <w:p w14:paraId="74E285A2" w14:textId="77777777" w:rsidR="000D2B0F" w:rsidRDefault="00000000">
      <w:r>
        <w:t>45. scan hồ sơ cơ quan nhà nước</w:t>
      </w:r>
    </w:p>
    <w:p w14:paraId="312D7DFB" w14:textId="77777777" w:rsidR="000D2B0F" w:rsidRDefault="00000000">
      <w:r>
        <w:t>46. scan hồ sơ trường học</w:t>
      </w:r>
    </w:p>
    <w:p w14:paraId="3946CFD7" w14:textId="77777777" w:rsidR="000D2B0F" w:rsidRDefault="00000000">
      <w:r>
        <w:t>47. scan tài liệu ngân hàng</w:t>
      </w:r>
    </w:p>
    <w:p w14:paraId="6CA033C9" w14:textId="77777777" w:rsidR="000D2B0F" w:rsidRDefault="00000000">
      <w:r>
        <w:t>48. scan tài liệu kế toán</w:t>
      </w:r>
    </w:p>
    <w:p w14:paraId="58EF8733" w14:textId="77777777" w:rsidR="000D2B0F" w:rsidRDefault="00000000">
      <w:r>
        <w:t>49. scan tài liệu nhân sự</w:t>
      </w:r>
    </w:p>
    <w:p w14:paraId="78229FFE" w14:textId="77777777" w:rsidR="000D2B0F" w:rsidRDefault="00000000">
      <w:r>
        <w:t>50. scan tài liệu lưu trữ</w:t>
      </w:r>
    </w:p>
    <w:p w14:paraId="6360C5C3" w14:textId="77777777" w:rsidR="000D2B0F" w:rsidRDefault="00000000">
      <w:r>
        <w:t>51. scan tài liệu khối lượng lớn</w:t>
      </w:r>
    </w:p>
    <w:p w14:paraId="128FB8A9" w14:textId="77777777" w:rsidR="000D2B0F" w:rsidRDefault="00000000">
      <w:r>
        <w:t>52. scan tài liệu hàng loạt</w:t>
      </w:r>
    </w:p>
    <w:p w14:paraId="2EABF7AC" w14:textId="77777777" w:rsidR="000D2B0F" w:rsidRDefault="00000000">
      <w:r>
        <w:t>53. scan tài liệu tự động</w:t>
      </w:r>
    </w:p>
    <w:p w14:paraId="164957E1" w14:textId="77777777" w:rsidR="000D2B0F" w:rsidRDefault="00000000">
      <w:r>
        <w:t>54. scan tài liệu hai mặt</w:t>
      </w:r>
    </w:p>
    <w:p w14:paraId="16BD16C7" w14:textId="77777777" w:rsidR="000D2B0F" w:rsidRDefault="00000000">
      <w:r>
        <w:t>55. báo giá máy scan</w:t>
      </w:r>
    </w:p>
    <w:p w14:paraId="6F1F8112" w14:textId="77777777" w:rsidR="000D2B0F" w:rsidRDefault="00000000">
      <w:r>
        <w:t>56. giá máy scan tài liệu</w:t>
      </w:r>
    </w:p>
    <w:p w14:paraId="26A772E5" w14:textId="77777777" w:rsidR="000D2B0F" w:rsidRDefault="00000000">
      <w:r>
        <w:t>57. máy scan nào tốt</w:t>
      </w:r>
    </w:p>
    <w:p w14:paraId="00EF8FA4" w14:textId="77777777" w:rsidR="000D2B0F" w:rsidRDefault="00000000">
      <w:r>
        <w:t>58. tư vấn máy scan</w:t>
      </w:r>
    </w:p>
    <w:p w14:paraId="01662EE5" w14:textId="77777777" w:rsidR="000D2B0F" w:rsidRDefault="00000000">
      <w:r>
        <w:t>59. so sánh máy scan tài liệu</w:t>
      </w:r>
    </w:p>
    <w:p w14:paraId="4821B007" w14:textId="77777777" w:rsidR="000D2B0F" w:rsidRDefault="00000000">
      <w:r>
        <w:t>60. mua máy scan tài liệu</w:t>
      </w:r>
    </w:p>
    <w:p w14:paraId="4F6AE1A8" w14:textId="77777777" w:rsidR="000D2B0F" w:rsidRDefault="00000000">
      <w:r>
        <w:rPr>
          <w:b/>
          <w:sz w:val="28"/>
        </w:rPr>
        <w:t xml:space="preserve"> VI. DIGITAL DOCUMENT — 60 TỪ KHÓA</w:t>
      </w:r>
    </w:p>
    <w:p w14:paraId="525FC4D8" w14:textId="77777777" w:rsidR="000D2B0F" w:rsidRDefault="00000000">
      <w:r>
        <w:t>1. số hóa tài liệu</w:t>
      </w:r>
    </w:p>
    <w:p w14:paraId="3F0F7201" w14:textId="77777777" w:rsidR="000D2B0F" w:rsidRDefault="00000000">
      <w:r>
        <w:t>2. số hóa tài liệu doanh nghiệp</w:t>
      </w:r>
    </w:p>
    <w:p w14:paraId="4E955A8B" w14:textId="77777777" w:rsidR="000D2B0F" w:rsidRDefault="00000000">
      <w:r>
        <w:t>3. số hóa hồ sơ</w:t>
      </w:r>
    </w:p>
    <w:p w14:paraId="52BF5997" w14:textId="77777777" w:rsidR="000D2B0F" w:rsidRDefault="00000000">
      <w:r>
        <w:t>4. số hóa hồ sơ doanh nghiệp</w:t>
      </w:r>
    </w:p>
    <w:p w14:paraId="11DCE08E" w14:textId="77777777" w:rsidR="000D2B0F" w:rsidRDefault="00000000">
      <w:r>
        <w:t>5. số hóa hồ sơ cơ quan nhà nước</w:t>
      </w:r>
    </w:p>
    <w:p w14:paraId="619F743C" w14:textId="77777777" w:rsidR="000D2B0F" w:rsidRDefault="00000000">
      <w:r>
        <w:t>6. số hóa hồ sơ trường học</w:t>
      </w:r>
    </w:p>
    <w:p w14:paraId="3D3B1B08" w14:textId="77777777" w:rsidR="000D2B0F" w:rsidRDefault="00000000">
      <w:r>
        <w:lastRenderedPageBreak/>
        <w:t>7. số hóa tài liệu lưu trữ</w:t>
      </w:r>
    </w:p>
    <w:p w14:paraId="1F88D7B4" w14:textId="77777777" w:rsidR="000D2B0F" w:rsidRDefault="00000000">
      <w:r>
        <w:t>8. số hóa chứng từ</w:t>
      </w:r>
    </w:p>
    <w:p w14:paraId="5FC7C70A" w14:textId="77777777" w:rsidR="000D2B0F" w:rsidRDefault="00000000">
      <w:r>
        <w:t>9. giải pháp số hóa tài liệu</w:t>
      </w:r>
    </w:p>
    <w:p w14:paraId="0E2BC2BF" w14:textId="77777777" w:rsidR="000D2B0F" w:rsidRDefault="00000000">
      <w:r>
        <w:t>10. giải pháp số hóa hồ sơ</w:t>
      </w:r>
    </w:p>
    <w:p w14:paraId="3FDAD362" w14:textId="77777777" w:rsidR="000D2B0F" w:rsidRDefault="00000000">
      <w:r>
        <w:t>11. giải pháp số hóa chứng từ</w:t>
      </w:r>
    </w:p>
    <w:p w14:paraId="48EC20B5" w14:textId="77777777" w:rsidR="000D2B0F" w:rsidRDefault="00000000">
      <w:r>
        <w:t>12. dịch vụ số hóa tài liệu</w:t>
      </w:r>
    </w:p>
    <w:p w14:paraId="25AF8BE2" w14:textId="77777777" w:rsidR="000D2B0F" w:rsidRDefault="00000000">
      <w:r>
        <w:t>13. dịch vụ số hóa hồ sơ</w:t>
      </w:r>
    </w:p>
    <w:p w14:paraId="5A96258E" w14:textId="77777777" w:rsidR="000D2B0F" w:rsidRDefault="00000000">
      <w:r>
        <w:t>14. dịch vụ số hóa dữ liệu</w:t>
      </w:r>
    </w:p>
    <w:p w14:paraId="4D2BAB3A" w14:textId="77777777" w:rsidR="000D2B0F" w:rsidRDefault="00000000">
      <w:r>
        <w:t>15. dịch vụ scan và số hóa</w:t>
      </w:r>
    </w:p>
    <w:p w14:paraId="1F54A677" w14:textId="77777777" w:rsidR="000D2B0F" w:rsidRDefault="00000000">
      <w:r>
        <w:t>16. quản lý tài liệu điện tử</w:t>
      </w:r>
    </w:p>
    <w:p w14:paraId="0D82E745" w14:textId="77777777" w:rsidR="000D2B0F" w:rsidRDefault="00000000">
      <w:r>
        <w:t>17. quản lý hồ sơ điện tử</w:t>
      </w:r>
    </w:p>
    <w:p w14:paraId="71EEF2D8" w14:textId="77777777" w:rsidR="000D2B0F" w:rsidRDefault="00000000">
      <w:r>
        <w:t>18. quản lý văn bản điện tử</w:t>
      </w:r>
    </w:p>
    <w:p w14:paraId="76E72BD2" w14:textId="77777777" w:rsidR="000D2B0F" w:rsidRDefault="00000000">
      <w:r>
        <w:t>19. hệ thống quản lý tài liệu</w:t>
      </w:r>
    </w:p>
    <w:p w14:paraId="1D891219" w14:textId="77777777" w:rsidR="000D2B0F" w:rsidRDefault="00000000">
      <w:r>
        <w:t>20. phần mềm quản lý tài liệu</w:t>
      </w:r>
    </w:p>
    <w:p w14:paraId="2E8817D5" w14:textId="77777777" w:rsidR="000D2B0F" w:rsidRDefault="00000000">
      <w:r>
        <w:t>21. document management</w:t>
      </w:r>
    </w:p>
    <w:p w14:paraId="36071C8C" w14:textId="77777777" w:rsidR="000D2B0F" w:rsidRDefault="00000000">
      <w:r>
        <w:t>22. document management system Việt Nam</w:t>
      </w:r>
    </w:p>
    <w:p w14:paraId="49DEFC5A" w14:textId="77777777" w:rsidR="000D2B0F" w:rsidRDefault="00000000">
      <w:r>
        <w:t>23. DMS Việt Nam</w:t>
      </w:r>
    </w:p>
    <w:p w14:paraId="0A83EC34" w14:textId="77777777" w:rsidR="000D2B0F" w:rsidRDefault="00000000">
      <w:r>
        <w:t>24. workflow tài liệu</w:t>
      </w:r>
    </w:p>
    <w:p w14:paraId="020942C3" w14:textId="77777777" w:rsidR="000D2B0F" w:rsidRDefault="00000000">
      <w:r>
        <w:t>25. document workflow</w:t>
      </w:r>
    </w:p>
    <w:p w14:paraId="3852EB56" w14:textId="77777777" w:rsidR="000D2B0F" w:rsidRDefault="00000000">
      <w:r>
        <w:t>26. quy trình xử lý tài liệu</w:t>
      </w:r>
    </w:p>
    <w:p w14:paraId="601B1A6F" w14:textId="77777777" w:rsidR="000D2B0F" w:rsidRDefault="00000000">
      <w:r>
        <w:t>27. tự động hóa quy trình tài liệu</w:t>
      </w:r>
    </w:p>
    <w:p w14:paraId="0AD1FD27" w14:textId="77777777" w:rsidR="000D2B0F" w:rsidRDefault="00000000">
      <w:r>
        <w:t>28. tự động hóa hồ sơ</w:t>
      </w:r>
    </w:p>
    <w:p w14:paraId="34E97911" w14:textId="77777777" w:rsidR="000D2B0F" w:rsidRDefault="00000000">
      <w:r>
        <w:t>29. quản lý quy trình văn bản</w:t>
      </w:r>
    </w:p>
    <w:p w14:paraId="7BD647FB" w14:textId="77777777" w:rsidR="000D2B0F" w:rsidRDefault="00000000">
      <w:r>
        <w:t>30. OCR tiếng Việt</w:t>
      </w:r>
    </w:p>
    <w:p w14:paraId="66945AF9" w14:textId="77777777" w:rsidR="000D2B0F" w:rsidRDefault="00000000">
      <w:r>
        <w:lastRenderedPageBreak/>
        <w:t>31. phần mềm OCR tiếng Việt</w:t>
      </w:r>
    </w:p>
    <w:p w14:paraId="6472E6C9" w14:textId="77777777" w:rsidR="000D2B0F" w:rsidRDefault="00000000">
      <w:r>
        <w:t>32. giải pháp OCR</w:t>
      </w:r>
    </w:p>
    <w:p w14:paraId="270C8F2D" w14:textId="77777777" w:rsidR="000D2B0F" w:rsidRDefault="00000000">
      <w:r>
        <w:t>33. OCR tài liệu</w:t>
      </w:r>
    </w:p>
    <w:p w14:paraId="27DD893E" w14:textId="77777777" w:rsidR="000D2B0F" w:rsidRDefault="00000000">
      <w:r>
        <w:t>34. nhận dạng ký tự OCR</w:t>
      </w:r>
    </w:p>
    <w:p w14:paraId="78E6C578" w14:textId="77777777" w:rsidR="000D2B0F" w:rsidRDefault="00000000">
      <w:r>
        <w:t>35. chuyển PDF sang Word OCR</w:t>
      </w:r>
    </w:p>
    <w:p w14:paraId="48328467" w14:textId="77777777" w:rsidR="000D2B0F" w:rsidRDefault="00000000">
      <w:r>
        <w:t>36. chuyển ảnh sang văn bản</w:t>
      </w:r>
    </w:p>
    <w:p w14:paraId="550E4E57" w14:textId="77777777" w:rsidR="000D2B0F" w:rsidRDefault="00000000">
      <w:r>
        <w:t>37. scan OCR tự động</w:t>
      </w:r>
    </w:p>
    <w:p w14:paraId="20E0412A" w14:textId="77777777" w:rsidR="000D2B0F" w:rsidRDefault="00000000">
      <w:r>
        <w:t>38. scan và OCR tài liệu</w:t>
      </w:r>
    </w:p>
    <w:p w14:paraId="5630AEC4" w14:textId="77777777" w:rsidR="000D2B0F" w:rsidRDefault="00000000">
      <w:r>
        <w:t>39. scan số hóa hồ sơ</w:t>
      </w:r>
    </w:p>
    <w:p w14:paraId="24AD6C1F" w14:textId="77777777" w:rsidR="000D2B0F" w:rsidRDefault="00000000">
      <w:r>
        <w:t>40. nhập liệu từ tài liệu scan</w:t>
      </w:r>
    </w:p>
    <w:p w14:paraId="2C19AFB7" w14:textId="77777777" w:rsidR="000D2B0F" w:rsidRDefault="00000000">
      <w:r>
        <w:t>41. trích xuất dữ liệu từ tài liệu</w:t>
      </w:r>
    </w:p>
    <w:p w14:paraId="7076B9C6" w14:textId="77777777" w:rsidR="000D2B0F" w:rsidRDefault="00000000">
      <w:r>
        <w:t>42. trích xuất dữ liệu OCR</w:t>
      </w:r>
    </w:p>
    <w:p w14:paraId="15C1C6E9" w14:textId="77777777" w:rsidR="000D2B0F" w:rsidRDefault="00000000">
      <w:r>
        <w:t>43. lưu trữ tài liệu số</w:t>
      </w:r>
    </w:p>
    <w:p w14:paraId="45F8945D" w14:textId="77777777" w:rsidR="000D2B0F" w:rsidRDefault="00000000">
      <w:r>
        <w:t>44. lưu trữ hồ sơ điện tử</w:t>
      </w:r>
    </w:p>
    <w:p w14:paraId="6C6084B5" w14:textId="77777777" w:rsidR="000D2B0F" w:rsidRDefault="00000000">
      <w:r>
        <w:t>45. kho tài liệu số</w:t>
      </w:r>
    </w:p>
    <w:p w14:paraId="4DCFF430" w14:textId="77777777" w:rsidR="000D2B0F" w:rsidRDefault="00000000">
      <w:r>
        <w:t>46. tìm kiếm tài liệu số</w:t>
      </w:r>
    </w:p>
    <w:p w14:paraId="3DD7A696" w14:textId="77777777" w:rsidR="000D2B0F" w:rsidRDefault="00000000">
      <w:r>
        <w:t>47. tìm kiếm hồ sơ điện tử</w:t>
      </w:r>
    </w:p>
    <w:p w14:paraId="151E9778" w14:textId="77777777" w:rsidR="000D2B0F" w:rsidRDefault="00000000">
      <w:r>
        <w:t>48. tra cứu tài liệu điện tử</w:t>
      </w:r>
    </w:p>
    <w:p w14:paraId="51A59B4D" w14:textId="77777777" w:rsidR="000D2B0F" w:rsidRDefault="00000000">
      <w:r>
        <w:t>49. giải pháp tài liệu số</w:t>
      </w:r>
    </w:p>
    <w:p w14:paraId="5943C877" w14:textId="77777777" w:rsidR="000D2B0F" w:rsidRDefault="00000000">
      <w:r>
        <w:t>50. giải pháp document số</w:t>
      </w:r>
    </w:p>
    <w:p w14:paraId="186E61DD" w14:textId="77777777" w:rsidR="000D2B0F" w:rsidRDefault="00000000">
      <w:r>
        <w:t>51. digital document Việt Nam</w:t>
      </w:r>
    </w:p>
    <w:p w14:paraId="5DAD0C96" w14:textId="77777777" w:rsidR="000D2B0F" w:rsidRDefault="00000000">
      <w:r>
        <w:t>52. digital document solutions</w:t>
      </w:r>
    </w:p>
    <w:p w14:paraId="52C8C443" w14:textId="77777777" w:rsidR="000D2B0F" w:rsidRDefault="00000000">
      <w:r>
        <w:t>53. chuyển đổi số tài liệu</w:t>
      </w:r>
    </w:p>
    <w:p w14:paraId="7B1E1C26" w14:textId="77777777" w:rsidR="000D2B0F" w:rsidRDefault="00000000">
      <w:r>
        <w:t>54. chuyển đổi số hồ sơ</w:t>
      </w:r>
    </w:p>
    <w:p w14:paraId="4D2AC787" w14:textId="77777777" w:rsidR="000D2B0F" w:rsidRDefault="00000000">
      <w:r>
        <w:lastRenderedPageBreak/>
        <w:t>55. giải pháp số hóa cho doanh nghiệp</w:t>
      </w:r>
    </w:p>
    <w:p w14:paraId="7D356B45" w14:textId="77777777" w:rsidR="000D2B0F" w:rsidRDefault="00000000">
      <w:r>
        <w:t>56. giải pháp số hóa cho ngân hàng</w:t>
      </w:r>
    </w:p>
    <w:p w14:paraId="05611F1F" w14:textId="77777777" w:rsidR="000D2B0F" w:rsidRDefault="00000000">
      <w:r>
        <w:t>57. giải pháp số hóa cho trường học</w:t>
      </w:r>
    </w:p>
    <w:p w14:paraId="79F38ED9" w14:textId="77777777" w:rsidR="000D2B0F" w:rsidRDefault="00000000">
      <w:r>
        <w:t>58. giải pháp số hóa cho cơ quan nhà nước</w:t>
      </w:r>
    </w:p>
    <w:p w14:paraId="0FBC0994" w14:textId="77777777" w:rsidR="000D2B0F" w:rsidRDefault="00000000">
      <w:r>
        <w:t>59. giải pháp số hóa cho Sở GDĐT</w:t>
      </w:r>
    </w:p>
    <w:p w14:paraId="3BC8383A" w14:textId="77777777" w:rsidR="000D2B0F" w:rsidRDefault="00000000">
      <w:r>
        <w:t>60. giải pháp quản lý tài liệu Hương Sơn</w:t>
      </w:r>
    </w:p>
    <w:p w14:paraId="0B21CB29" w14:textId="77777777" w:rsidR="000D2B0F" w:rsidRDefault="00000000">
      <w:r>
        <w:rPr>
          <w:b/>
          <w:sz w:val="28"/>
        </w:rPr>
        <w:t xml:space="preserve"> VII. FANSIPAN — 62 TỪ KHÓA</w:t>
      </w:r>
    </w:p>
    <w:p w14:paraId="2A7B9F50" w14:textId="77777777" w:rsidR="000D2B0F" w:rsidRDefault="00000000">
      <w:r>
        <w:t>1. mực Fansipan</w:t>
      </w:r>
    </w:p>
    <w:p w14:paraId="639B9B79" w14:textId="77777777" w:rsidR="000D2B0F" w:rsidRDefault="00000000">
      <w:r>
        <w:t>2. mực in Fansipan</w:t>
      </w:r>
    </w:p>
    <w:p w14:paraId="63A861DF" w14:textId="77777777" w:rsidR="000D2B0F" w:rsidRDefault="00000000">
      <w:r>
        <w:t>3. mực photocopy Fansipan</w:t>
      </w:r>
    </w:p>
    <w:p w14:paraId="4DBF9DF3" w14:textId="77777777" w:rsidR="000D2B0F" w:rsidRDefault="00000000">
      <w:r>
        <w:t>4. toner Fansipan</w:t>
      </w:r>
    </w:p>
    <w:p w14:paraId="4B1B495F" w14:textId="77777777" w:rsidR="000D2B0F" w:rsidRDefault="00000000">
      <w:r>
        <w:t>5. Fansipan toner</w:t>
      </w:r>
    </w:p>
    <w:p w14:paraId="70DA9009" w14:textId="77777777" w:rsidR="000D2B0F" w:rsidRDefault="00000000">
      <w:r>
        <w:t>6. mực Fansipan chính hãng</w:t>
      </w:r>
    </w:p>
    <w:p w14:paraId="0BD490E6" w14:textId="77777777" w:rsidR="000D2B0F" w:rsidRDefault="00000000">
      <w:r>
        <w:t>7. mực Fansipan Việt Nam</w:t>
      </w:r>
    </w:p>
    <w:p w14:paraId="74C7831F" w14:textId="77777777" w:rsidR="000D2B0F" w:rsidRDefault="00000000">
      <w:r>
        <w:t>8. thương hiệu mực Fansipan</w:t>
      </w:r>
    </w:p>
    <w:p w14:paraId="24FE259D" w14:textId="77777777" w:rsidR="000D2B0F" w:rsidRDefault="00000000">
      <w:r>
        <w:t>9. mua mực Fansipan</w:t>
      </w:r>
    </w:p>
    <w:p w14:paraId="44F5BA7F" w14:textId="77777777" w:rsidR="000D2B0F" w:rsidRDefault="00000000">
      <w:r>
        <w:t>10. báo giá mực Fansipan</w:t>
      </w:r>
    </w:p>
    <w:p w14:paraId="22007866" w14:textId="77777777" w:rsidR="000D2B0F" w:rsidRDefault="00000000">
      <w:r>
        <w:t>11. giá mực Fansipan</w:t>
      </w:r>
    </w:p>
    <w:p w14:paraId="0717A7DE" w14:textId="77777777" w:rsidR="000D2B0F" w:rsidRDefault="00000000">
      <w:r>
        <w:t>12. đại lý mực Fansipan</w:t>
      </w:r>
    </w:p>
    <w:p w14:paraId="318F95B7" w14:textId="77777777" w:rsidR="000D2B0F" w:rsidRDefault="00000000">
      <w:r>
        <w:t>13. nhà phân phối mực Fansipan</w:t>
      </w:r>
    </w:p>
    <w:p w14:paraId="6C6F4B72" w14:textId="77777777" w:rsidR="000D2B0F" w:rsidRDefault="00000000">
      <w:r>
        <w:t>14. mực Fansipan Hà Nội</w:t>
      </w:r>
    </w:p>
    <w:p w14:paraId="04AE3693" w14:textId="77777777" w:rsidR="000D2B0F" w:rsidRDefault="00000000">
      <w:r>
        <w:t>15. mực Fansipan toàn quốc</w:t>
      </w:r>
    </w:p>
    <w:p w14:paraId="2A705715" w14:textId="77777777" w:rsidR="000D2B0F" w:rsidRDefault="00000000">
      <w:r>
        <w:t>16. mực photocopy tương thích</w:t>
      </w:r>
    </w:p>
    <w:p w14:paraId="32C98484" w14:textId="77777777" w:rsidR="000D2B0F" w:rsidRDefault="00000000">
      <w:r>
        <w:t>17. mực máy photocopy tương thích</w:t>
      </w:r>
    </w:p>
    <w:p w14:paraId="77ED8528" w14:textId="77777777" w:rsidR="000D2B0F" w:rsidRDefault="00000000">
      <w:r>
        <w:lastRenderedPageBreak/>
        <w:t>18. mực máy in tương thích</w:t>
      </w:r>
    </w:p>
    <w:p w14:paraId="6E1A3B20" w14:textId="77777777" w:rsidR="000D2B0F" w:rsidRDefault="00000000">
      <w:r>
        <w:t>19. toner tương thích</w:t>
      </w:r>
    </w:p>
    <w:p w14:paraId="7F5B3488" w14:textId="77777777" w:rsidR="000D2B0F" w:rsidRDefault="00000000">
      <w:r>
        <w:t>20. mực laser tương thích</w:t>
      </w:r>
    </w:p>
    <w:p w14:paraId="68FB33A0" w14:textId="77777777" w:rsidR="000D2B0F" w:rsidRDefault="00000000">
      <w:r>
        <w:t>21. mực thay thế photocopy</w:t>
      </w:r>
    </w:p>
    <w:p w14:paraId="07F86276" w14:textId="77777777" w:rsidR="000D2B0F" w:rsidRDefault="00000000">
      <w:r>
        <w:t>22. mực toner đen Fansipan</w:t>
      </w:r>
    </w:p>
    <w:p w14:paraId="5EE5FA78" w14:textId="77777777" w:rsidR="000D2B0F" w:rsidRDefault="00000000">
      <w:r>
        <w:t>23. mực toner màu Fansipan</w:t>
      </w:r>
    </w:p>
    <w:p w14:paraId="37C6B0E0" w14:textId="77777777" w:rsidR="000D2B0F" w:rsidRDefault="00000000">
      <w:r>
        <w:t>24. mực laser Fansipan</w:t>
      </w:r>
    </w:p>
    <w:p w14:paraId="5C7C4EB3" w14:textId="77777777" w:rsidR="000D2B0F" w:rsidRDefault="00000000">
      <w:r>
        <w:t>25. mực refill Fansipan</w:t>
      </w:r>
    </w:p>
    <w:p w14:paraId="27E41440" w14:textId="77777777" w:rsidR="000D2B0F" w:rsidRDefault="00000000">
      <w:r>
        <w:t>26. refill toner Fansipan</w:t>
      </w:r>
    </w:p>
    <w:p w14:paraId="73E9B250" w14:textId="77777777" w:rsidR="000D2B0F" w:rsidRDefault="00000000">
      <w:r>
        <w:t>27. toner refill Fansipan</w:t>
      </w:r>
    </w:p>
    <w:p w14:paraId="676AA9CF" w14:textId="77777777" w:rsidR="000D2B0F" w:rsidRDefault="00000000">
      <w:r>
        <w:t>28. mực Fansipan Toshiba</w:t>
      </w:r>
    </w:p>
    <w:p w14:paraId="0201690F" w14:textId="77777777" w:rsidR="000D2B0F" w:rsidRDefault="00000000">
      <w:r>
        <w:t>29. mực Fansipan Ricoh</w:t>
      </w:r>
    </w:p>
    <w:p w14:paraId="0B28056C" w14:textId="77777777" w:rsidR="000D2B0F" w:rsidRDefault="00000000">
      <w:r>
        <w:t>30. mực Fansipan Canon</w:t>
      </w:r>
    </w:p>
    <w:p w14:paraId="1964B0B8" w14:textId="77777777" w:rsidR="000D2B0F" w:rsidRDefault="00000000">
      <w:r>
        <w:t>31. mực Fansipan HP</w:t>
      </w:r>
    </w:p>
    <w:p w14:paraId="46DC3AF5" w14:textId="77777777" w:rsidR="000D2B0F" w:rsidRDefault="00000000">
      <w:r>
        <w:t>32. mực Fansipan Konica Minolta</w:t>
      </w:r>
    </w:p>
    <w:p w14:paraId="09CE9579" w14:textId="77777777" w:rsidR="000D2B0F" w:rsidRDefault="00000000">
      <w:r>
        <w:t>33. mực Fansipan Duplo</w:t>
      </w:r>
    </w:p>
    <w:p w14:paraId="5548F143" w14:textId="77777777" w:rsidR="000D2B0F" w:rsidRDefault="00000000">
      <w:r>
        <w:t>34. mực Toshiba tương thích</w:t>
      </w:r>
    </w:p>
    <w:p w14:paraId="6A5C7AEB" w14:textId="77777777" w:rsidR="000D2B0F" w:rsidRDefault="00000000">
      <w:r>
        <w:t>35. mực Ricoh tương thích</w:t>
      </w:r>
    </w:p>
    <w:p w14:paraId="78E47291" w14:textId="77777777" w:rsidR="000D2B0F" w:rsidRDefault="00000000">
      <w:r>
        <w:t>36. mực Canon tương thích</w:t>
      </w:r>
    </w:p>
    <w:p w14:paraId="6F0C25C6" w14:textId="77777777" w:rsidR="000D2B0F" w:rsidRDefault="00000000">
      <w:r>
        <w:t>37. mực HP tương thích</w:t>
      </w:r>
    </w:p>
    <w:p w14:paraId="40121BEF" w14:textId="77777777" w:rsidR="000D2B0F" w:rsidRDefault="00000000">
      <w:r>
        <w:t>38. mực Konica Minolta tương thích</w:t>
      </w:r>
    </w:p>
    <w:p w14:paraId="11C6752C" w14:textId="77777777" w:rsidR="000D2B0F" w:rsidRDefault="00000000">
      <w:r>
        <w:t>39. mực photocopy giá tốt</w:t>
      </w:r>
    </w:p>
    <w:p w14:paraId="0589C831" w14:textId="77777777" w:rsidR="000D2B0F" w:rsidRDefault="00000000">
      <w:r>
        <w:t>40. mực photocopy tiết kiệm</w:t>
      </w:r>
    </w:p>
    <w:p w14:paraId="11D1C3EA" w14:textId="77777777" w:rsidR="000D2B0F" w:rsidRDefault="00000000">
      <w:r>
        <w:t>41. mực photocopy chất lượng cao</w:t>
      </w:r>
    </w:p>
    <w:p w14:paraId="37559FC1" w14:textId="77777777" w:rsidR="000D2B0F" w:rsidRDefault="00000000">
      <w:r>
        <w:lastRenderedPageBreak/>
        <w:t>42. mực in tiết kiệm</w:t>
      </w:r>
    </w:p>
    <w:p w14:paraId="6ADE8E58" w14:textId="77777777" w:rsidR="000D2B0F" w:rsidRDefault="00000000">
      <w:r>
        <w:t>43. toner tiết kiệm chi phí</w:t>
      </w:r>
    </w:p>
    <w:p w14:paraId="7707C0FF" w14:textId="77777777" w:rsidR="000D2B0F" w:rsidRDefault="00000000">
      <w:r>
        <w:t>44. mực in doanh nghiệp</w:t>
      </w:r>
    </w:p>
    <w:p w14:paraId="7F8400BA" w14:textId="77777777" w:rsidR="000D2B0F" w:rsidRDefault="00000000">
      <w:r>
        <w:t>45. mực photocopy A3</w:t>
      </w:r>
    </w:p>
    <w:p w14:paraId="061CD6C9" w14:textId="77777777" w:rsidR="000D2B0F" w:rsidRDefault="00000000">
      <w:r>
        <w:t>46. mực photocopy A4</w:t>
      </w:r>
    </w:p>
    <w:p w14:paraId="1B689033" w14:textId="77777777" w:rsidR="000D2B0F" w:rsidRDefault="00000000">
      <w:r>
        <w:t>47. mực laser đen trắng</w:t>
      </w:r>
    </w:p>
    <w:p w14:paraId="1570AA54" w14:textId="77777777" w:rsidR="000D2B0F" w:rsidRDefault="00000000">
      <w:r>
        <w:t>48. toner đen trắng</w:t>
      </w:r>
    </w:p>
    <w:p w14:paraId="1E431C07" w14:textId="77777777" w:rsidR="000D2B0F" w:rsidRDefault="00000000">
      <w:r>
        <w:t>49. toner máy photocopy</w:t>
      </w:r>
    </w:p>
    <w:p w14:paraId="0F970546" w14:textId="77777777" w:rsidR="000D2B0F" w:rsidRDefault="00000000">
      <w:r>
        <w:t>50. toner máy in laser</w:t>
      </w:r>
    </w:p>
    <w:p w14:paraId="2FB201E8" w14:textId="77777777" w:rsidR="000D2B0F" w:rsidRDefault="00000000">
      <w:r>
        <w:t>51. FS-TN-RF</w:t>
      </w:r>
    </w:p>
    <w:p w14:paraId="5AFFF2F4" w14:textId="77777777" w:rsidR="000D2B0F" w:rsidRDefault="00000000">
      <w:r>
        <w:t>52. FS toner</w:t>
      </w:r>
    </w:p>
    <w:p w14:paraId="28185408" w14:textId="77777777" w:rsidR="000D2B0F" w:rsidRDefault="00000000">
      <w:r>
        <w:t>53. Fansipan FS-TN-RF</w:t>
      </w:r>
    </w:p>
    <w:p w14:paraId="485C8522" w14:textId="77777777" w:rsidR="000D2B0F" w:rsidRDefault="00000000">
      <w:r>
        <w:t>54. Fansipan refill toner</w:t>
      </w:r>
    </w:p>
    <w:p w14:paraId="206C351B" w14:textId="77777777" w:rsidR="000D2B0F" w:rsidRDefault="00000000">
      <w:r>
        <w:t>55. Fansipan consumables</w:t>
      </w:r>
    </w:p>
    <w:p w14:paraId="723E18C8" w14:textId="77777777" w:rsidR="000D2B0F" w:rsidRDefault="00000000">
      <w:r>
        <w:t>56. vật tư Fansipan</w:t>
      </w:r>
    </w:p>
    <w:p w14:paraId="5349B7E7" w14:textId="77777777" w:rsidR="000D2B0F" w:rsidRDefault="00000000">
      <w:r>
        <w:t>57. sản phẩm Fansipan</w:t>
      </w:r>
    </w:p>
    <w:p w14:paraId="4E20ED83" w14:textId="77777777" w:rsidR="000D2B0F" w:rsidRDefault="00000000">
      <w:r>
        <w:t>58. mua toner Fansipan online</w:t>
      </w:r>
    </w:p>
    <w:p w14:paraId="60449733" w14:textId="77777777" w:rsidR="000D2B0F" w:rsidRDefault="00000000">
      <w:r>
        <w:t>59. tìm mực Fansipan theo model</w:t>
      </w:r>
    </w:p>
    <w:p w14:paraId="42696CD9" w14:textId="77777777" w:rsidR="000D2B0F" w:rsidRDefault="00000000">
      <w:r>
        <w:t>60. mực Fansipan theo model máy</w:t>
      </w:r>
    </w:p>
    <w:p w14:paraId="61819B32" w14:textId="77777777" w:rsidR="000D2B0F" w:rsidRDefault="00000000">
      <w:r>
        <w:t>61. tư vấn mực Fansipan</w:t>
      </w:r>
    </w:p>
    <w:p w14:paraId="442BA940" w14:textId="77777777" w:rsidR="000D2B0F" w:rsidRDefault="00000000">
      <w:r>
        <w:t>62. so sánh mực tương thích và chính hãng</w:t>
      </w:r>
    </w:p>
    <w:p w14:paraId="5A08DF27" w14:textId="77777777" w:rsidR="000D2B0F" w:rsidRDefault="00000000">
      <w:r>
        <w:rPr>
          <w:b/>
          <w:sz w:val="28"/>
        </w:rPr>
        <w:t xml:space="preserve"> VIII. SERVICE — 59 TỪ KHÓA</w:t>
      </w:r>
    </w:p>
    <w:p w14:paraId="2165D262" w14:textId="77777777" w:rsidR="000D2B0F" w:rsidRDefault="00000000">
      <w:r>
        <w:t>1. sửa máy photocopy</w:t>
      </w:r>
    </w:p>
    <w:p w14:paraId="5A44ACB4" w14:textId="77777777" w:rsidR="000D2B0F" w:rsidRDefault="00000000">
      <w:r>
        <w:t>2. sửa máy photocopy Hà Nội</w:t>
      </w:r>
    </w:p>
    <w:p w14:paraId="17A24A96" w14:textId="77777777" w:rsidR="000D2B0F" w:rsidRDefault="00000000">
      <w:r>
        <w:lastRenderedPageBreak/>
        <w:t>3. sửa máy in Hà Nội</w:t>
      </w:r>
    </w:p>
    <w:p w14:paraId="48142420" w14:textId="77777777" w:rsidR="000D2B0F" w:rsidRDefault="00000000">
      <w:r>
        <w:t>4. sửa máy photocopy văn phòng</w:t>
      </w:r>
    </w:p>
    <w:p w14:paraId="47BAABFA" w14:textId="77777777" w:rsidR="000D2B0F" w:rsidRDefault="00000000">
      <w:r>
        <w:t>5. sửa máy photocopy Toshiba</w:t>
      </w:r>
    </w:p>
    <w:p w14:paraId="5F64732E" w14:textId="77777777" w:rsidR="000D2B0F" w:rsidRDefault="00000000">
      <w:r>
        <w:t>6. sửa máy photocopy Ricoh</w:t>
      </w:r>
    </w:p>
    <w:p w14:paraId="2BA391FD" w14:textId="77777777" w:rsidR="000D2B0F" w:rsidRDefault="00000000">
      <w:r>
        <w:t>7. sửa máy photocopy Konica Minolta</w:t>
      </w:r>
    </w:p>
    <w:p w14:paraId="3D246E6D" w14:textId="77777777" w:rsidR="000D2B0F" w:rsidRDefault="00000000">
      <w:r>
        <w:t>8. sửa máy in siêu tốc</w:t>
      </w:r>
    </w:p>
    <w:p w14:paraId="39AD2B6F" w14:textId="77777777" w:rsidR="000D2B0F" w:rsidRDefault="00000000">
      <w:r>
        <w:t>9. bảo trì máy photocopy</w:t>
      </w:r>
    </w:p>
    <w:p w14:paraId="43680103" w14:textId="77777777" w:rsidR="000D2B0F" w:rsidRDefault="00000000">
      <w:r>
        <w:t>10. bảo trì máy photocopy Hà Nội</w:t>
      </w:r>
    </w:p>
    <w:p w14:paraId="07FBB911" w14:textId="77777777" w:rsidR="000D2B0F" w:rsidRDefault="00000000">
      <w:r>
        <w:t>11. bảo trì máy in</w:t>
      </w:r>
    </w:p>
    <w:p w14:paraId="5EF78702" w14:textId="77777777" w:rsidR="000D2B0F" w:rsidRDefault="00000000">
      <w:r>
        <w:t>12. bảo dưỡng máy photocopy</w:t>
      </w:r>
    </w:p>
    <w:p w14:paraId="59033CA7" w14:textId="77777777" w:rsidR="000D2B0F" w:rsidRDefault="00000000">
      <w:r>
        <w:t>13. bảo dưỡng máy in</w:t>
      </w:r>
    </w:p>
    <w:p w14:paraId="6C3AC634" w14:textId="77777777" w:rsidR="000D2B0F" w:rsidRDefault="00000000">
      <w:r>
        <w:t>14. bảo trì máy in siêu tốc</w:t>
      </w:r>
    </w:p>
    <w:p w14:paraId="25D2BC8B" w14:textId="77777777" w:rsidR="000D2B0F" w:rsidRDefault="00000000">
      <w:r>
        <w:t>15. bảo trì Duplo</w:t>
      </w:r>
    </w:p>
    <w:p w14:paraId="2097D985" w14:textId="77777777" w:rsidR="000D2B0F" w:rsidRDefault="00000000">
      <w:r>
        <w:t>16. bảo trì Ricoh</w:t>
      </w:r>
    </w:p>
    <w:p w14:paraId="7C807F8E" w14:textId="77777777" w:rsidR="000D2B0F" w:rsidRDefault="00000000">
      <w:r>
        <w:t>17. dịch vụ máy photocopy</w:t>
      </w:r>
    </w:p>
    <w:p w14:paraId="68AA6C49" w14:textId="77777777" w:rsidR="000D2B0F" w:rsidRDefault="00000000">
      <w:r>
        <w:t>18. dịch vụ máy in văn phòng</w:t>
      </w:r>
    </w:p>
    <w:p w14:paraId="6D09168A" w14:textId="77777777" w:rsidR="000D2B0F" w:rsidRDefault="00000000">
      <w:r>
        <w:t>19. dịch vụ kỹ thuật photocopy</w:t>
      </w:r>
    </w:p>
    <w:p w14:paraId="10B2AD2A" w14:textId="77777777" w:rsidR="000D2B0F" w:rsidRDefault="00000000">
      <w:r>
        <w:t>20. dịch vụ kỹ thuật máy in</w:t>
      </w:r>
    </w:p>
    <w:p w14:paraId="31A9CFA4" w14:textId="77777777" w:rsidR="000D2B0F" w:rsidRDefault="00000000">
      <w:r>
        <w:t>21. dịch vụ sửa chữa máy văn phòng</w:t>
      </w:r>
    </w:p>
    <w:p w14:paraId="5A8FA6EF" w14:textId="77777777" w:rsidR="000D2B0F" w:rsidRDefault="00000000">
      <w:r>
        <w:t>22. trung tâm bảo hành máy photocopy</w:t>
      </w:r>
    </w:p>
    <w:p w14:paraId="54040F4A" w14:textId="77777777" w:rsidR="000D2B0F" w:rsidRDefault="00000000">
      <w:r>
        <w:t>23. cho thuê máy photocopy</w:t>
      </w:r>
    </w:p>
    <w:p w14:paraId="3ACB7C60" w14:textId="77777777" w:rsidR="000D2B0F" w:rsidRDefault="00000000">
      <w:r>
        <w:t>24. thuê máy photocopy Hà Nội</w:t>
      </w:r>
    </w:p>
    <w:p w14:paraId="2B6F3755" w14:textId="77777777" w:rsidR="000D2B0F" w:rsidRDefault="00000000">
      <w:r>
        <w:t>25. cho thuê máy photocopy theo tháng</w:t>
      </w:r>
    </w:p>
    <w:p w14:paraId="64AA8427" w14:textId="77777777" w:rsidR="000D2B0F" w:rsidRDefault="00000000">
      <w:r>
        <w:t>26. thuê máy photocopy theo tháng</w:t>
      </w:r>
    </w:p>
    <w:p w14:paraId="7C9CC8EC" w14:textId="77777777" w:rsidR="000D2B0F" w:rsidRDefault="00000000">
      <w:r>
        <w:lastRenderedPageBreak/>
        <w:t>27. thuê máy photocopy theo năm</w:t>
      </w:r>
    </w:p>
    <w:p w14:paraId="25D4F022" w14:textId="77777777" w:rsidR="000D2B0F" w:rsidRDefault="00000000">
      <w:r>
        <w:t>28. thuê máy photocopy dài hạn</w:t>
      </w:r>
    </w:p>
    <w:p w14:paraId="750D1F7E" w14:textId="77777777" w:rsidR="000D2B0F" w:rsidRDefault="00000000">
      <w:r>
        <w:t>29. thuê máy in</w:t>
      </w:r>
    </w:p>
    <w:p w14:paraId="137E0822" w14:textId="77777777" w:rsidR="000D2B0F" w:rsidRDefault="00000000">
      <w:r>
        <w:t>30. cho thuê máy in</w:t>
      </w:r>
    </w:p>
    <w:p w14:paraId="650AAE6E" w14:textId="77777777" w:rsidR="000D2B0F" w:rsidRDefault="00000000">
      <w:r>
        <w:t>31. thuê máy in văn phòng</w:t>
      </w:r>
    </w:p>
    <w:p w14:paraId="65D2A6FF" w14:textId="77777777" w:rsidR="000D2B0F" w:rsidRDefault="00000000">
      <w:r>
        <w:t>32. cho thuê máy in văn phòng</w:t>
      </w:r>
    </w:p>
    <w:p w14:paraId="5D5D7A33" w14:textId="77777777" w:rsidR="000D2B0F" w:rsidRDefault="00000000">
      <w:r>
        <w:t>33. thuê máy in siêu tốc</w:t>
      </w:r>
    </w:p>
    <w:p w14:paraId="6625D024" w14:textId="77777777" w:rsidR="000D2B0F" w:rsidRDefault="00000000">
      <w:r>
        <w:t>34. cho thuê máy in siêu tốc</w:t>
      </w:r>
    </w:p>
    <w:p w14:paraId="53AED835" w14:textId="77777777" w:rsidR="000D2B0F" w:rsidRDefault="00000000">
      <w:r>
        <w:t>35. managed print service</w:t>
      </w:r>
    </w:p>
    <w:p w14:paraId="75A94F01" w14:textId="77777777" w:rsidR="000D2B0F" w:rsidRDefault="00000000">
      <w:r>
        <w:t>36. managed print services Việt Nam</w:t>
      </w:r>
    </w:p>
    <w:p w14:paraId="7B48CCD3" w14:textId="77777777" w:rsidR="000D2B0F" w:rsidRDefault="00000000">
      <w:r>
        <w:t>37. dịch vụ quản lý in ấn</w:t>
      </w:r>
    </w:p>
    <w:p w14:paraId="32E6B769" w14:textId="77777777" w:rsidR="000D2B0F" w:rsidRDefault="00000000">
      <w:r>
        <w:t>38. quản lý máy in doanh nghiệp</w:t>
      </w:r>
    </w:p>
    <w:p w14:paraId="5816FB41" w14:textId="77777777" w:rsidR="000D2B0F" w:rsidRDefault="00000000">
      <w:r>
        <w:t>39. quản lý hệ thống in</w:t>
      </w:r>
    </w:p>
    <w:p w14:paraId="04B1CABA" w14:textId="77777777" w:rsidR="000D2B0F" w:rsidRDefault="00000000">
      <w:r>
        <w:t>40. quản lý chi phí in ấn</w:t>
      </w:r>
    </w:p>
    <w:p w14:paraId="33BAFA71" w14:textId="77777777" w:rsidR="000D2B0F" w:rsidRDefault="00000000">
      <w:r>
        <w:t>41. giải pháp quản lý in ấn</w:t>
      </w:r>
    </w:p>
    <w:p w14:paraId="272695B9" w14:textId="77777777" w:rsidR="000D2B0F" w:rsidRDefault="00000000">
      <w:r>
        <w:t>42. giải pháp quản lý máy in</w:t>
      </w:r>
    </w:p>
    <w:p w14:paraId="0E4A976D" w14:textId="77777777" w:rsidR="000D2B0F" w:rsidRDefault="00000000">
      <w:r>
        <w:t>43. giải pháp tiết kiệm chi phí in</w:t>
      </w:r>
    </w:p>
    <w:p w14:paraId="5E9FF36F" w14:textId="77777777" w:rsidR="000D2B0F" w:rsidRDefault="00000000">
      <w:r>
        <w:t>44. tối ưu chi phí in ấn</w:t>
      </w:r>
    </w:p>
    <w:p w14:paraId="394AC410" w14:textId="77777777" w:rsidR="000D2B0F" w:rsidRDefault="00000000">
      <w:r>
        <w:t>45. kiểm soát chi phí in ấn</w:t>
      </w:r>
    </w:p>
    <w:p w14:paraId="04507262" w14:textId="77777777" w:rsidR="000D2B0F" w:rsidRDefault="00000000">
      <w:r>
        <w:t>46. theo dõi sản lượng in</w:t>
      </w:r>
    </w:p>
    <w:p w14:paraId="1D40C18A" w14:textId="77777777" w:rsidR="000D2B0F" w:rsidRDefault="00000000">
      <w:r>
        <w:t>47. SLA máy photocopy</w:t>
      </w:r>
    </w:p>
    <w:p w14:paraId="584D9DDA" w14:textId="77777777" w:rsidR="000D2B0F" w:rsidRDefault="00000000">
      <w:r>
        <w:t>48. SLA dịch vụ máy in</w:t>
      </w:r>
    </w:p>
    <w:p w14:paraId="34ADA26A" w14:textId="77777777" w:rsidR="000D2B0F" w:rsidRDefault="00000000">
      <w:r>
        <w:t>49. hợp đồng bảo trì máy photocopy</w:t>
      </w:r>
    </w:p>
    <w:p w14:paraId="043C9DC5" w14:textId="77777777" w:rsidR="000D2B0F" w:rsidRDefault="00000000">
      <w:r>
        <w:t>50. hợp đồng thuê máy photocopy</w:t>
      </w:r>
    </w:p>
    <w:p w14:paraId="247D3934" w14:textId="77777777" w:rsidR="000D2B0F" w:rsidRDefault="00000000">
      <w:r>
        <w:lastRenderedPageBreak/>
        <w:t>51. dịch vụ bảo trì tận nơi</w:t>
      </w:r>
    </w:p>
    <w:p w14:paraId="730840ED" w14:textId="77777777" w:rsidR="000D2B0F" w:rsidRDefault="00000000">
      <w:r>
        <w:t>52. kỹ thuật viên máy photocopy</w:t>
      </w:r>
    </w:p>
    <w:p w14:paraId="1EAFB76A" w14:textId="77777777" w:rsidR="000D2B0F" w:rsidRDefault="00000000">
      <w:r>
        <w:t>53. cung cấp vật tư photocopy</w:t>
      </w:r>
    </w:p>
    <w:p w14:paraId="561C25F6" w14:textId="77777777" w:rsidR="000D2B0F" w:rsidRDefault="00000000">
      <w:r>
        <w:t>54. cung cấp linh kiện máy photocopy</w:t>
      </w:r>
    </w:p>
    <w:p w14:paraId="10E94103" w14:textId="77777777" w:rsidR="000D2B0F" w:rsidRDefault="00000000">
      <w:r>
        <w:t>55. linh kiện máy in</w:t>
      </w:r>
    </w:p>
    <w:p w14:paraId="5F6FC01E" w14:textId="77777777" w:rsidR="000D2B0F" w:rsidRDefault="00000000">
      <w:r>
        <w:t>56. vật tư máy in</w:t>
      </w:r>
    </w:p>
    <w:p w14:paraId="5D2A294C" w14:textId="77777777" w:rsidR="000D2B0F" w:rsidRDefault="00000000">
      <w:r>
        <w:t>57. drum máy photocopy</w:t>
      </w:r>
    </w:p>
    <w:p w14:paraId="357F1FC0" w14:textId="77777777" w:rsidR="000D2B0F" w:rsidRDefault="00000000">
      <w:r>
        <w:t>58. bột từ máy photocopy</w:t>
      </w:r>
    </w:p>
    <w:p w14:paraId="68F1EC1A" w14:textId="77777777" w:rsidR="000D2B0F" w:rsidRDefault="00000000">
      <w:r>
        <w:t>59. thay mực máy photocopy</w:t>
      </w:r>
    </w:p>
    <w:p w14:paraId="23FB9C1B" w14:textId="77777777" w:rsidR="000D2B0F" w:rsidRDefault="00000000">
      <w:r>
        <w:br w:type="page"/>
      </w:r>
    </w:p>
    <w:p w14:paraId="06A0788D" w14:textId="77777777" w:rsidR="000D2B0F" w:rsidRDefault="00000000">
      <w:pPr>
        <w:pStyle w:val="Heading1"/>
      </w:pPr>
      <w:r>
        <w:lastRenderedPageBreak/>
        <w:t>IX. CẤU TRÚC WEBSITE ĐỀ XUẤT</w:t>
      </w:r>
    </w:p>
    <w:p w14:paraId="553D6A4D" w14:textId="77777777" w:rsidR="000D2B0F" w:rsidRDefault="00000000">
      <w:pPr>
        <w:pStyle w:val="ListBullet"/>
      </w:pPr>
      <w:r>
        <w:t>Tầng 1 – 8 trang trụ cột: Office / Production Print / Education / Exam / Scan / Digital Document / FANSIPAN / Service.</w:t>
      </w:r>
    </w:p>
    <w:p w14:paraId="3023E4D7" w14:textId="77777777" w:rsidR="000D2B0F" w:rsidRDefault="00000000">
      <w:pPr>
        <w:pStyle w:val="ListBullet"/>
      </w:pPr>
      <w:r>
        <w:t>Tầng 2 – Trang nhóm: từng dòng sản phẩm, dịch vụ và nhu cầu cụ thể.</w:t>
      </w:r>
    </w:p>
    <w:p w14:paraId="6C0ECFEA" w14:textId="77777777" w:rsidR="000D2B0F" w:rsidRDefault="00000000">
      <w:pPr>
        <w:pStyle w:val="ListBullet"/>
      </w:pPr>
      <w:r>
        <w:t>Tầng 3 – Trang sản phẩm/model: Toshiba, Ricoh, Konica Minolta, Duplo, FANSIPAN và các model liên quan.</w:t>
      </w:r>
    </w:p>
    <w:p w14:paraId="0F4B2C9C" w14:textId="77777777" w:rsidR="000D2B0F" w:rsidRDefault="00000000">
      <w:pPr>
        <w:pStyle w:val="ListBullet"/>
      </w:pPr>
      <w:r>
        <w:t>Tầng 4 – Content/Blog: bài giải thích, so sánh, hướng dẫn, case study và nội dung theo nhu cầu tìm kiếm.</w:t>
      </w:r>
    </w:p>
    <w:p w14:paraId="51FB2607" w14:textId="77777777" w:rsidR="000D2B0F" w:rsidRDefault="00000000">
      <w:pPr>
        <w:pStyle w:val="Heading1"/>
      </w:pPr>
      <w:r>
        <w:t>X. 4 Ý ĐỊNH TÌM KIẾM</w:t>
      </w:r>
    </w:p>
    <w:p w14:paraId="2AEEADB7" w14:textId="77777777" w:rsidR="000D2B0F" w:rsidRDefault="00000000">
      <w:pPr>
        <w:pStyle w:val="ListBullet"/>
      </w:pPr>
      <w:r>
        <w:t>Informational – Tìm hiểu: máy photocopy nào tốt, OCR là gì, production print là gì...</w:t>
      </w:r>
    </w:p>
    <w:p w14:paraId="218B10C9" w14:textId="77777777" w:rsidR="000D2B0F" w:rsidRDefault="00000000">
      <w:pPr>
        <w:pStyle w:val="ListBullet"/>
      </w:pPr>
      <w:r>
        <w:t>Commercial – Đang cân nhắc: so sánh thiết bị, tư vấn, đánh giá.</w:t>
      </w:r>
    </w:p>
    <w:p w14:paraId="6F0FB78C" w14:textId="77777777" w:rsidR="000D2B0F" w:rsidRDefault="00000000">
      <w:pPr>
        <w:pStyle w:val="ListBullet"/>
      </w:pPr>
      <w:r>
        <w:t>Transactional – Có nhu cầu mua: báo giá, mua, thuê, đặt dịch vụ.</w:t>
      </w:r>
    </w:p>
    <w:p w14:paraId="49016F78" w14:textId="77777777" w:rsidR="000D2B0F" w:rsidRDefault="00000000">
      <w:pPr>
        <w:pStyle w:val="ListBullet"/>
      </w:pPr>
      <w:r>
        <w:t>Solution – Có nhu cầu giải pháp: in đề thi cho Sở GDĐT, số hóa hồ sơ, quản lý in ấn...</w:t>
      </w:r>
    </w:p>
    <w:p w14:paraId="571E20F0" w14:textId="77777777" w:rsidR="000D2B0F" w:rsidRDefault="00000000">
      <w:pPr>
        <w:pStyle w:val="Heading1"/>
      </w:pPr>
      <w:r>
        <w:t>XI. NGUYÊN TẮC TRIỂN KHAI</w:t>
      </w:r>
    </w:p>
    <w:p w14:paraId="39E288EE" w14:textId="77777777" w:rsidR="000D2B0F" w:rsidRDefault="00000000">
      <w:r>
        <w:t>500 từ khóa là bản đồ chiến lược, không đồng nghĩa với 500 trang bán hàng. Mục tiêu là chiếm lĩnh 8 cụm nhu cầu thị trường trên Google và kết nối Google Search → Website → Landing Page → Giải pháp → Lead → Sales → CRM → Hợp đồng → Dịch vụ/vật tư.</w:t>
      </w:r>
    </w:p>
    <w:sectPr w:rsidR="000D2B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5609886">
    <w:abstractNumId w:val="8"/>
  </w:num>
  <w:num w:numId="2" w16cid:durableId="1415474349">
    <w:abstractNumId w:val="6"/>
  </w:num>
  <w:num w:numId="3" w16cid:durableId="1434127044">
    <w:abstractNumId w:val="5"/>
  </w:num>
  <w:num w:numId="4" w16cid:durableId="167791805">
    <w:abstractNumId w:val="4"/>
  </w:num>
  <w:num w:numId="5" w16cid:durableId="1235121803">
    <w:abstractNumId w:val="7"/>
  </w:num>
  <w:num w:numId="6" w16cid:durableId="1171874382">
    <w:abstractNumId w:val="3"/>
  </w:num>
  <w:num w:numId="7" w16cid:durableId="553010014">
    <w:abstractNumId w:val="2"/>
  </w:num>
  <w:num w:numId="8" w16cid:durableId="2046446329">
    <w:abstractNumId w:val="1"/>
  </w:num>
  <w:num w:numId="9" w16cid:durableId="1349257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2B0F"/>
    <w:rsid w:val="0015074B"/>
    <w:rsid w:val="0029639D"/>
    <w:rsid w:val="00326F90"/>
    <w:rsid w:val="00695BA9"/>
    <w:rsid w:val="009565C6"/>
    <w:rsid w:val="00AA1D8D"/>
    <w:rsid w:val="00B47730"/>
    <w:rsid w:val="00B63E9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78C520"/>
  <w14:defaultImageDpi w14:val="300"/>
  <w15:docId w15:val="{08328404-F3F0-41B1-B41C-50DDB98C0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2261</Words>
  <Characters>12888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CongThuan-PC</cp:lastModifiedBy>
  <cp:revision>2</cp:revision>
  <dcterms:created xsi:type="dcterms:W3CDTF">2026-08-27T06:39:00Z</dcterms:created>
  <dcterms:modified xsi:type="dcterms:W3CDTF">2026-08-27T06:39:00Z</dcterms:modified>
  <cp:category/>
</cp:coreProperties>
</file>